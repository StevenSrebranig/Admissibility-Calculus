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A27C" w14:textId="69FE6095" w:rsidR="000701EF" w:rsidRPr="00E645A1" w:rsidRDefault="000701EF" w:rsidP="00E645A1">
      <w:pPr>
        <w:jc w:val="center"/>
        <w:rPr>
          <w:b/>
          <w:bCs/>
          <w:sz w:val="72"/>
          <w:szCs w:val="72"/>
        </w:rPr>
      </w:pPr>
      <w:r w:rsidRPr="00E645A1">
        <w:rPr>
          <w:b/>
          <w:bCs/>
          <w:sz w:val="72"/>
          <w:szCs w:val="72"/>
        </w:rPr>
        <w:t xml:space="preserve"> Foundations of Admissibility Calculus</w:t>
      </w:r>
    </w:p>
    <w:p w14:paraId="08275A24" w14:textId="2D434453" w:rsidR="00872A75" w:rsidRDefault="00872A75" w:rsidP="00500063">
      <w:pPr>
        <w:spacing w:after="0"/>
        <w:jc w:val="center"/>
      </w:pPr>
      <w:r>
        <w:t>Steven Srebranig</w:t>
      </w:r>
    </w:p>
    <w:p w14:paraId="68B9C8D5" w14:textId="427DC829" w:rsidR="00872A75" w:rsidRDefault="00872A75" w:rsidP="00500063">
      <w:pPr>
        <w:spacing w:after="0"/>
        <w:jc w:val="center"/>
      </w:pPr>
      <w:r>
        <w:t>Version</w:t>
      </w:r>
      <w:r w:rsidR="00EF6F14">
        <w:t xml:space="preserve"> </w:t>
      </w:r>
      <w:r w:rsidR="003536D0">
        <w:t>1.</w:t>
      </w:r>
      <w:r w:rsidR="00494A77">
        <w:t>8</w:t>
      </w:r>
      <w:r>
        <w:t xml:space="preserve"> (2026</w:t>
      </w:r>
      <w:r w:rsidR="00EF7440">
        <w:t xml:space="preserve"> Revision </w:t>
      </w:r>
      <w:r w:rsidR="00494A77">
        <w:t>2</w:t>
      </w:r>
      <w:r>
        <w:t>)</w:t>
      </w:r>
    </w:p>
    <w:p w14:paraId="3A5A753A" w14:textId="7CEB4678" w:rsidR="00872A75" w:rsidRDefault="00872A75" w:rsidP="00500063">
      <w:pPr>
        <w:spacing w:after="0"/>
        <w:jc w:val="center"/>
      </w:pPr>
      <w:r>
        <w:t xml:space="preserve">(Zenodo Concept DOI: </w:t>
      </w:r>
      <w:r w:rsidR="009E3E08" w:rsidRPr="00AA6593">
        <w:t>10.5281/zenodo.21982239</w:t>
      </w:r>
      <w:r>
        <w:t>)</w:t>
      </w:r>
    </w:p>
    <w:p w14:paraId="5CA09221" w14:textId="158C5A26" w:rsidR="00872A75" w:rsidRDefault="00872A75" w:rsidP="00500063">
      <w:pPr>
        <w:spacing w:after="0"/>
      </w:pPr>
    </w:p>
    <w:p w14:paraId="7C592DC5" w14:textId="77777777" w:rsidR="00863EE3" w:rsidRPr="005A12E4" w:rsidRDefault="00863EE3" w:rsidP="0021455D">
      <w:pPr>
        <w:pStyle w:val="NormalWeb"/>
        <w:rPr>
          <w:b/>
          <w:bCs/>
        </w:rPr>
      </w:pPr>
      <w:r w:rsidRPr="005A12E4">
        <w:rPr>
          <w:b/>
          <w:bCs/>
        </w:rPr>
        <w:t>AI Use Disclosure</w:t>
      </w:r>
    </w:p>
    <w:p w14:paraId="043DC7D8" w14:textId="77777777" w:rsidR="00863EE3" w:rsidRDefault="00863EE3" w:rsidP="0021455D">
      <w:pPr>
        <w:pStyle w:val="NormalWeb"/>
      </w:pPr>
      <w:r>
        <w:t>This work was developed by the author through extensive interaction with large language model systems, principally OpenAI’s ChatGPT, with additional use of Anthropic’s Claude, DeepSeek, xAI’s Grok, and Meta AI. These systems were used for review, critique, drafting, refinement, expansion, adversarial review, and editorial assistance. Ideas or formulations proposed by AI systems were not accepted on the basis of their source and were not treated as established results, evidence, or authoritative claims. They were evaluated, revised, rejected, or incorporated according to the developmental requirements of the work. Where AI-generated text is reproduced directly or retained with only minor editorial changes, that use is identified at the relevant location in the document. The author determined the final structure and claims and retains responsibility for the contents.</w:t>
      </w:r>
    </w:p>
    <w:p w14:paraId="354A3ED4" w14:textId="77777777" w:rsidR="00863EE3" w:rsidRPr="00D81220" w:rsidRDefault="00863EE3" w:rsidP="00500063">
      <w:pPr>
        <w:spacing w:after="0"/>
      </w:pPr>
    </w:p>
    <w:p w14:paraId="1712F41A" w14:textId="77777777" w:rsidR="00872A75" w:rsidRPr="009C294D" w:rsidRDefault="00872A75" w:rsidP="00500063">
      <w:pPr>
        <w:spacing w:after="0"/>
      </w:pPr>
    </w:p>
    <w:p w14:paraId="517E0072" w14:textId="16DCEA46" w:rsidR="00D77F19" w:rsidRPr="00D77F19" w:rsidRDefault="00D77F19" w:rsidP="00D77F19">
      <w:pPr>
        <w:spacing w:before="100" w:beforeAutospacing="1" w:after="100" w:afterAutospacing="1"/>
        <w:rPr>
          <w:rFonts w:eastAsia="Times New Roman" w:cs="Times New Roman"/>
          <w:szCs w:val="24"/>
        </w:rPr>
      </w:pPr>
      <w:r w:rsidRPr="00D77F19">
        <w:rPr>
          <w:rFonts w:eastAsia="Times New Roman" w:cs="Times New Roman"/>
          <w:b/>
          <w:bCs/>
          <w:szCs w:val="24"/>
        </w:rPr>
        <w:t>Admissibility Calculus</w:t>
      </w:r>
      <w:r w:rsidR="00566795">
        <w:rPr>
          <w:rFonts w:eastAsia="Times New Roman" w:cs="Times New Roman"/>
          <w:b/>
          <w:bCs/>
          <w:szCs w:val="24"/>
        </w:rPr>
        <w:t>:</w:t>
      </w:r>
    </w:p>
    <w:p w14:paraId="69E3FB3D" w14:textId="77777777" w:rsidR="00D77F19" w:rsidRPr="00D77F19" w:rsidRDefault="00D77F19" w:rsidP="00D77F19">
      <w:pPr>
        <w:spacing w:before="100" w:beforeAutospacing="1" w:after="100" w:afterAutospacing="1"/>
        <w:rPr>
          <w:rFonts w:eastAsia="Times New Roman" w:cs="Times New Roman"/>
          <w:szCs w:val="24"/>
        </w:rPr>
      </w:pPr>
      <w:r w:rsidRPr="00D77F19">
        <w:rPr>
          <w:rFonts w:eastAsia="Times New Roman" w:cs="Times New Roman"/>
          <w:i/>
          <w:iCs/>
          <w:szCs w:val="24"/>
        </w:rPr>
        <w:t>An investigation into how much must be assumed before disciplined reasoning can begin.</w:t>
      </w:r>
    </w:p>
    <w:p w14:paraId="6A2A4D97" w14:textId="77777777" w:rsidR="00D77F19" w:rsidRPr="00D17295" w:rsidRDefault="00D77F19" w:rsidP="00D17295">
      <w:pPr>
        <w:spacing w:after="0"/>
        <w:jc w:val="center"/>
        <w:rPr>
          <w:rFonts w:eastAsia="Times New Roman" w:cs="Times New Roman"/>
          <w:b/>
          <w:bCs/>
          <w:szCs w:val="24"/>
        </w:rPr>
      </w:pPr>
      <w:r w:rsidRPr="00D17295">
        <w:rPr>
          <w:rFonts w:eastAsia="Times New Roman" w:cs="Times New Roman"/>
          <w:b/>
          <w:bCs/>
          <w:i/>
          <w:iCs/>
          <w:szCs w:val="24"/>
        </w:rPr>
        <w:t>In the beginning was everything</w:t>
      </w:r>
    </w:p>
    <w:p w14:paraId="73EF926A" w14:textId="77777777" w:rsidR="00D77F19" w:rsidRPr="00D17295" w:rsidRDefault="00D77F19" w:rsidP="00D17295">
      <w:pPr>
        <w:spacing w:after="0"/>
        <w:jc w:val="center"/>
        <w:rPr>
          <w:rFonts w:eastAsia="Times New Roman" w:cs="Times New Roman"/>
          <w:b/>
          <w:bCs/>
          <w:szCs w:val="24"/>
        </w:rPr>
      </w:pPr>
      <w:r w:rsidRPr="00D17295">
        <w:rPr>
          <w:rFonts w:eastAsia="Times New Roman" w:cs="Times New Roman"/>
          <w:b/>
          <w:bCs/>
          <w:i/>
          <w:iCs/>
          <w:szCs w:val="24"/>
        </w:rPr>
        <w:t>and nothing was derived.</w:t>
      </w:r>
    </w:p>
    <w:p w14:paraId="4D2B4370" w14:textId="77777777" w:rsidR="00872A75" w:rsidRDefault="00872A75" w:rsidP="00500063">
      <w:pPr>
        <w:spacing w:after="200" w:line="276" w:lineRule="auto"/>
        <w:rPr>
          <w:b/>
          <w:bCs/>
        </w:rPr>
      </w:pPr>
    </w:p>
    <w:p w14:paraId="0F555799" w14:textId="77777777" w:rsidR="00955554" w:rsidRPr="00955554" w:rsidRDefault="00955554" w:rsidP="00955554">
      <w:pPr>
        <w:spacing w:before="100" w:beforeAutospacing="1" w:after="100" w:afterAutospacing="1"/>
        <w:rPr>
          <w:rFonts w:eastAsia="Times New Roman" w:cs="Times New Roman"/>
          <w:szCs w:val="24"/>
        </w:rPr>
      </w:pPr>
      <w:r w:rsidRPr="00955554">
        <w:rPr>
          <w:rFonts w:eastAsia="Times New Roman" w:cs="Times New Roman"/>
          <w:b/>
          <w:bCs/>
          <w:szCs w:val="24"/>
        </w:rPr>
        <w:t>ABOUT THIS WORK</w:t>
      </w:r>
    </w:p>
    <w:p w14:paraId="5A314927" w14:textId="77777777" w:rsidR="004A5CFD" w:rsidRPr="004A5CFD" w:rsidRDefault="004A5CFD" w:rsidP="004A5CFD">
      <w:pPr>
        <w:spacing w:before="100" w:beforeAutospacing="1" w:after="100" w:afterAutospacing="1"/>
        <w:rPr>
          <w:rFonts w:eastAsia="Times New Roman" w:cs="Times New Roman"/>
          <w:szCs w:val="24"/>
        </w:rPr>
      </w:pPr>
      <w:r w:rsidRPr="004A5CFD">
        <w:rPr>
          <w:rFonts w:eastAsia="Times New Roman" w:cs="Times New Roman"/>
          <w:szCs w:val="24"/>
        </w:rPr>
        <w:t>This treatise investigates how much must be assumed before disciplined reasoning can begin.</w:t>
      </w:r>
    </w:p>
    <w:p w14:paraId="2FD0306A" w14:textId="77777777" w:rsidR="004A5CFD" w:rsidRPr="004A5CFD" w:rsidRDefault="004A5CFD" w:rsidP="004A5CFD">
      <w:pPr>
        <w:spacing w:before="100" w:beforeAutospacing="1" w:after="100" w:afterAutospacing="1"/>
        <w:rPr>
          <w:rFonts w:eastAsia="Times New Roman" w:cs="Times New Roman"/>
          <w:szCs w:val="24"/>
        </w:rPr>
      </w:pPr>
      <w:r w:rsidRPr="004A5CFD">
        <w:rPr>
          <w:rFonts w:eastAsia="Times New Roman" w:cs="Times New Roman"/>
          <w:szCs w:val="24"/>
        </w:rPr>
        <w:t>The term calculus does not presuppose a mathematical formalism. The purpose of this investigation is first to determine what organizational commitments must be available before any such formalism can be admissibly introduced. Mathematical realization is therefore a possible result of the derivation, not one of its starting assumptions.</w:t>
      </w:r>
    </w:p>
    <w:p w14:paraId="60DE24C7" w14:textId="77777777" w:rsidR="004A5CFD" w:rsidRPr="004A5CFD" w:rsidRDefault="004A5CFD" w:rsidP="004A5CFD">
      <w:pPr>
        <w:spacing w:before="100" w:beforeAutospacing="1" w:after="100" w:afterAutospacing="1"/>
        <w:rPr>
          <w:rFonts w:eastAsia="Times New Roman" w:cs="Times New Roman"/>
          <w:szCs w:val="24"/>
        </w:rPr>
      </w:pPr>
      <w:r w:rsidRPr="004A5CFD">
        <w:rPr>
          <w:rFonts w:eastAsia="Times New Roman" w:cs="Times New Roman"/>
          <w:szCs w:val="24"/>
        </w:rPr>
        <w:lastRenderedPageBreak/>
        <w:t>Rather than introducing concepts because they seem useful or familiar, it repeatedly asks whether they are truly necessary. Whenever an assumption can be removed without preventing the investigation from continuing, it is removed. The objective is not to simplify for its own sake, but to discover what is essential.</w:t>
      </w:r>
    </w:p>
    <w:p w14:paraId="60E2B70F" w14:textId="4535D111" w:rsidR="008652A9" w:rsidRPr="004A5CFD" w:rsidRDefault="004A5CFD" w:rsidP="008652A9">
      <w:pPr>
        <w:spacing w:before="100" w:beforeAutospacing="1" w:after="100" w:afterAutospacing="1"/>
        <w:rPr>
          <w:rFonts w:eastAsia="Times New Roman" w:cs="Times New Roman"/>
          <w:szCs w:val="24"/>
        </w:rPr>
      </w:pPr>
      <w:r w:rsidRPr="004A5CFD">
        <w:rPr>
          <w:rFonts w:eastAsia="Times New Roman" w:cs="Times New Roman"/>
          <w:szCs w:val="24"/>
        </w:rPr>
        <w:t>This volume begins that investigation.</w:t>
      </w:r>
    </w:p>
    <w:p w14:paraId="5624B5FD" w14:textId="3ECAD0C4" w:rsidR="00012194" w:rsidRDefault="00012194" w:rsidP="00012194">
      <w:pPr>
        <w:pStyle w:val="Heading2"/>
        <w:rPr>
          <w:sz w:val="36"/>
        </w:rPr>
      </w:pPr>
      <w:bookmarkStart w:id="0" w:name="_Toc239256288"/>
      <w:r>
        <w:t>The Organization of this Work</w:t>
      </w:r>
      <w:bookmarkEnd w:id="0"/>
    </w:p>
    <w:p w14:paraId="671CE48E" w14:textId="77777777" w:rsidR="00B22832" w:rsidRP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This volume is organized as a single investigation.</w:t>
      </w:r>
    </w:p>
    <w:p w14:paraId="5A7914E5" w14:textId="77777777" w:rsidR="00B22832" w:rsidRP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That investigation proceeds through a sequence of smaller questions.</w:t>
      </w:r>
    </w:p>
    <w:p w14:paraId="722371F3" w14:textId="77777777" w:rsidR="00B22832" w:rsidRP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Each question resolves one step required before the next can be asked.</w:t>
      </w:r>
    </w:p>
    <w:p w14:paraId="54D77289" w14:textId="77777777" w:rsidR="00B22832" w:rsidRP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Together, those steps pursue a single objective.</w:t>
      </w:r>
    </w:p>
    <w:p w14:paraId="6851C3F7" w14:textId="77777777" w:rsidR="00B22832" w:rsidRP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Completing this objective does not complete the larger project.</w:t>
      </w:r>
    </w:p>
    <w:p w14:paraId="23D7BE89" w14:textId="77777777" w:rsidR="00B22832" w:rsidRP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It establishes the foundation from which later volumes investigate additional objectives.</w:t>
      </w:r>
    </w:p>
    <w:p w14:paraId="26B56583" w14:textId="77777777" w:rsidR="00B22832" w:rsidRDefault="00B22832" w:rsidP="00B22832">
      <w:pPr>
        <w:spacing w:before="100" w:beforeAutospacing="1" w:after="100" w:afterAutospacing="1"/>
        <w:rPr>
          <w:rFonts w:eastAsia="Times New Roman" w:cs="Times New Roman"/>
          <w:szCs w:val="24"/>
        </w:rPr>
      </w:pPr>
      <w:r w:rsidRPr="00B22832">
        <w:rPr>
          <w:rFonts w:eastAsia="Times New Roman" w:cs="Times New Roman"/>
          <w:szCs w:val="24"/>
        </w:rPr>
        <w:t>The work therefore develops by completing one objective at a time, each becoming the starting point for the next.</w:t>
      </w:r>
    </w:p>
    <w:p w14:paraId="6BFB41AC" w14:textId="01FEBE77" w:rsidR="00406DCD" w:rsidRDefault="00870010" w:rsidP="00665C74">
      <w:pPr>
        <w:keepNext/>
        <w:spacing w:after="0"/>
        <w:jc w:val="center"/>
      </w:pPr>
      <w:r w:rsidRPr="00870010">
        <w:rPr>
          <w:noProof/>
        </w:rPr>
        <w:lastRenderedPageBreak/>
        <w:drawing>
          <wp:inline distT="0" distB="0" distL="0" distR="0" wp14:anchorId="24DD827F" wp14:editId="60E3FC82">
            <wp:extent cx="3924733" cy="4559803"/>
            <wp:effectExtent l="0" t="0" r="0" b="0"/>
            <wp:docPr id="34731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10190" name=""/>
                    <pic:cNvPicPr/>
                  </pic:nvPicPr>
                  <pic:blipFill>
                    <a:blip r:embed="rId8"/>
                    <a:stretch>
                      <a:fillRect/>
                    </a:stretch>
                  </pic:blipFill>
                  <pic:spPr>
                    <a:xfrm>
                      <a:off x="0" y="0"/>
                      <a:ext cx="3924733" cy="4559803"/>
                    </a:xfrm>
                    <a:prstGeom prst="rect">
                      <a:avLst/>
                    </a:prstGeom>
                  </pic:spPr>
                </pic:pic>
              </a:graphicData>
            </a:graphic>
          </wp:inline>
        </w:drawing>
      </w:r>
    </w:p>
    <w:p w14:paraId="5935168D" w14:textId="4A9B4A1F" w:rsidR="00DC10C8" w:rsidRPr="00665C74" w:rsidRDefault="00406DCD" w:rsidP="00665C74">
      <w:pPr>
        <w:jc w:val="center"/>
        <w:rPr>
          <w:rFonts w:eastAsia="Times New Roman" w:cs="Times New Roman"/>
          <w:b/>
          <w:bCs/>
          <w:sz w:val="20"/>
          <w:szCs w:val="20"/>
        </w:rPr>
      </w:pPr>
      <w:r w:rsidRPr="00665C74">
        <w:rPr>
          <w:b/>
          <w:bCs/>
          <w:sz w:val="20"/>
          <w:szCs w:val="20"/>
        </w:rPr>
        <w:t xml:space="preserve">Figure </w:t>
      </w:r>
      <w:r w:rsidRPr="00665C74">
        <w:rPr>
          <w:b/>
          <w:bCs/>
          <w:sz w:val="20"/>
          <w:szCs w:val="20"/>
        </w:rPr>
        <w:fldChar w:fldCharType="begin"/>
      </w:r>
      <w:r w:rsidRPr="00665C74">
        <w:rPr>
          <w:b/>
          <w:bCs/>
          <w:sz w:val="20"/>
          <w:szCs w:val="20"/>
        </w:rPr>
        <w:instrText xml:space="preserve"> SEQ Figure \* ARABIC </w:instrText>
      </w:r>
      <w:r w:rsidRPr="00665C74">
        <w:rPr>
          <w:b/>
          <w:bCs/>
          <w:sz w:val="20"/>
          <w:szCs w:val="20"/>
        </w:rPr>
        <w:fldChar w:fldCharType="separate"/>
      </w:r>
      <w:r w:rsidRPr="00665C74">
        <w:rPr>
          <w:b/>
          <w:bCs/>
          <w:noProof/>
          <w:sz w:val="20"/>
          <w:szCs w:val="20"/>
        </w:rPr>
        <w:t>1</w:t>
      </w:r>
      <w:r w:rsidRPr="00665C74">
        <w:rPr>
          <w:b/>
          <w:bCs/>
          <w:sz w:val="20"/>
          <w:szCs w:val="20"/>
        </w:rPr>
        <w:fldChar w:fldCharType="end"/>
      </w:r>
      <w:r w:rsidR="00665C74">
        <w:rPr>
          <w:b/>
          <w:bCs/>
          <w:sz w:val="20"/>
          <w:szCs w:val="20"/>
        </w:rPr>
        <w:t xml:space="preserve"> — </w:t>
      </w:r>
      <w:r w:rsidRPr="00665C74">
        <w:rPr>
          <w:b/>
          <w:bCs/>
          <w:sz w:val="20"/>
          <w:szCs w:val="20"/>
        </w:rPr>
        <w:t>Development of Admissibility Calculus</w:t>
      </w:r>
      <w:r w:rsidR="002C2D67">
        <w:rPr>
          <w:b/>
          <w:bCs/>
          <w:sz w:val="20"/>
          <w:szCs w:val="20"/>
        </w:rPr>
        <w:t xml:space="preserve"> (AC)</w:t>
      </w:r>
    </w:p>
    <w:p w14:paraId="6B7FBFE5" w14:textId="71234832" w:rsidR="00DC10C8" w:rsidRPr="00665C74" w:rsidRDefault="00DC10C8" w:rsidP="00665C74">
      <w:pPr>
        <w:pStyle w:val="NormalWeb"/>
        <w:numPr>
          <w:ilvl w:val="0"/>
          <w:numId w:val="174"/>
        </w:numPr>
        <w:rPr>
          <w:sz w:val="20"/>
          <w:szCs w:val="20"/>
        </w:rPr>
      </w:pPr>
      <w:r w:rsidRPr="00665C74">
        <w:rPr>
          <w:rStyle w:val="Strong"/>
          <w:sz w:val="20"/>
          <w:szCs w:val="20"/>
        </w:rPr>
        <w:t>Retained Organizational Objective</w:t>
      </w:r>
      <w:r w:rsidRPr="00665C74">
        <w:rPr>
          <w:sz w:val="20"/>
          <w:szCs w:val="20"/>
        </w:rPr>
        <w:t xml:space="preserve"> </w:t>
      </w:r>
      <w:r w:rsidR="00B8169F">
        <w:rPr>
          <w:sz w:val="20"/>
          <w:szCs w:val="20"/>
        </w:rPr>
        <w:t>(ROO)</w:t>
      </w:r>
      <w:r w:rsidRPr="00665C74">
        <w:rPr>
          <w:sz w:val="20"/>
          <w:szCs w:val="20"/>
        </w:rPr>
        <w:t>— The organizational commitment deliberately preserved throughout a derivation.</w:t>
      </w:r>
    </w:p>
    <w:p w14:paraId="1EF1B452" w14:textId="77777777" w:rsidR="00DC10C8" w:rsidRPr="00665C74" w:rsidRDefault="00DC10C8" w:rsidP="00665C74">
      <w:pPr>
        <w:pStyle w:val="NormalWeb"/>
        <w:numPr>
          <w:ilvl w:val="0"/>
          <w:numId w:val="174"/>
        </w:numPr>
        <w:rPr>
          <w:sz w:val="20"/>
          <w:szCs w:val="20"/>
        </w:rPr>
      </w:pPr>
      <w:r w:rsidRPr="00665C74">
        <w:rPr>
          <w:rStyle w:val="Strong"/>
          <w:sz w:val="20"/>
          <w:szCs w:val="20"/>
        </w:rPr>
        <w:t>Organizational Weakening</w:t>
      </w:r>
      <w:r w:rsidRPr="00665C74">
        <w:rPr>
          <w:sz w:val="20"/>
          <w:szCs w:val="20"/>
        </w:rPr>
        <w:t xml:space="preserve"> — The disciplined removal of unnecessary organizational commitments while preserving the Retained Organizational Objective.</w:t>
      </w:r>
    </w:p>
    <w:p w14:paraId="399F78A5" w14:textId="77777777" w:rsidR="00DC10C8" w:rsidRPr="00665C74" w:rsidRDefault="00DC10C8" w:rsidP="00665C74">
      <w:pPr>
        <w:pStyle w:val="NormalWeb"/>
        <w:numPr>
          <w:ilvl w:val="0"/>
          <w:numId w:val="174"/>
        </w:numPr>
        <w:rPr>
          <w:sz w:val="20"/>
          <w:szCs w:val="20"/>
        </w:rPr>
      </w:pPr>
      <w:r w:rsidRPr="00665C74">
        <w:rPr>
          <w:rStyle w:val="Strong"/>
          <w:sz w:val="20"/>
          <w:szCs w:val="20"/>
        </w:rPr>
        <w:t>Organizational Necessity</w:t>
      </w:r>
      <w:r w:rsidRPr="00665C74">
        <w:rPr>
          <w:sz w:val="20"/>
          <w:szCs w:val="20"/>
        </w:rPr>
        <w:t xml:space="preserve"> — An organizational dependency whose removal prevents preservation of the Retained Organizational Objective.</w:t>
      </w:r>
    </w:p>
    <w:p w14:paraId="35E41707" w14:textId="77777777" w:rsidR="00DC10C8" w:rsidRPr="00665C74" w:rsidRDefault="00DC10C8" w:rsidP="00665C74">
      <w:pPr>
        <w:pStyle w:val="NormalWeb"/>
        <w:numPr>
          <w:ilvl w:val="0"/>
          <w:numId w:val="174"/>
        </w:numPr>
        <w:rPr>
          <w:sz w:val="20"/>
          <w:szCs w:val="20"/>
        </w:rPr>
      </w:pPr>
      <w:r w:rsidRPr="00665C74">
        <w:rPr>
          <w:rStyle w:val="Strong"/>
          <w:sz w:val="20"/>
          <w:szCs w:val="20"/>
        </w:rPr>
        <w:t>Organizational Admissibility</w:t>
      </w:r>
      <w:r w:rsidRPr="00665C74">
        <w:rPr>
          <w:sz w:val="20"/>
          <w:szCs w:val="20"/>
        </w:rPr>
        <w:t xml:space="preserve"> — The organizational capability established through derivation as sufficient for continued disciplined investigation.</w:t>
      </w:r>
    </w:p>
    <w:p w14:paraId="0A542D28" w14:textId="77777777" w:rsidR="00DC10C8" w:rsidRPr="00665C74" w:rsidRDefault="00DC10C8" w:rsidP="00665C74">
      <w:pPr>
        <w:pStyle w:val="NormalWeb"/>
        <w:numPr>
          <w:ilvl w:val="0"/>
          <w:numId w:val="174"/>
        </w:numPr>
        <w:rPr>
          <w:sz w:val="20"/>
          <w:szCs w:val="20"/>
        </w:rPr>
      </w:pPr>
      <w:r w:rsidRPr="00665C74">
        <w:rPr>
          <w:rStyle w:val="Strong"/>
          <w:sz w:val="20"/>
          <w:szCs w:val="20"/>
        </w:rPr>
        <w:t>Explicit Organizational Realization</w:t>
      </w:r>
      <w:r w:rsidRPr="00665C74">
        <w:rPr>
          <w:sz w:val="20"/>
          <w:szCs w:val="20"/>
        </w:rPr>
        <w:t xml:space="preserve"> — The organizational capability by which retained organizational relationships become explicitly available for continued disciplined investigation.</w:t>
      </w:r>
    </w:p>
    <w:p w14:paraId="5A550131" w14:textId="77777777" w:rsidR="00DC10C8" w:rsidRPr="00665C74" w:rsidRDefault="00DC10C8" w:rsidP="00665C74">
      <w:pPr>
        <w:pStyle w:val="NormalWeb"/>
        <w:numPr>
          <w:ilvl w:val="0"/>
          <w:numId w:val="174"/>
        </w:numPr>
        <w:rPr>
          <w:sz w:val="20"/>
          <w:szCs w:val="20"/>
        </w:rPr>
      </w:pPr>
      <w:r w:rsidRPr="00665C74">
        <w:rPr>
          <w:rStyle w:val="Strong"/>
          <w:sz w:val="20"/>
          <w:szCs w:val="20"/>
        </w:rPr>
        <w:t>Common Organizational Coordination</w:t>
      </w:r>
      <w:r w:rsidRPr="00665C74">
        <w:rPr>
          <w:sz w:val="20"/>
          <w:szCs w:val="20"/>
        </w:rPr>
        <w:t xml:space="preserve"> — The organizational capability by which independently continued organizational articulations preserve a common continuation relative to a Retained Organizational Objective.</w:t>
      </w:r>
    </w:p>
    <w:p w14:paraId="29A0D4F3" w14:textId="77777777" w:rsidR="00DC10C8" w:rsidRPr="00B22832" w:rsidRDefault="00DC10C8" w:rsidP="00C933DB">
      <w:pPr>
        <w:spacing w:after="0"/>
        <w:rPr>
          <w:rFonts w:eastAsia="Times New Roman" w:cs="Times New Roman"/>
          <w:szCs w:val="24"/>
        </w:rPr>
      </w:pPr>
    </w:p>
    <w:p w14:paraId="24B4D7BF" w14:textId="3735D43D" w:rsidR="000701EF" w:rsidRDefault="00A74699" w:rsidP="00872A75">
      <w:r>
        <w:t>Each investigation begins from organizational capabilities established by its predecessor and derives the weakest additional capabilities required by a newly retained organizational objective.</w:t>
      </w:r>
    </w:p>
    <w:p w14:paraId="5A8FF7E2" w14:textId="77777777" w:rsidR="000701EF" w:rsidRDefault="000701EF" w:rsidP="22E1B8B1">
      <w:pPr>
        <w:pStyle w:val="Title"/>
        <w:pBdr>
          <w:bottom w:val="none" w:sz="0" w:space="0" w:color="000000"/>
        </w:pBdr>
      </w:pPr>
    </w:p>
    <w:p w14:paraId="1C5D63AF" w14:textId="77777777" w:rsidR="000701EF" w:rsidRDefault="000701EF" w:rsidP="22E1B8B1">
      <w:pPr>
        <w:pStyle w:val="Title"/>
        <w:pBdr>
          <w:bottom w:val="none" w:sz="0" w:space="0" w:color="000000"/>
        </w:pBdr>
      </w:pPr>
    </w:p>
    <w:p w14:paraId="6983779D" w14:textId="22601811" w:rsidR="00832DBB" w:rsidRPr="00B029EA" w:rsidRDefault="00832DBB" w:rsidP="22E1B8B1">
      <w:pPr>
        <w:pStyle w:val="Title"/>
        <w:pBdr>
          <w:bottom w:val="none" w:sz="0" w:space="0" w:color="000000"/>
        </w:pBdr>
      </w:pPr>
    </w:p>
    <w:p w14:paraId="0B0F32B9" w14:textId="3F7497AE" w:rsidR="00832DBB" w:rsidRPr="00B029EA" w:rsidRDefault="00DF646B" w:rsidP="22E1B8B1">
      <w:r>
        <w:br w:type="page"/>
      </w:r>
    </w:p>
    <w:p w14:paraId="5927DDC6" w14:textId="13355D5B" w:rsidR="00832DBB" w:rsidRPr="00B029EA" w:rsidRDefault="67C5E6FD" w:rsidP="22E1B8B1">
      <w:r w:rsidRPr="22E1B8B1">
        <w:rPr>
          <w:b/>
          <w:bCs/>
        </w:rPr>
        <w:lastRenderedPageBreak/>
        <w:t>Table of Contents</w:t>
      </w:r>
    </w:p>
    <w:p w14:paraId="390A385B" w14:textId="399062A1" w:rsidR="006E0F44" w:rsidRDefault="00AE4117" w:rsidP="006E0F44">
      <w:pPr>
        <w:pStyle w:val="TOC1"/>
        <w:rPr>
          <w:rFonts w:asciiTheme="minorHAnsi" w:hAnsiTheme="minorHAnsi"/>
          <w:kern w:val="2"/>
          <w:szCs w:val="24"/>
          <w14:ligatures w14:val="standardContextual"/>
        </w:rPr>
      </w:pPr>
      <w:r>
        <w:rPr>
          <w:b/>
          <w:bCs/>
        </w:rPr>
        <w:fldChar w:fldCharType="begin"/>
      </w:r>
      <w:r>
        <w:rPr>
          <w:b/>
          <w:bCs/>
        </w:rPr>
        <w:instrText xml:space="preserve"> TOC \o "1-2" \u </w:instrText>
      </w:r>
      <w:r>
        <w:rPr>
          <w:b/>
          <w:bCs/>
        </w:rPr>
        <w:fldChar w:fldCharType="separate"/>
      </w:r>
      <w:r w:rsidR="006E0F44">
        <w:t>The Organization of this Work</w:t>
      </w:r>
      <w:r w:rsidR="006E0F44">
        <w:tab/>
      </w:r>
      <w:r w:rsidR="006E0F44">
        <w:fldChar w:fldCharType="begin"/>
      </w:r>
      <w:r w:rsidR="006E0F44">
        <w:instrText xml:space="preserve"> PAGEREF _Toc239256288 \h </w:instrText>
      </w:r>
      <w:r w:rsidR="006E0F44">
        <w:fldChar w:fldCharType="separate"/>
      </w:r>
      <w:r w:rsidR="006E0F44">
        <w:t>2</w:t>
      </w:r>
      <w:r w:rsidR="006E0F44">
        <w:fldChar w:fldCharType="end"/>
      </w:r>
    </w:p>
    <w:p w14:paraId="5820CDDA" w14:textId="5AFF8758" w:rsidR="006E0F44" w:rsidRDefault="006E0F44" w:rsidP="006E0F44">
      <w:pPr>
        <w:pStyle w:val="TOC1"/>
        <w:rPr>
          <w:rFonts w:asciiTheme="minorHAnsi" w:hAnsiTheme="minorHAnsi"/>
          <w:kern w:val="2"/>
          <w:szCs w:val="24"/>
          <w14:ligatures w14:val="standardContextual"/>
        </w:rPr>
      </w:pPr>
      <w:r>
        <w:t>Admissibility Calculus I — The Grammar of Organizational Derivation</w:t>
      </w:r>
      <w:r>
        <w:tab/>
      </w:r>
      <w:r>
        <w:fldChar w:fldCharType="begin"/>
      </w:r>
      <w:r>
        <w:instrText xml:space="preserve"> PAGEREF _Toc239256289 \h </w:instrText>
      </w:r>
      <w:r>
        <w:fldChar w:fldCharType="separate"/>
      </w:r>
      <w:r>
        <w:t>7</w:t>
      </w:r>
      <w:r>
        <w:fldChar w:fldCharType="end"/>
      </w:r>
    </w:p>
    <w:p w14:paraId="7D861961" w14:textId="2667F6A9" w:rsidR="006E0F44" w:rsidRDefault="006E0F44" w:rsidP="006E0F44">
      <w:pPr>
        <w:pStyle w:val="TOC1"/>
        <w:rPr>
          <w:rFonts w:asciiTheme="minorHAnsi" w:hAnsiTheme="minorHAnsi"/>
          <w:kern w:val="2"/>
          <w:szCs w:val="24"/>
          <w14:ligatures w14:val="standardContextual"/>
        </w:rPr>
      </w:pPr>
      <w:r>
        <w:t>Retained Organizational Objective</w:t>
      </w:r>
      <w:r>
        <w:tab/>
      </w:r>
      <w:r>
        <w:fldChar w:fldCharType="begin"/>
      </w:r>
      <w:r>
        <w:instrText xml:space="preserve"> PAGEREF _Toc239256290 \h </w:instrText>
      </w:r>
      <w:r>
        <w:fldChar w:fldCharType="separate"/>
      </w:r>
      <w:r>
        <w:t>7</w:t>
      </w:r>
      <w:r>
        <w:fldChar w:fldCharType="end"/>
      </w:r>
    </w:p>
    <w:p w14:paraId="1C88A1BD" w14:textId="145C146C" w:rsidR="006E0F44" w:rsidRDefault="006E0F44" w:rsidP="006E0F44">
      <w:pPr>
        <w:pStyle w:val="TOC1"/>
        <w:rPr>
          <w:rFonts w:asciiTheme="minorHAnsi" w:hAnsiTheme="minorHAnsi"/>
          <w:kern w:val="2"/>
          <w:szCs w:val="24"/>
          <w14:ligatures w14:val="standardContextual"/>
        </w:rPr>
      </w:pPr>
      <w:r>
        <w:t>The Discipline of This Derivation</w:t>
      </w:r>
      <w:r>
        <w:tab/>
      </w:r>
      <w:r>
        <w:fldChar w:fldCharType="begin"/>
      </w:r>
      <w:r>
        <w:instrText xml:space="preserve"> PAGEREF _Toc239256291 \h </w:instrText>
      </w:r>
      <w:r>
        <w:fldChar w:fldCharType="separate"/>
      </w:r>
      <w:r>
        <w:t>8</w:t>
      </w:r>
      <w:r>
        <w:fldChar w:fldCharType="end"/>
      </w:r>
    </w:p>
    <w:p w14:paraId="40B1A11C" w14:textId="20DA6A72" w:rsidR="006E0F44" w:rsidRDefault="006E0F44" w:rsidP="006E0F44">
      <w:pPr>
        <w:pStyle w:val="TOC1"/>
        <w:rPr>
          <w:rFonts w:asciiTheme="minorHAnsi" w:hAnsiTheme="minorHAnsi"/>
          <w:kern w:val="2"/>
          <w:szCs w:val="24"/>
          <w14:ligatures w14:val="standardContextual"/>
        </w:rPr>
      </w:pPr>
      <w:r>
        <w:t>The Retained Organizational Objective</w:t>
      </w:r>
      <w:r>
        <w:tab/>
      </w:r>
      <w:r>
        <w:fldChar w:fldCharType="begin"/>
      </w:r>
      <w:r>
        <w:instrText xml:space="preserve"> PAGEREF _Toc239256292 \h </w:instrText>
      </w:r>
      <w:r>
        <w:fldChar w:fldCharType="separate"/>
      </w:r>
      <w:r>
        <w:t>8</w:t>
      </w:r>
      <w:r>
        <w:fldChar w:fldCharType="end"/>
      </w:r>
    </w:p>
    <w:p w14:paraId="797E73A7" w14:textId="075AE5DC" w:rsidR="006E0F44" w:rsidRDefault="006E0F44" w:rsidP="006E0F44">
      <w:pPr>
        <w:pStyle w:val="TOC1"/>
        <w:rPr>
          <w:rFonts w:asciiTheme="minorHAnsi" w:hAnsiTheme="minorHAnsi"/>
          <w:kern w:val="2"/>
          <w:szCs w:val="24"/>
          <w14:ligatures w14:val="standardContextual"/>
        </w:rPr>
      </w:pPr>
      <w:r>
        <w:t>Organizational Weakening</w:t>
      </w:r>
      <w:r>
        <w:tab/>
      </w:r>
      <w:r>
        <w:fldChar w:fldCharType="begin"/>
      </w:r>
      <w:r>
        <w:instrText xml:space="preserve"> PAGEREF _Toc239256293 \h </w:instrText>
      </w:r>
      <w:r>
        <w:fldChar w:fldCharType="separate"/>
      </w:r>
      <w:r>
        <w:t>9</w:t>
      </w:r>
      <w:r>
        <w:fldChar w:fldCharType="end"/>
      </w:r>
    </w:p>
    <w:p w14:paraId="0327CEA0" w14:textId="7E280ADD" w:rsidR="006E0F44" w:rsidRDefault="006E0F44" w:rsidP="006E0F44">
      <w:pPr>
        <w:pStyle w:val="TOC1"/>
        <w:rPr>
          <w:rFonts w:asciiTheme="minorHAnsi" w:hAnsiTheme="minorHAnsi"/>
          <w:kern w:val="2"/>
          <w:szCs w:val="24"/>
          <w14:ligatures w14:val="standardContextual"/>
        </w:rPr>
      </w:pPr>
      <w:r>
        <w:t>The Reader’s Role</w:t>
      </w:r>
      <w:r>
        <w:tab/>
      </w:r>
      <w:r>
        <w:fldChar w:fldCharType="begin"/>
      </w:r>
      <w:r>
        <w:instrText xml:space="preserve"> PAGEREF _Toc239256294 \h </w:instrText>
      </w:r>
      <w:r>
        <w:fldChar w:fldCharType="separate"/>
      </w:r>
      <w:r>
        <w:t>9</w:t>
      </w:r>
      <w:r>
        <w:fldChar w:fldCharType="end"/>
      </w:r>
    </w:p>
    <w:p w14:paraId="292E7478" w14:textId="62D9332D" w:rsidR="006E0F44" w:rsidRDefault="006E0F44" w:rsidP="006E0F44">
      <w:pPr>
        <w:pStyle w:val="TOC1"/>
        <w:rPr>
          <w:rFonts w:asciiTheme="minorHAnsi" w:hAnsiTheme="minorHAnsi"/>
          <w:kern w:val="2"/>
          <w:szCs w:val="24"/>
          <w14:ligatures w14:val="standardContextual"/>
        </w:rPr>
      </w:pPr>
      <w:r>
        <w:t>Organizational Closure</w:t>
      </w:r>
      <w:r>
        <w:tab/>
      </w:r>
      <w:r>
        <w:fldChar w:fldCharType="begin"/>
      </w:r>
      <w:r>
        <w:instrText xml:space="preserve"> PAGEREF _Toc239256295 \h </w:instrText>
      </w:r>
      <w:r>
        <w:fldChar w:fldCharType="separate"/>
      </w:r>
      <w:r>
        <w:t>9</w:t>
      </w:r>
      <w:r>
        <w:fldChar w:fldCharType="end"/>
      </w:r>
    </w:p>
    <w:p w14:paraId="7636D6BE" w14:textId="6244F451" w:rsidR="006E0F44" w:rsidRDefault="006E0F44" w:rsidP="006E0F44">
      <w:pPr>
        <w:pStyle w:val="TOC1"/>
        <w:rPr>
          <w:rFonts w:asciiTheme="minorHAnsi" w:hAnsiTheme="minorHAnsi"/>
          <w:kern w:val="2"/>
          <w:szCs w:val="24"/>
          <w14:ligatures w14:val="standardContextual"/>
        </w:rPr>
      </w:pPr>
      <w:r>
        <w:t>PART I — The Derivational Method</w:t>
      </w:r>
      <w:r>
        <w:tab/>
      </w:r>
      <w:r>
        <w:fldChar w:fldCharType="begin"/>
      </w:r>
      <w:r>
        <w:instrText xml:space="preserve"> PAGEREF _Toc239256296 \h </w:instrText>
      </w:r>
      <w:r>
        <w:fldChar w:fldCharType="separate"/>
      </w:r>
      <w:r>
        <w:t>10</w:t>
      </w:r>
      <w:r>
        <w:fldChar w:fldCharType="end"/>
      </w:r>
    </w:p>
    <w:p w14:paraId="30D91BE1" w14:textId="48A0F59A" w:rsidR="006E0F44" w:rsidRDefault="006E0F44" w:rsidP="006E0F44">
      <w:pPr>
        <w:pStyle w:val="TOC1"/>
        <w:rPr>
          <w:rFonts w:asciiTheme="minorHAnsi" w:hAnsiTheme="minorHAnsi"/>
          <w:kern w:val="2"/>
          <w:szCs w:val="24"/>
          <w14:ligatures w14:val="standardContextual"/>
        </w:rPr>
      </w:pPr>
      <w:r>
        <w:t>Prelude — Why Derivation?</w:t>
      </w:r>
      <w:r>
        <w:tab/>
      </w:r>
      <w:r>
        <w:fldChar w:fldCharType="begin"/>
      </w:r>
      <w:r>
        <w:instrText xml:space="preserve"> PAGEREF _Toc239256297 \h </w:instrText>
      </w:r>
      <w:r>
        <w:fldChar w:fldCharType="separate"/>
      </w:r>
      <w:r>
        <w:t>10</w:t>
      </w:r>
      <w:r>
        <w:fldChar w:fldCharType="end"/>
      </w:r>
    </w:p>
    <w:p w14:paraId="140F4D19" w14:textId="7453B36B" w:rsidR="006E0F44" w:rsidRDefault="006E0F44" w:rsidP="006E0F44">
      <w:pPr>
        <w:pStyle w:val="TOC1"/>
        <w:rPr>
          <w:rFonts w:asciiTheme="minorHAnsi" w:hAnsiTheme="minorHAnsi"/>
          <w:kern w:val="2"/>
          <w:szCs w:val="24"/>
          <w14:ligatures w14:val="standardContextual"/>
        </w:rPr>
      </w:pPr>
      <w:r>
        <w:t>Chapter 1 — The Derivational Method</w:t>
      </w:r>
      <w:r>
        <w:tab/>
      </w:r>
      <w:r>
        <w:fldChar w:fldCharType="begin"/>
      </w:r>
      <w:r>
        <w:instrText xml:space="preserve"> PAGEREF _Toc239256298 \h </w:instrText>
      </w:r>
      <w:r>
        <w:fldChar w:fldCharType="separate"/>
      </w:r>
      <w:r>
        <w:t>10</w:t>
      </w:r>
      <w:r>
        <w:fldChar w:fldCharType="end"/>
      </w:r>
    </w:p>
    <w:p w14:paraId="2A0D8110" w14:textId="71B69BE3" w:rsidR="006E0F44" w:rsidRDefault="006E0F44" w:rsidP="006E0F44">
      <w:pPr>
        <w:pStyle w:val="TOC1"/>
        <w:rPr>
          <w:rFonts w:asciiTheme="minorHAnsi" w:hAnsiTheme="minorHAnsi"/>
          <w:kern w:val="2"/>
          <w:szCs w:val="24"/>
          <w14:ligatures w14:val="standardContextual"/>
        </w:rPr>
      </w:pPr>
      <w:r>
        <w:t>Chapter 2 — The Organizational Experiment</w:t>
      </w:r>
      <w:r>
        <w:tab/>
      </w:r>
      <w:r>
        <w:fldChar w:fldCharType="begin"/>
      </w:r>
      <w:r>
        <w:instrText xml:space="preserve"> PAGEREF _Toc239256299 \h </w:instrText>
      </w:r>
      <w:r>
        <w:fldChar w:fldCharType="separate"/>
      </w:r>
      <w:r>
        <w:t>11</w:t>
      </w:r>
      <w:r>
        <w:fldChar w:fldCharType="end"/>
      </w:r>
    </w:p>
    <w:p w14:paraId="631D1981" w14:textId="2FB66614" w:rsidR="006E0F44" w:rsidRDefault="006E0F44" w:rsidP="006E0F44">
      <w:pPr>
        <w:pStyle w:val="TOC1"/>
        <w:rPr>
          <w:rFonts w:asciiTheme="minorHAnsi" w:hAnsiTheme="minorHAnsi"/>
          <w:kern w:val="2"/>
          <w:szCs w:val="24"/>
          <w14:ligatures w14:val="standardContextual"/>
        </w:rPr>
      </w:pPr>
      <w:r>
        <w:t>Chapter 3 — Ordinal Organizational Articulation</w:t>
      </w:r>
      <w:r>
        <w:tab/>
      </w:r>
      <w:r>
        <w:fldChar w:fldCharType="begin"/>
      </w:r>
      <w:r>
        <w:instrText xml:space="preserve"> PAGEREF _Toc239256300 \h </w:instrText>
      </w:r>
      <w:r>
        <w:fldChar w:fldCharType="separate"/>
      </w:r>
      <w:r>
        <w:t>12</w:t>
      </w:r>
      <w:r>
        <w:fldChar w:fldCharType="end"/>
      </w:r>
    </w:p>
    <w:p w14:paraId="6E6849C5" w14:textId="02A3F2F6" w:rsidR="006E0F44" w:rsidRDefault="006E0F44" w:rsidP="006E0F44">
      <w:pPr>
        <w:pStyle w:val="TOC1"/>
        <w:rPr>
          <w:rFonts w:asciiTheme="minorHAnsi" w:hAnsiTheme="minorHAnsi"/>
          <w:kern w:val="2"/>
          <w:szCs w:val="24"/>
          <w14:ligatures w14:val="standardContextual"/>
        </w:rPr>
      </w:pPr>
      <w:r>
        <w:t>Chapter 4 — The Retained Distinction</w:t>
      </w:r>
      <w:r>
        <w:tab/>
      </w:r>
      <w:r>
        <w:fldChar w:fldCharType="begin"/>
      </w:r>
      <w:r>
        <w:instrText xml:space="preserve"> PAGEREF _Toc239256301 \h </w:instrText>
      </w:r>
      <w:r>
        <w:fldChar w:fldCharType="separate"/>
      </w:r>
      <w:r>
        <w:t>13</w:t>
      </w:r>
      <w:r>
        <w:fldChar w:fldCharType="end"/>
      </w:r>
    </w:p>
    <w:p w14:paraId="31E2F797" w14:textId="002876B6" w:rsidR="006E0F44" w:rsidRDefault="006E0F44" w:rsidP="006E0F44">
      <w:pPr>
        <w:pStyle w:val="TOC1"/>
        <w:rPr>
          <w:rFonts w:asciiTheme="minorHAnsi" w:hAnsiTheme="minorHAnsi"/>
          <w:kern w:val="2"/>
          <w:szCs w:val="24"/>
          <w14:ligatures w14:val="standardContextual"/>
        </w:rPr>
      </w:pPr>
      <w:r>
        <w:t>Chapter 5 — Difference</w:t>
      </w:r>
      <w:r>
        <w:tab/>
      </w:r>
      <w:r>
        <w:fldChar w:fldCharType="begin"/>
      </w:r>
      <w:r>
        <w:instrText xml:space="preserve"> PAGEREF _Toc239256302 \h </w:instrText>
      </w:r>
      <w:r>
        <w:fldChar w:fldCharType="separate"/>
      </w:r>
      <w:r>
        <w:t>15</w:t>
      </w:r>
      <w:r>
        <w:fldChar w:fldCharType="end"/>
      </w:r>
    </w:p>
    <w:p w14:paraId="6B411A6B" w14:textId="6E9909E0" w:rsidR="006E0F44" w:rsidRDefault="006E0F44" w:rsidP="006E0F44">
      <w:pPr>
        <w:pStyle w:val="TOC1"/>
        <w:rPr>
          <w:rFonts w:asciiTheme="minorHAnsi" w:hAnsiTheme="minorHAnsi"/>
          <w:kern w:val="2"/>
          <w:szCs w:val="24"/>
          <w14:ligatures w14:val="standardContextual"/>
        </w:rPr>
      </w:pPr>
      <w:r>
        <w:t>PART II — The Grammar of Organizational Necessity</w:t>
      </w:r>
      <w:r>
        <w:tab/>
      </w:r>
      <w:r>
        <w:fldChar w:fldCharType="begin"/>
      </w:r>
      <w:r>
        <w:instrText xml:space="preserve"> PAGEREF _Toc239256303 \h </w:instrText>
      </w:r>
      <w:r>
        <w:fldChar w:fldCharType="separate"/>
      </w:r>
      <w:r>
        <w:t>16</w:t>
      </w:r>
      <w:r>
        <w:fldChar w:fldCharType="end"/>
      </w:r>
    </w:p>
    <w:p w14:paraId="3B9F6E69" w14:textId="6B38D657" w:rsidR="006E0F44" w:rsidRDefault="006E0F44" w:rsidP="006E0F44">
      <w:pPr>
        <w:pStyle w:val="TOC1"/>
        <w:rPr>
          <w:rFonts w:asciiTheme="minorHAnsi" w:hAnsiTheme="minorHAnsi"/>
          <w:kern w:val="2"/>
          <w:szCs w:val="24"/>
          <w14:ligatures w14:val="standardContextual"/>
        </w:rPr>
      </w:pPr>
      <w:r>
        <w:t>Chapter 6 — Organizational Consequence</w:t>
      </w:r>
      <w:r>
        <w:tab/>
      </w:r>
      <w:r>
        <w:fldChar w:fldCharType="begin"/>
      </w:r>
      <w:r>
        <w:instrText xml:space="preserve"> PAGEREF _Toc239256304 \h </w:instrText>
      </w:r>
      <w:r>
        <w:fldChar w:fldCharType="separate"/>
      </w:r>
      <w:r>
        <w:t>16</w:t>
      </w:r>
      <w:r>
        <w:fldChar w:fldCharType="end"/>
      </w:r>
    </w:p>
    <w:p w14:paraId="6E5B8F94" w14:textId="1F675DD7" w:rsidR="006E0F44" w:rsidRDefault="006E0F44" w:rsidP="006E0F44">
      <w:pPr>
        <w:pStyle w:val="TOC1"/>
        <w:rPr>
          <w:rFonts w:asciiTheme="minorHAnsi" w:hAnsiTheme="minorHAnsi"/>
          <w:kern w:val="2"/>
          <w:szCs w:val="24"/>
          <w14:ligatures w14:val="standardContextual"/>
        </w:rPr>
      </w:pPr>
      <w:r>
        <w:t>Chapter 7 — Organizational Dependency</w:t>
      </w:r>
      <w:r>
        <w:tab/>
      </w:r>
      <w:r>
        <w:fldChar w:fldCharType="begin"/>
      </w:r>
      <w:r>
        <w:instrText xml:space="preserve"> PAGEREF _Toc239256305 \h </w:instrText>
      </w:r>
      <w:r>
        <w:fldChar w:fldCharType="separate"/>
      </w:r>
      <w:r>
        <w:t>18</w:t>
      </w:r>
      <w:r>
        <w:fldChar w:fldCharType="end"/>
      </w:r>
    </w:p>
    <w:p w14:paraId="49A00E03" w14:textId="00FC403C" w:rsidR="006E0F44" w:rsidRDefault="006E0F44" w:rsidP="006E0F44">
      <w:pPr>
        <w:pStyle w:val="TOC1"/>
        <w:rPr>
          <w:rFonts w:asciiTheme="minorHAnsi" w:hAnsiTheme="minorHAnsi"/>
          <w:kern w:val="2"/>
          <w:szCs w:val="24"/>
          <w14:ligatures w14:val="standardContextual"/>
        </w:rPr>
      </w:pPr>
      <w:r>
        <w:t>Chapter 8 — Organizational Necessity</w:t>
      </w:r>
      <w:r>
        <w:tab/>
      </w:r>
      <w:r>
        <w:fldChar w:fldCharType="begin"/>
      </w:r>
      <w:r>
        <w:instrText xml:space="preserve"> PAGEREF _Toc239256306 \h </w:instrText>
      </w:r>
      <w:r>
        <w:fldChar w:fldCharType="separate"/>
      </w:r>
      <w:r>
        <w:t>19</w:t>
      </w:r>
      <w:r>
        <w:fldChar w:fldCharType="end"/>
      </w:r>
    </w:p>
    <w:p w14:paraId="1C465CA3" w14:textId="6BC65984" w:rsidR="006E0F44" w:rsidRDefault="006E0F44" w:rsidP="006E0F44">
      <w:pPr>
        <w:pStyle w:val="TOC1"/>
        <w:rPr>
          <w:rFonts w:asciiTheme="minorHAnsi" w:hAnsiTheme="minorHAnsi"/>
          <w:kern w:val="2"/>
          <w:szCs w:val="24"/>
          <w14:ligatures w14:val="standardContextual"/>
        </w:rPr>
      </w:pPr>
      <w:r>
        <w:t>Chapter 9 — Admissibility</w:t>
      </w:r>
      <w:r>
        <w:tab/>
      </w:r>
      <w:r>
        <w:fldChar w:fldCharType="begin"/>
      </w:r>
      <w:r>
        <w:instrText xml:space="preserve"> PAGEREF _Toc239256307 \h </w:instrText>
      </w:r>
      <w:r>
        <w:fldChar w:fldCharType="separate"/>
      </w:r>
      <w:r>
        <w:t>20</w:t>
      </w:r>
      <w:r>
        <w:fldChar w:fldCharType="end"/>
      </w:r>
    </w:p>
    <w:p w14:paraId="525CA0FF" w14:textId="4428B263" w:rsidR="006E0F44" w:rsidRDefault="006E0F44" w:rsidP="006E0F44">
      <w:pPr>
        <w:pStyle w:val="TOC1"/>
        <w:rPr>
          <w:rFonts w:asciiTheme="minorHAnsi" w:hAnsiTheme="minorHAnsi"/>
          <w:kern w:val="2"/>
          <w:szCs w:val="24"/>
          <w14:ligatures w14:val="standardContextual"/>
        </w:rPr>
      </w:pPr>
      <w:r>
        <w:t>Chapter 10 — Admissible Weakening</w:t>
      </w:r>
      <w:r>
        <w:tab/>
      </w:r>
      <w:r>
        <w:fldChar w:fldCharType="begin"/>
      </w:r>
      <w:r>
        <w:instrText xml:space="preserve"> PAGEREF _Toc239256308 \h </w:instrText>
      </w:r>
      <w:r>
        <w:fldChar w:fldCharType="separate"/>
      </w:r>
      <w:r>
        <w:t>21</w:t>
      </w:r>
      <w:r>
        <w:fldChar w:fldCharType="end"/>
      </w:r>
    </w:p>
    <w:p w14:paraId="469930ED" w14:textId="6BFCB7BE" w:rsidR="006E0F44" w:rsidRDefault="006E0F44" w:rsidP="006E0F44">
      <w:pPr>
        <w:pStyle w:val="TOC1"/>
        <w:rPr>
          <w:rFonts w:asciiTheme="minorHAnsi" w:hAnsiTheme="minorHAnsi"/>
          <w:kern w:val="2"/>
          <w:szCs w:val="24"/>
          <w14:ligatures w14:val="standardContextual"/>
        </w:rPr>
      </w:pPr>
      <w:r>
        <w:t>Part III — The Development of Organizational Structure</w:t>
      </w:r>
      <w:r>
        <w:tab/>
      </w:r>
      <w:r>
        <w:fldChar w:fldCharType="begin"/>
      </w:r>
      <w:r>
        <w:instrText xml:space="preserve"> PAGEREF _Toc239256309 \h </w:instrText>
      </w:r>
      <w:r>
        <w:fldChar w:fldCharType="separate"/>
      </w:r>
      <w:r>
        <w:t>23</w:t>
      </w:r>
      <w:r>
        <w:fldChar w:fldCharType="end"/>
      </w:r>
    </w:p>
    <w:p w14:paraId="7DF6C936" w14:textId="01A9C00A" w:rsidR="006E0F44" w:rsidRDefault="006E0F44" w:rsidP="006E0F44">
      <w:pPr>
        <w:pStyle w:val="TOC1"/>
        <w:rPr>
          <w:rFonts w:asciiTheme="minorHAnsi" w:hAnsiTheme="minorHAnsi"/>
          <w:kern w:val="2"/>
          <w:szCs w:val="24"/>
          <w14:ligatures w14:val="standardContextual"/>
        </w:rPr>
      </w:pPr>
      <w:r>
        <w:t>Chapter 11 — Continued Organizational Availability</w:t>
      </w:r>
      <w:r>
        <w:tab/>
      </w:r>
      <w:r>
        <w:fldChar w:fldCharType="begin"/>
      </w:r>
      <w:r>
        <w:instrText xml:space="preserve"> PAGEREF _Toc239256310 \h </w:instrText>
      </w:r>
      <w:r>
        <w:fldChar w:fldCharType="separate"/>
      </w:r>
      <w:r>
        <w:t>23</w:t>
      </w:r>
      <w:r>
        <w:fldChar w:fldCharType="end"/>
      </w:r>
    </w:p>
    <w:p w14:paraId="7F922A01" w14:textId="696386E8" w:rsidR="006E0F44" w:rsidRDefault="006E0F44" w:rsidP="006E0F44">
      <w:pPr>
        <w:pStyle w:val="TOC1"/>
        <w:rPr>
          <w:rFonts w:asciiTheme="minorHAnsi" w:hAnsiTheme="minorHAnsi"/>
          <w:kern w:val="2"/>
          <w:szCs w:val="24"/>
          <w14:ligatures w14:val="standardContextual"/>
        </w:rPr>
      </w:pPr>
      <w:r>
        <w:t>Chapter 12 — Alternative Admissible Continuations</w:t>
      </w:r>
      <w:r>
        <w:tab/>
      </w:r>
      <w:r>
        <w:fldChar w:fldCharType="begin"/>
      </w:r>
      <w:r>
        <w:instrText xml:space="preserve"> PAGEREF _Toc239256311 \h </w:instrText>
      </w:r>
      <w:r>
        <w:fldChar w:fldCharType="separate"/>
      </w:r>
      <w:r>
        <w:t>24</w:t>
      </w:r>
      <w:r>
        <w:fldChar w:fldCharType="end"/>
      </w:r>
    </w:p>
    <w:p w14:paraId="25625F47" w14:textId="4353AB5C" w:rsidR="006E0F44" w:rsidRDefault="006E0F44" w:rsidP="006E0F44">
      <w:pPr>
        <w:pStyle w:val="TOC1"/>
        <w:rPr>
          <w:rFonts w:asciiTheme="minorHAnsi" w:hAnsiTheme="minorHAnsi"/>
          <w:kern w:val="2"/>
          <w:szCs w:val="24"/>
          <w14:ligatures w14:val="standardContextual"/>
        </w:rPr>
      </w:pPr>
      <w:r>
        <w:t>Chapter 13 — Ordinality of Admissible Continuations</w:t>
      </w:r>
      <w:r>
        <w:tab/>
      </w:r>
      <w:r>
        <w:fldChar w:fldCharType="begin"/>
      </w:r>
      <w:r>
        <w:instrText xml:space="preserve"> PAGEREF _Toc239256312 \h </w:instrText>
      </w:r>
      <w:r>
        <w:fldChar w:fldCharType="separate"/>
      </w:r>
      <w:r>
        <w:t>25</w:t>
      </w:r>
      <w:r>
        <w:fldChar w:fldCharType="end"/>
      </w:r>
    </w:p>
    <w:p w14:paraId="49EDE475" w14:textId="1F92CE41" w:rsidR="006E0F44" w:rsidRDefault="006E0F44" w:rsidP="006E0F44">
      <w:pPr>
        <w:pStyle w:val="TOC1"/>
        <w:rPr>
          <w:rFonts w:asciiTheme="minorHAnsi" w:hAnsiTheme="minorHAnsi"/>
          <w:kern w:val="2"/>
          <w:szCs w:val="24"/>
          <w14:ligatures w14:val="standardContextual"/>
        </w:rPr>
      </w:pPr>
      <w:r w:rsidRPr="00663E76">
        <w:rPr>
          <w:rFonts w:eastAsia="Times New Roman"/>
        </w:rPr>
        <w:t>Chapter 14 — Organizational Difference among Alternative Admissible Continuations</w:t>
      </w:r>
      <w:r>
        <w:tab/>
      </w:r>
      <w:r>
        <w:fldChar w:fldCharType="begin"/>
      </w:r>
      <w:r>
        <w:instrText xml:space="preserve"> PAGEREF _Toc239256313 \h </w:instrText>
      </w:r>
      <w:r>
        <w:fldChar w:fldCharType="separate"/>
      </w:r>
      <w:r>
        <w:t>27</w:t>
      </w:r>
      <w:r>
        <w:fldChar w:fldCharType="end"/>
      </w:r>
    </w:p>
    <w:p w14:paraId="46624926" w14:textId="287BEAD1" w:rsidR="006E0F44" w:rsidRDefault="006E0F44" w:rsidP="006E0F44">
      <w:pPr>
        <w:pStyle w:val="TOC1"/>
        <w:rPr>
          <w:rFonts w:asciiTheme="minorHAnsi" w:hAnsiTheme="minorHAnsi"/>
          <w:kern w:val="2"/>
          <w:szCs w:val="24"/>
          <w14:ligatures w14:val="standardContextual"/>
        </w:rPr>
      </w:pPr>
      <w:r w:rsidRPr="00663E76">
        <w:rPr>
          <w:rFonts w:eastAsia="Times New Roman"/>
        </w:rPr>
        <w:t>Chapter 15 — Organizational Consequence among Alternative Admissible Continuations</w:t>
      </w:r>
      <w:r>
        <w:tab/>
      </w:r>
      <w:r>
        <w:fldChar w:fldCharType="begin"/>
      </w:r>
      <w:r>
        <w:instrText xml:space="preserve"> PAGEREF _Toc239256314 \h </w:instrText>
      </w:r>
      <w:r>
        <w:fldChar w:fldCharType="separate"/>
      </w:r>
      <w:r>
        <w:t>29</w:t>
      </w:r>
      <w:r>
        <w:fldChar w:fldCharType="end"/>
      </w:r>
    </w:p>
    <w:p w14:paraId="439D1F2E" w14:textId="63204FD2" w:rsidR="006E0F44" w:rsidRDefault="006E0F44" w:rsidP="006E0F44">
      <w:pPr>
        <w:pStyle w:val="TOC1"/>
        <w:rPr>
          <w:rFonts w:asciiTheme="minorHAnsi" w:hAnsiTheme="minorHAnsi"/>
          <w:kern w:val="2"/>
          <w:szCs w:val="24"/>
          <w14:ligatures w14:val="standardContextual"/>
        </w:rPr>
      </w:pPr>
      <w:r w:rsidRPr="00663E76">
        <w:rPr>
          <w:rFonts w:eastAsia="Times New Roman"/>
        </w:rPr>
        <w:t>Chapter 16 — Organizational Dependency among Alternative Admissible Continuations</w:t>
      </w:r>
      <w:r>
        <w:tab/>
      </w:r>
      <w:r>
        <w:fldChar w:fldCharType="begin"/>
      </w:r>
      <w:r>
        <w:instrText xml:space="preserve"> PAGEREF _Toc239256315 \h </w:instrText>
      </w:r>
      <w:r>
        <w:fldChar w:fldCharType="separate"/>
      </w:r>
      <w:r>
        <w:t>31</w:t>
      </w:r>
      <w:r>
        <w:fldChar w:fldCharType="end"/>
      </w:r>
    </w:p>
    <w:p w14:paraId="7DC20285" w14:textId="3360D71A" w:rsidR="006E0F44" w:rsidRDefault="006E0F44" w:rsidP="006E0F44">
      <w:pPr>
        <w:pStyle w:val="TOC1"/>
        <w:rPr>
          <w:rFonts w:asciiTheme="minorHAnsi" w:hAnsiTheme="minorHAnsi"/>
          <w:kern w:val="2"/>
          <w:szCs w:val="24"/>
          <w14:ligatures w14:val="standardContextual"/>
        </w:rPr>
      </w:pPr>
      <w:r w:rsidRPr="00663E76">
        <w:rPr>
          <w:rFonts w:eastAsia="Times New Roman"/>
        </w:rPr>
        <w:t>Chapter 17 — Organizational Necessity among Alternative Admissible Continuations</w:t>
      </w:r>
      <w:r>
        <w:tab/>
      </w:r>
      <w:r>
        <w:fldChar w:fldCharType="begin"/>
      </w:r>
      <w:r>
        <w:instrText xml:space="preserve"> PAGEREF _Toc239256316 \h </w:instrText>
      </w:r>
      <w:r>
        <w:fldChar w:fldCharType="separate"/>
      </w:r>
      <w:r>
        <w:t>33</w:t>
      </w:r>
      <w:r>
        <w:fldChar w:fldCharType="end"/>
      </w:r>
    </w:p>
    <w:p w14:paraId="16E7AE37" w14:textId="2A763DC3" w:rsidR="006E0F44" w:rsidRDefault="006E0F44" w:rsidP="006E0F44">
      <w:pPr>
        <w:pStyle w:val="TOC1"/>
        <w:rPr>
          <w:rFonts w:asciiTheme="minorHAnsi" w:hAnsiTheme="minorHAnsi"/>
          <w:kern w:val="2"/>
          <w:szCs w:val="24"/>
          <w14:ligatures w14:val="standardContextual"/>
        </w:rPr>
      </w:pPr>
      <w:r>
        <w:t>Chapter 18 — Recursive Organizational Invariance</w:t>
      </w:r>
      <w:r>
        <w:tab/>
      </w:r>
      <w:r>
        <w:fldChar w:fldCharType="begin"/>
      </w:r>
      <w:r>
        <w:instrText xml:space="preserve"> PAGEREF _Toc239256317 \h </w:instrText>
      </w:r>
      <w:r>
        <w:fldChar w:fldCharType="separate"/>
      </w:r>
      <w:r>
        <w:t>36</w:t>
      </w:r>
      <w:r>
        <w:fldChar w:fldCharType="end"/>
      </w:r>
    </w:p>
    <w:p w14:paraId="51133E3C" w14:textId="5C9E5805" w:rsidR="006E0F44" w:rsidRDefault="006E0F44" w:rsidP="006E0F44">
      <w:pPr>
        <w:pStyle w:val="TOC1"/>
        <w:rPr>
          <w:rFonts w:asciiTheme="minorHAnsi" w:hAnsiTheme="minorHAnsi"/>
          <w:kern w:val="2"/>
          <w:szCs w:val="24"/>
          <w14:ligatures w14:val="standardContextual"/>
        </w:rPr>
      </w:pPr>
      <w:r>
        <w:lastRenderedPageBreak/>
        <w:t>Chapter 19 — Composition of Admissible Weakenings</w:t>
      </w:r>
      <w:r>
        <w:tab/>
      </w:r>
      <w:r>
        <w:fldChar w:fldCharType="begin"/>
      </w:r>
      <w:r>
        <w:instrText xml:space="preserve"> PAGEREF _Toc239256318 \h </w:instrText>
      </w:r>
      <w:r>
        <w:fldChar w:fldCharType="separate"/>
      </w:r>
      <w:r>
        <w:t>37</w:t>
      </w:r>
      <w:r>
        <w:fldChar w:fldCharType="end"/>
      </w:r>
    </w:p>
    <w:p w14:paraId="6A475DDC" w14:textId="3D8A4F83" w:rsidR="006E0F44" w:rsidRDefault="006E0F44" w:rsidP="006E0F44">
      <w:pPr>
        <w:pStyle w:val="TOC1"/>
        <w:rPr>
          <w:rFonts w:asciiTheme="minorHAnsi" w:hAnsiTheme="minorHAnsi"/>
          <w:kern w:val="2"/>
          <w:szCs w:val="24"/>
          <w14:ligatures w14:val="standardContextual"/>
        </w:rPr>
      </w:pPr>
      <w:r>
        <w:t>Chapter 20 — Closure</w:t>
      </w:r>
      <w:r>
        <w:tab/>
      </w:r>
      <w:r>
        <w:fldChar w:fldCharType="begin"/>
      </w:r>
      <w:r>
        <w:instrText xml:space="preserve"> PAGEREF _Toc239256319 \h </w:instrText>
      </w:r>
      <w:r>
        <w:fldChar w:fldCharType="separate"/>
      </w:r>
      <w:r>
        <w:t>38</w:t>
      </w:r>
      <w:r>
        <w:fldChar w:fldCharType="end"/>
      </w:r>
    </w:p>
    <w:p w14:paraId="4EE8A780" w14:textId="249EA016" w:rsidR="006E0F44" w:rsidRDefault="006E0F44" w:rsidP="006E0F44">
      <w:pPr>
        <w:pStyle w:val="TOC1"/>
        <w:rPr>
          <w:rFonts w:asciiTheme="minorHAnsi" w:hAnsiTheme="minorHAnsi"/>
          <w:kern w:val="2"/>
          <w:szCs w:val="24"/>
          <w14:ligatures w14:val="standardContextual"/>
        </w:rPr>
      </w:pPr>
      <w:r>
        <w:t>Chapter 21 — Order</w:t>
      </w:r>
      <w:r>
        <w:tab/>
      </w:r>
      <w:r>
        <w:fldChar w:fldCharType="begin"/>
      </w:r>
      <w:r>
        <w:instrText xml:space="preserve"> PAGEREF _Toc239256320 \h </w:instrText>
      </w:r>
      <w:r>
        <w:fldChar w:fldCharType="separate"/>
      </w:r>
      <w:r>
        <w:t>39</w:t>
      </w:r>
      <w:r>
        <w:fldChar w:fldCharType="end"/>
      </w:r>
    </w:p>
    <w:p w14:paraId="4E6EA687" w14:textId="100BE6E2" w:rsidR="006E0F44" w:rsidRDefault="006E0F44" w:rsidP="006E0F44">
      <w:pPr>
        <w:pStyle w:val="TOC1"/>
        <w:rPr>
          <w:rFonts w:asciiTheme="minorHAnsi" w:hAnsiTheme="minorHAnsi"/>
          <w:kern w:val="2"/>
          <w:szCs w:val="24"/>
          <w14:ligatures w14:val="standardContextual"/>
        </w:rPr>
      </w:pPr>
      <w:r>
        <w:t>Chapter 22 — Dependency Constraints</w:t>
      </w:r>
      <w:r>
        <w:tab/>
      </w:r>
      <w:r>
        <w:fldChar w:fldCharType="begin"/>
      </w:r>
      <w:r>
        <w:instrText xml:space="preserve"> PAGEREF _Toc239256321 \h </w:instrText>
      </w:r>
      <w:r>
        <w:fldChar w:fldCharType="separate"/>
      </w:r>
      <w:r>
        <w:t>41</w:t>
      </w:r>
      <w:r>
        <w:fldChar w:fldCharType="end"/>
      </w:r>
    </w:p>
    <w:p w14:paraId="05F75865" w14:textId="64459992" w:rsidR="006E0F44" w:rsidRDefault="006E0F44" w:rsidP="006E0F44">
      <w:pPr>
        <w:pStyle w:val="TOC1"/>
        <w:rPr>
          <w:rFonts w:asciiTheme="minorHAnsi" w:hAnsiTheme="minorHAnsi"/>
          <w:kern w:val="2"/>
          <w:szCs w:val="24"/>
          <w14:ligatures w14:val="standardContextual"/>
        </w:rPr>
      </w:pPr>
      <w:r>
        <w:t>Chapter 23 — Convergence</w:t>
      </w:r>
      <w:r>
        <w:tab/>
      </w:r>
      <w:r>
        <w:fldChar w:fldCharType="begin"/>
      </w:r>
      <w:r>
        <w:instrText xml:space="preserve"> PAGEREF _Toc239256322 \h </w:instrText>
      </w:r>
      <w:r>
        <w:fldChar w:fldCharType="separate"/>
      </w:r>
      <w:r>
        <w:t>42</w:t>
      </w:r>
      <w:r>
        <w:fldChar w:fldCharType="end"/>
      </w:r>
    </w:p>
    <w:p w14:paraId="7D06DBE0" w14:textId="62417990" w:rsidR="006E0F44" w:rsidRDefault="006E0F44" w:rsidP="006E0F44">
      <w:pPr>
        <w:pStyle w:val="TOC1"/>
        <w:rPr>
          <w:rFonts w:asciiTheme="minorHAnsi" w:hAnsiTheme="minorHAnsi"/>
          <w:kern w:val="2"/>
          <w:szCs w:val="24"/>
          <w14:ligatures w14:val="standardContextual"/>
        </w:rPr>
      </w:pPr>
      <w:r>
        <w:t>Chapter 24 — Minimal Organizational Articulation</w:t>
      </w:r>
      <w:r>
        <w:tab/>
      </w:r>
      <w:r>
        <w:fldChar w:fldCharType="begin"/>
      </w:r>
      <w:r>
        <w:instrText xml:space="preserve"> PAGEREF _Toc239256323 \h </w:instrText>
      </w:r>
      <w:r>
        <w:fldChar w:fldCharType="separate"/>
      </w:r>
      <w:r>
        <w:t>43</w:t>
      </w:r>
      <w:r>
        <w:fldChar w:fldCharType="end"/>
      </w:r>
    </w:p>
    <w:p w14:paraId="0B2E21A1" w14:textId="593D7774" w:rsidR="006E0F44" w:rsidRDefault="006E0F44" w:rsidP="006E0F44">
      <w:pPr>
        <w:pStyle w:val="TOC1"/>
        <w:rPr>
          <w:rFonts w:asciiTheme="minorHAnsi" w:hAnsiTheme="minorHAnsi"/>
          <w:kern w:val="2"/>
          <w:szCs w:val="24"/>
          <w14:ligatures w14:val="standardContextual"/>
        </w:rPr>
      </w:pPr>
      <w:r>
        <w:t>Chapter 25 — Path Independence</w:t>
      </w:r>
      <w:r>
        <w:tab/>
      </w:r>
      <w:r>
        <w:fldChar w:fldCharType="begin"/>
      </w:r>
      <w:r>
        <w:instrText xml:space="preserve"> PAGEREF _Toc239256324 \h </w:instrText>
      </w:r>
      <w:r>
        <w:fldChar w:fldCharType="separate"/>
      </w:r>
      <w:r>
        <w:t>44</w:t>
      </w:r>
      <w:r>
        <w:fldChar w:fldCharType="end"/>
      </w:r>
    </w:p>
    <w:p w14:paraId="03CCDDB5" w14:textId="3093E440" w:rsidR="006E0F44" w:rsidRDefault="006E0F44" w:rsidP="006E0F44">
      <w:pPr>
        <w:pStyle w:val="TOC1"/>
        <w:rPr>
          <w:rFonts w:asciiTheme="minorHAnsi" w:hAnsiTheme="minorHAnsi"/>
          <w:kern w:val="2"/>
          <w:szCs w:val="24"/>
          <w14:ligatures w14:val="standardContextual"/>
        </w:rPr>
      </w:pPr>
      <w:r>
        <w:t>Chapter 26 — Irreducibility</w:t>
      </w:r>
      <w:r>
        <w:tab/>
      </w:r>
      <w:r>
        <w:fldChar w:fldCharType="begin"/>
      </w:r>
      <w:r>
        <w:instrText xml:space="preserve"> PAGEREF _Toc239256325 \h </w:instrText>
      </w:r>
      <w:r>
        <w:fldChar w:fldCharType="separate"/>
      </w:r>
      <w:r>
        <w:t>45</w:t>
      </w:r>
      <w:r>
        <w:fldChar w:fldCharType="end"/>
      </w:r>
    </w:p>
    <w:p w14:paraId="65620F6A" w14:textId="322B062C" w:rsidR="006E0F44" w:rsidRDefault="006E0F44" w:rsidP="006E0F44">
      <w:pPr>
        <w:pStyle w:val="TOC1"/>
        <w:rPr>
          <w:rFonts w:asciiTheme="minorHAnsi" w:hAnsiTheme="minorHAnsi"/>
          <w:kern w:val="2"/>
          <w:szCs w:val="24"/>
          <w14:ligatures w14:val="standardContextual"/>
        </w:rPr>
      </w:pPr>
      <w:r>
        <w:t>Chapter 27 — Completeness</w:t>
      </w:r>
      <w:r>
        <w:tab/>
      </w:r>
      <w:r>
        <w:fldChar w:fldCharType="begin"/>
      </w:r>
      <w:r>
        <w:instrText xml:space="preserve"> PAGEREF _Toc239256326 \h </w:instrText>
      </w:r>
      <w:r>
        <w:fldChar w:fldCharType="separate"/>
      </w:r>
      <w:r>
        <w:t>46</w:t>
      </w:r>
      <w:r>
        <w:fldChar w:fldCharType="end"/>
      </w:r>
    </w:p>
    <w:p w14:paraId="7DF64B37" w14:textId="741E7FFF" w:rsidR="006E0F44" w:rsidRDefault="006E0F44" w:rsidP="006E0F44">
      <w:pPr>
        <w:pStyle w:val="TOC1"/>
        <w:rPr>
          <w:rFonts w:asciiTheme="minorHAnsi" w:hAnsiTheme="minorHAnsi"/>
          <w:kern w:val="2"/>
          <w:szCs w:val="24"/>
          <w14:ligatures w14:val="standardContextual"/>
        </w:rPr>
      </w:pPr>
      <w:r>
        <w:t>Admissibility Calculus II — The Organizational Admissibility of Explicit Realization</w:t>
      </w:r>
      <w:r>
        <w:tab/>
      </w:r>
      <w:r>
        <w:fldChar w:fldCharType="begin"/>
      </w:r>
      <w:r>
        <w:instrText xml:space="preserve"> PAGEREF _Toc239256327 \h </w:instrText>
      </w:r>
      <w:r>
        <w:fldChar w:fldCharType="separate"/>
      </w:r>
      <w:r>
        <w:t>49</w:t>
      </w:r>
      <w:r>
        <w:fldChar w:fldCharType="end"/>
      </w:r>
    </w:p>
    <w:p w14:paraId="6CB08AE4" w14:textId="04B77EEE" w:rsidR="006E0F44" w:rsidRDefault="006E0F44" w:rsidP="006E0F44">
      <w:pPr>
        <w:pStyle w:val="TOC1"/>
        <w:rPr>
          <w:rFonts w:asciiTheme="minorHAnsi" w:hAnsiTheme="minorHAnsi"/>
          <w:kern w:val="2"/>
          <w:szCs w:val="24"/>
          <w14:ligatures w14:val="standardContextual"/>
        </w:rPr>
      </w:pPr>
      <w:r>
        <w:t>Prelude — Why Realization?</w:t>
      </w:r>
      <w:r>
        <w:tab/>
      </w:r>
      <w:r>
        <w:fldChar w:fldCharType="begin"/>
      </w:r>
      <w:r>
        <w:instrText xml:space="preserve"> PAGEREF _Toc239256328 \h </w:instrText>
      </w:r>
      <w:r>
        <w:fldChar w:fldCharType="separate"/>
      </w:r>
      <w:r>
        <w:t>50</w:t>
      </w:r>
      <w:r>
        <w:fldChar w:fldCharType="end"/>
      </w:r>
    </w:p>
    <w:p w14:paraId="4BCD4E3B" w14:textId="5691AC67" w:rsidR="006E0F44" w:rsidRDefault="006E0F44" w:rsidP="006E0F44">
      <w:pPr>
        <w:pStyle w:val="TOC1"/>
        <w:rPr>
          <w:rFonts w:asciiTheme="minorHAnsi" w:hAnsiTheme="minorHAnsi"/>
          <w:kern w:val="2"/>
          <w:szCs w:val="24"/>
          <w14:ligatures w14:val="standardContextual"/>
        </w:rPr>
      </w:pPr>
      <w:r>
        <w:t>Part I</w:t>
      </w:r>
      <w:r>
        <w:tab/>
      </w:r>
      <w:r>
        <w:fldChar w:fldCharType="begin"/>
      </w:r>
      <w:r>
        <w:instrText xml:space="preserve"> PAGEREF _Toc239256329 \h </w:instrText>
      </w:r>
      <w:r>
        <w:fldChar w:fldCharType="separate"/>
      </w:r>
      <w:r>
        <w:t>51</w:t>
      </w:r>
      <w:r>
        <w:fldChar w:fldCharType="end"/>
      </w:r>
    </w:p>
    <w:p w14:paraId="1E3EFB96" w14:textId="01E80BA0" w:rsidR="006E0F44" w:rsidRDefault="006E0F44" w:rsidP="006E0F44">
      <w:pPr>
        <w:pStyle w:val="TOC1"/>
        <w:rPr>
          <w:rFonts w:asciiTheme="minorHAnsi" w:hAnsiTheme="minorHAnsi"/>
          <w:kern w:val="2"/>
          <w:szCs w:val="24"/>
          <w14:ligatures w14:val="standardContextual"/>
        </w:rPr>
      </w:pPr>
      <w:r>
        <w:t>Chapter 1 — Beyond Organizational Grammar</w:t>
      </w:r>
      <w:r>
        <w:tab/>
      </w:r>
      <w:r>
        <w:fldChar w:fldCharType="begin"/>
      </w:r>
      <w:r>
        <w:instrText xml:space="preserve"> PAGEREF _Toc239256330 \h </w:instrText>
      </w:r>
      <w:r>
        <w:fldChar w:fldCharType="separate"/>
      </w:r>
      <w:r>
        <w:t>51</w:t>
      </w:r>
      <w:r>
        <w:fldChar w:fldCharType="end"/>
      </w:r>
    </w:p>
    <w:p w14:paraId="71466E46" w14:textId="6ACB2044" w:rsidR="006E0F44" w:rsidRDefault="006E0F44" w:rsidP="006E0F44">
      <w:pPr>
        <w:pStyle w:val="TOC1"/>
        <w:rPr>
          <w:rFonts w:asciiTheme="minorHAnsi" w:hAnsiTheme="minorHAnsi"/>
          <w:kern w:val="2"/>
          <w:szCs w:val="24"/>
          <w14:ligatures w14:val="standardContextual"/>
        </w:rPr>
      </w:pPr>
      <w:r>
        <w:t>Chapter 2 — The Organizational Subject of Investigation</w:t>
      </w:r>
      <w:r>
        <w:tab/>
      </w:r>
      <w:r>
        <w:fldChar w:fldCharType="begin"/>
      </w:r>
      <w:r>
        <w:instrText xml:space="preserve"> PAGEREF _Toc239256331 \h </w:instrText>
      </w:r>
      <w:r>
        <w:fldChar w:fldCharType="separate"/>
      </w:r>
      <w:r>
        <w:t>52</w:t>
      </w:r>
      <w:r>
        <w:fldChar w:fldCharType="end"/>
      </w:r>
    </w:p>
    <w:p w14:paraId="360169E4" w14:textId="141D22ED" w:rsidR="006E0F44" w:rsidRDefault="006E0F44" w:rsidP="006E0F44">
      <w:pPr>
        <w:pStyle w:val="TOC1"/>
        <w:rPr>
          <w:rFonts w:asciiTheme="minorHAnsi" w:hAnsiTheme="minorHAnsi"/>
          <w:kern w:val="2"/>
          <w:szCs w:val="24"/>
          <w14:ligatures w14:val="standardContextual"/>
        </w:rPr>
      </w:pPr>
      <w:r>
        <w:t>Chapter 3 — Organizational Articulation of Investigation</w:t>
      </w:r>
      <w:r>
        <w:tab/>
      </w:r>
      <w:r>
        <w:fldChar w:fldCharType="begin"/>
      </w:r>
      <w:r>
        <w:instrText xml:space="preserve"> PAGEREF _Toc239256332 \h </w:instrText>
      </w:r>
      <w:r>
        <w:fldChar w:fldCharType="separate"/>
      </w:r>
      <w:r>
        <w:t>53</w:t>
      </w:r>
      <w:r>
        <w:fldChar w:fldCharType="end"/>
      </w:r>
    </w:p>
    <w:p w14:paraId="6F483068" w14:textId="52317EE3" w:rsidR="006E0F44" w:rsidRDefault="006E0F44" w:rsidP="006E0F44">
      <w:pPr>
        <w:pStyle w:val="TOC1"/>
        <w:rPr>
          <w:rFonts w:asciiTheme="minorHAnsi" w:hAnsiTheme="minorHAnsi"/>
          <w:kern w:val="2"/>
          <w:szCs w:val="24"/>
          <w14:ligatures w14:val="standardContextual"/>
        </w:rPr>
      </w:pPr>
      <w:r>
        <w:t>Chapter 4 — Multiple Organizational Articulations</w:t>
      </w:r>
      <w:r>
        <w:tab/>
      </w:r>
      <w:r>
        <w:fldChar w:fldCharType="begin"/>
      </w:r>
      <w:r>
        <w:instrText xml:space="preserve"> PAGEREF _Toc239256333 \h </w:instrText>
      </w:r>
      <w:r>
        <w:fldChar w:fldCharType="separate"/>
      </w:r>
      <w:r>
        <w:t>53</w:t>
      </w:r>
      <w:r>
        <w:fldChar w:fldCharType="end"/>
      </w:r>
    </w:p>
    <w:p w14:paraId="3F760B27" w14:textId="077BD8EA" w:rsidR="006E0F44" w:rsidRDefault="006E0F44" w:rsidP="006E0F44">
      <w:pPr>
        <w:pStyle w:val="TOC1"/>
        <w:rPr>
          <w:rFonts w:asciiTheme="minorHAnsi" w:hAnsiTheme="minorHAnsi"/>
          <w:kern w:val="2"/>
          <w:szCs w:val="24"/>
          <w14:ligatures w14:val="standardContextual"/>
        </w:rPr>
      </w:pPr>
      <w:r>
        <w:t>Chapter 5 — Ordinal Organizational Articulation</w:t>
      </w:r>
      <w:r>
        <w:tab/>
      </w:r>
      <w:r>
        <w:fldChar w:fldCharType="begin"/>
      </w:r>
      <w:r>
        <w:instrText xml:space="preserve"> PAGEREF _Toc239256334 \h </w:instrText>
      </w:r>
      <w:r>
        <w:fldChar w:fldCharType="separate"/>
      </w:r>
      <w:r>
        <w:t>54</w:t>
      </w:r>
      <w:r>
        <w:fldChar w:fldCharType="end"/>
      </w:r>
    </w:p>
    <w:p w14:paraId="2E96BD4C" w14:textId="083ADEC0" w:rsidR="006E0F44" w:rsidRDefault="006E0F44" w:rsidP="006E0F44">
      <w:pPr>
        <w:pStyle w:val="TOC1"/>
        <w:rPr>
          <w:rFonts w:asciiTheme="minorHAnsi" w:hAnsiTheme="minorHAnsi"/>
          <w:kern w:val="2"/>
          <w:szCs w:val="24"/>
          <w14:ligatures w14:val="standardContextual"/>
        </w:rPr>
      </w:pPr>
      <w:r>
        <w:t>Chapter 6 — Common Organizational Investigation</w:t>
      </w:r>
      <w:r>
        <w:tab/>
      </w:r>
      <w:r>
        <w:fldChar w:fldCharType="begin"/>
      </w:r>
      <w:r>
        <w:instrText xml:space="preserve"> PAGEREF _Toc239256335 \h </w:instrText>
      </w:r>
      <w:r>
        <w:fldChar w:fldCharType="separate"/>
      </w:r>
      <w:r>
        <w:t>55</w:t>
      </w:r>
      <w:r>
        <w:fldChar w:fldCharType="end"/>
      </w:r>
    </w:p>
    <w:p w14:paraId="67E8D630" w14:textId="2F1B272B" w:rsidR="006E0F44" w:rsidRDefault="006E0F44" w:rsidP="006E0F44">
      <w:pPr>
        <w:pStyle w:val="TOC1"/>
        <w:rPr>
          <w:rFonts w:asciiTheme="minorHAnsi" w:hAnsiTheme="minorHAnsi"/>
          <w:kern w:val="2"/>
          <w:szCs w:val="24"/>
          <w14:ligatures w14:val="standardContextual"/>
        </w:rPr>
      </w:pPr>
      <w:r>
        <w:t>Chapter 7 — Relative Organizational Consideration</w:t>
      </w:r>
      <w:r>
        <w:tab/>
      </w:r>
      <w:r>
        <w:fldChar w:fldCharType="begin"/>
      </w:r>
      <w:r>
        <w:instrText xml:space="preserve"> PAGEREF _Toc239256336 \h </w:instrText>
      </w:r>
      <w:r>
        <w:fldChar w:fldCharType="separate"/>
      </w:r>
      <w:r>
        <w:t>56</w:t>
      </w:r>
      <w:r>
        <w:fldChar w:fldCharType="end"/>
      </w:r>
    </w:p>
    <w:p w14:paraId="6A6DD783" w14:textId="6A99B580" w:rsidR="006E0F44" w:rsidRDefault="006E0F44" w:rsidP="006E0F44">
      <w:pPr>
        <w:pStyle w:val="TOC1"/>
        <w:rPr>
          <w:rFonts w:asciiTheme="minorHAnsi" w:hAnsiTheme="minorHAnsi"/>
          <w:kern w:val="2"/>
          <w:szCs w:val="24"/>
          <w14:ligatures w14:val="standardContextual"/>
        </w:rPr>
      </w:pPr>
      <w:r>
        <w:t>Chapter 8 — Organizational Relatability</w:t>
      </w:r>
      <w:r>
        <w:tab/>
      </w:r>
      <w:r>
        <w:fldChar w:fldCharType="begin"/>
      </w:r>
      <w:r>
        <w:instrText xml:space="preserve"> PAGEREF _Toc239256337 \h </w:instrText>
      </w:r>
      <w:r>
        <w:fldChar w:fldCharType="separate"/>
      </w:r>
      <w:r>
        <w:t>57</w:t>
      </w:r>
      <w:r>
        <w:fldChar w:fldCharType="end"/>
      </w:r>
    </w:p>
    <w:p w14:paraId="12F1A1E5" w14:textId="72EE95BA" w:rsidR="006E0F44" w:rsidRDefault="006E0F44" w:rsidP="006E0F44">
      <w:pPr>
        <w:pStyle w:val="TOC1"/>
        <w:rPr>
          <w:rFonts w:asciiTheme="minorHAnsi" w:hAnsiTheme="minorHAnsi"/>
          <w:kern w:val="2"/>
          <w:szCs w:val="24"/>
          <w14:ligatures w14:val="standardContextual"/>
        </w:rPr>
      </w:pPr>
      <w:r>
        <w:t>Chapter 9 — Relational Organizational Consequence</w:t>
      </w:r>
      <w:r>
        <w:tab/>
      </w:r>
      <w:r>
        <w:fldChar w:fldCharType="begin"/>
      </w:r>
      <w:r>
        <w:instrText xml:space="preserve"> PAGEREF _Toc239256338 \h </w:instrText>
      </w:r>
      <w:r>
        <w:fldChar w:fldCharType="separate"/>
      </w:r>
      <w:r>
        <w:t>58</w:t>
      </w:r>
      <w:r>
        <w:fldChar w:fldCharType="end"/>
      </w:r>
    </w:p>
    <w:p w14:paraId="5ADC97D8" w14:textId="1469352A" w:rsidR="006E0F44" w:rsidRDefault="006E0F44" w:rsidP="006E0F44">
      <w:pPr>
        <w:pStyle w:val="TOC1"/>
        <w:rPr>
          <w:rFonts w:asciiTheme="minorHAnsi" w:hAnsiTheme="minorHAnsi"/>
          <w:kern w:val="2"/>
          <w:szCs w:val="24"/>
          <w14:ligatures w14:val="standardContextual"/>
        </w:rPr>
      </w:pPr>
      <w:r>
        <w:t>Chapter 10 — Relational Organizational Dependency</w:t>
      </w:r>
      <w:r>
        <w:tab/>
      </w:r>
      <w:r>
        <w:fldChar w:fldCharType="begin"/>
      </w:r>
      <w:r>
        <w:instrText xml:space="preserve"> PAGEREF _Toc239256339 \h </w:instrText>
      </w:r>
      <w:r>
        <w:fldChar w:fldCharType="separate"/>
      </w:r>
      <w:r>
        <w:t>59</w:t>
      </w:r>
      <w:r>
        <w:fldChar w:fldCharType="end"/>
      </w:r>
    </w:p>
    <w:p w14:paraId="5BBA2883" w14:textId="7F510E8B" w:rsidR="006E0F44" w:rsidRDefault="006E0F44" w:rsidP="006E0F44">
      <w:pPr>
        <w:pStyle w:val="TOC1"/>
        <w:rPr>
          <w:rFonts w:asciiTheme="minorHAnsi" w:hAnsiTheme="minorHAnsi"/>
          <w:kern w:val="2"/>
          <w:szCs w:val="24"/>
          <w14:ligatures w14:val="standardContextual"/>
        </w:rPr>
      </w:pPr>
      <w:r>
        <w:t>Chapter 11 — Relational Preservation</w:t>
      </w:r>
      <w:r>
        <w:tab/>
      </w:r>
      <w:r>
        <w:fldChar w:fldCharType="begin"/>
      </w:r>
      <w:r>
        <w:instrText xml:space="preserve"> PAGEREF _Toc239256340 \h </w:instrText>
      </w:r>
      <w:r>
        <w:fldChar w:fldCharType="separate"/>
      </w:r>
      <w:r>
        <w:t>61</w:t>
      </w:r>
      <w:r>
        <w:fldChar w:fldCharType="end"/>
      </w:r>
    </w:p>
    <w:p w14:paraId="0FB10AC6" w14:textId="3D6D74FB" w:rsidR="006E0F44" w:rsidRDefault="006E0F44" w:rsidP="006E0F44">
      <w:pPr>
        <w:pStyle w:val="TOC1"/>
        <w:rPr>
          <w:rFonts w:asciiTheme="minorHAnsi" w:hAnsiTheme="minorHAnsi"/>
          <w:kern w:val="2"/>
          <w:szCs w:val="24"/>
          <w14:ligatures w14:val="standardContextual"/>
        </w:rPr>
      </w:pPr>
      <w:r>
        <w:t>Chapter 12 — Relational Organizational Stability</w:t>
      </w:r>
      <w:r>
        <w:tab/>
      </w:r>
      <w:r>
        <w:fldChar w:fldCharType="begin"/>
      </w:r>
      <w:r>
        <w:instrText xml:space="preserve"> PAGEREF _Toc239256341 \h </w:instrText>
      </w:r>
      <w:r>
        <w:fldChar w:fldCharType="separate"/>
      </w:r>
      <w:r>
        <w:t>62</w:t>
      </w:r>
      <w:r>
        <w:fldChar w:fldCharType="end"/>
      </w:r>
    </w:p>
    <w:p w14:paraId="15F717F6" w14:textId="113094E1" w:rsidR="006E0F44" w:rsidRDefault="006E0F44" w:rsidP="006E0F44">
      <w:pPr>
        <w:pStyle w:val="TOC1"/>
        <w:rPr>
          <w:rFonts w:asciiTheme="minorHAnsi" w:hAnsiTheme="minorHAnsi"/>
          <w:kern w:val="2"/>
          <w:szCs w:val="24"/>
          <w14:ligatures w14:val="standardContextual"/>
        </w:rPr>
      </w:pPr>
      <w:r>
        <w:t>Chapter 13 — Relational Organizational Referability</w:t>
      </w:r>
      <w:r>
        <w:tab/>
      </w:r>
      <w:r>
        <w:fldChar w:fldCharType="begin"/>
      </w:r>
      <w:r>
        <w:instrText xml:space="preserve"> PAGEREF _Toc239256342 \h </w:instrText>
      </w:r>
      <w:r>
        <w:fldChar w:fldCharType="separate"/>
      </w:r>
      <w:r>
        <w:t>64</w:t>
      </w:r>
      <w:r>
        <w:fldChar w:fldCharType="end"/>
      </w:r>
    </w:p>
    <w:p w14:paraId="435EFD87" w14:textId="278F7EE7" w:rsidR="006E0F44" w:rsidRDefault="006E0F44" w:rsidP="006E0F44">
      <w:pPr>
        <w:pStyle w:val="TOC1"/>
        <w:rPr>
          <w:rFonts w:asciiTheme="minorHAnsi" w:hAnsiTheme="minorHAnsi"/>
          <w:kern w:val="2"/>
          <w:szCs w:val="24"/>
          <w14:ligatures w14:val="standardContextual"/>
        </w:rPr>
      </w:pPr>
      <w:r w:rsidRPr="00663E76">
        <w:rPr>
          <w:rFonts w:eastAsia="Times New Roman"/>
        </w:rPr>
        <w:t>Chapter 14 — Failure of Informal Referability</w:t>
      </w:r>
      <w:r>
        <w:tab/>
      </w:r>
      <w:r>
        <w:fldChar w:fldCharType="begin"/>
      </w:r>
      <w:r>
        <w:instrText xml:space="preserve"> PAGEREF _Toc239256343 \h </w:instrText>
      </w:r>
      <w:r>
        <w:fldChar w:fldCharType="separate"/>
      </w:r>
      <w:r>
        <w:t>65</w:t>
      </w:r>
      <w:r>
        <w:fldChar w:fldCharType="end"/>
      </w:r>
    </w:p>
    <w:p w14:paraId="2E30F09F" w14:textId="0807358F" w:rsidR="006E0F44" w:rsidRDefault="006E0F44" w:rsidP="006E0F44">
      <w:pPr>
        <w:pStyle w:val="TOC1"/>
        <w:rPr>
          <w:rFonts w:asciiTheme="minorHAnsi" w:hAnsiTheme="minorHAnsi"/>
          <w:kern w:val="2"/>
          <w:szCs w:val="24"/>
          <w14:ligatures w14:val="standardContextual"/>
        </w:rPr>
      </w:pPr>
      <w:r>
        <w:t>Chapter 15 — Organizational Exhaustion</w:t>
      </w:r>
      <w:r>
        <w:tab/>
      </w:r>
      <w:r>
        <w:fldChar w:fldCharType="begin"/>
      </w:r>
      <w:r>
        <w:instrText xml:space="preserve"> PAGEREF _Toc239256344 \h </w:instrText>
      </w:r>
      <w:r>
        <w:fldChar w:fldCharType="separate"/>
      </w:r>
      <w:r>
        <w:t>67</w:t>
      </w:r>
      <w:r>
        <w:fldChar w:fldCharType="end"/>
      </w:r>
    </w:p>
    <w:p w14:paraId="268BCFAA" w14:textId="3207A336" w:rsidR="006E0F44" w:rsidRDefault="006E0F44" w:rsidP="006E0F44">
      <w:pPr>
        <w:pStyle w:val="TOC1"/>
        <w:rPr>
          <w:rFonts w:asciiTheme="minorHAnsi" w:hAnsiTheme="minorHAnsi"/>
          <w:kern w:val="2"/>
          <w:szCs w:val="24"/>
          <w14:ligatures w14:val="standardContextual"/>
        </w:rPr>
      </w:pPr>
      <w:r>
        <w:t>Chapter 16 — The Threshold of Formal Realization</w:t>
      </w:r>
      <w:r>
        <w:tab/>
      </w:r>
      <w:r>
        <w:fldChar w:fldCharType="begin"/>
      </w:r>
      <w:r>
        <w:instrText xml:space="preserve"> PAGEREF _Toc239256345 \h </w:instrText>
      </w:r>
      <w:r>
        <w:fldChar w:fldCharType="separate"/>
      </w:r>
      <w:r>
        <w:t>69</w:t>
      </w:r>
      <w:r>
        <w:fldChar w:fldCharType="end"/>
      </w:r>
    </w:p>
    <w:p w14:paraId="5CAA86AC" w14:textId="13889CB1" w:rsidR="006E0F44" w:rsidRDefault="006E0F44" w:rsidP="006E0F44">
      <w:pPr>
        <w:pStyle w:val="TOC1"/>
        <w:rPr>
          <w:rFonts w:asciiTheme="minorHAnsi" w:hAnsiTheme="minorHAnsi"/>
          <w:kern w:val="2"/>
          <w:szCs w:val="24"/>
          <w14:ligatures w14:val="standardContextual"/>
        </w:rPr>
      </w:pPr>
      <w:r>
        <w:t>Chapter 17 — Explicit Organizational Articulation</w:t>
      </w:r>
      <w:r>
        <w:tab/>
      </w:r>
      <w:r>
        <w:fldChar w:fldCharType="begin"/>
      </w:r>
      <w:r>
        <w:instrText xml:space="preserve"> PAGEREF _Toc239256346 \h </w:instrText>
      </w:r>
      <w:r>
        <w:fldChar w:fldCharType="separate"/>
      </w:r>
      <w:r>
        <w:t>70</w:t>
      </w:r>
      <w:r>
        <w:fldChar w:fldCharType="end"/>
      </w:r>
    </w:p>
    <w:p w14:paraId="14FD4D21" w14:textId="605D3451" w:rsidR="006E0F44" w:rsidRDefault="006E0F44" w:rsidP="006E0F44">
      <w:pPr>
        <w:pStyle w:val="TOC1"/>
        <w:rPr>
          <w:rFonts w:asciiTheme="minorHAnsi" w:hAnsiTheme="minorHAnsi"/>
          <w:kern w:val="2"/>
          <w:szCs w:val="24"/>
          <w14:ligatures w14:val="standardContextual"/>
        </w:rPr>
      </w:pPr>
      <w:r>
        <w:t>PART II</w:t>
      </w:r>
      <w:r>
        <w:tab/>
      </w:r>
      <w:r>
        <w:fldChar w:fldCharType="begin"/>
      </w:r>
      <w:r>
        <w:instrText xml:space="preserve"> PAGEREF _Toc239256347 \h </w:instrText>
      </w:r>
      <w:r>
        <w:fldChar w:fldCharType="separate"/>
      </w:r>
      <w:r>
        <w:t>73</w:t>
      </w:r>
      <w:r>
        <w:fldChar w:fldCharType="end"/>
      </w:r>
    </w:p>
    <w:p w14:paraId="548499E4" w14:textId="6FE5A15E" w:rsidR="006E0F44" w:rsidRDefault="006E0F44" w:rsidP="006E0F44">
      <w:pPr>
        <w:pStyle w:val="TOC1"/>
        <w:rPr>
          <w:rFonts w:asciiTheme="minorHAnsi" w:hAnsiTheme="minorHAnsi"/>
          <w:kern w:val="2"/>
          <w:szCs w:val="24"/>
          <w14:ligatures w14:val="standardContextual"/>
        </w:rPr>
      </w:pPr>
      <w:r>
        <w:t>Chapter 18 — The Organizational Admissibility of Transformation</w:t>
      </w:r>
      <w:r>
        <w:tab/>
      </w:r>
      <w:r>
        <w:fldChar w:fldCharType="begin"/>
      </w:r>
      <w:r>
        <w:instrText xml:space="preserve"> PAGEREF _Toc239256348 \h </w:instrText>
      </w:r>
      <w:r>
        <w:fldChar w:fldCharType="separate"/>
      </w:r>
      <w:r>
        <w:t>73</w:t>
      </w:r>
      <w:r>
        <w:fldChar w:fldCharType="end"/>
      </w:r>
    </w:p>
    <w:p w14:paraId="7E10B4CA" w14:textId="7BC530C8" w:rsidR="006E0F44" w:rsidRDefault="006E0F44" w:rsidP="006E0F44">
      <w:pPr>
        <w:pStyle w:val="TOC1"/>
        <w:rPr>
          <w:rFonts w:asciiTheme="minorHAnsi" w:hAnsiTheme="minorHAnsi"/>
          <w:kern w:val="2"/>
          <w:szCs w:val="24"/>
          <w14:ligatures w14:val="standardContextual"/>
        </w:rPr>
      </w:pPr>
      <w:r>
        <w:t>Chapter 19 — Transformational Compatibility</w:t>
      </w:r>
      <w:r>
        <w:tab/>
      </w:r>
      <w:r>
        <w:fldChar w:fldCharType="begin"/>
      </w:r>
      <w:r>
        <w:instrText xml:space="preserve"> PAGEREF _Toc239256349 \h </w:instrText>
      </w:r>
      <w:r>
        <w:fldChar w:fldCharType="separate"/>
      </w:r>
      <w:r>
        <w:t>74</w:t>
      </w:r>
      <w:r>
        <w:fldChar w:fldCharType="end"/>
      </w:r>
    </w:p>
    <w:p w14:paraId="61F497FA" w14:textId="6E9A1DB2" w:rsidR="006E0F44" w:rsidRDefault="006E0F44" w:rsidP="006E0F44">
      <w:pPr>
        <w:pStyle w:val="TOC1"/>
        <w:rPr>
          <w:rFonts w:asciiTheme="minorHAnsi" w:hAnsiTheme="minorHAnsi"/>
          <w:kern w:val="2"/>
          <w:szCs w:val="24"/>
          <w14:ligatures w14:val="standardContextual"/>
        </w:rPr>
      </w:pPr>
      <w:r>
        <w:t>Chapter 20 — Transformational Organizational Invariance</w:t>
      </w:r>
      <w:r>
        <w:tab/>
      </w:r>
      <w:r>
        <w:fldChar w:fldCharType="begin"/>
      </w:r>
      <w:r>
        <w:instrText xml:space="preserve"> PAGEREF _Toc239256350 \h </w:instrText>
      </w:r>
      <w:r>
        <w:fldChar w:fldCharType="separate"/>
      </w:r>
      <w:r>
        <w:t>76</w:t>
      </w:r>
      <w:r>
        <w:fldChar w:fldCharType="end"/>
      </w:r>
    </w:p>
    <w:p w14:paraId="7F772F8D" w14:textId="1BD18B42" w:rsidR="006E0F44" w:rsidRDefault="006E0F44" w:rsidP="006E0F44">
      <w:pPr>
        <w:pStyle w:val="TOC1"/>
        <w:rPr>
          <w:rFonts w:asciiTheme="minorHAnsi" w:hAnsiTheme="minorHAnsi"/>
          <w:kern w:val="2"/>
          <w:szCs w:val="24"/>
          <w14:ligatures w14:val="standardContextual"/>
        </w:rPr>
      </w:pPr>
      <w:r>
        <w:t>Chapter 21 — Organizational Representation</w:t>
      </w:r>
      <w:r>
        <w:tab/>
      </w:r>
      <w:r>
        <w:fldChar w:fldCharType="begin"/>
      </w:r>
      <w:r>
        <w:instrText xml:space="preserve"> PAGEREF _Toc239256351 \h </w:instrText>
      </w:r>
      <w:r>
        <w:fldChar w:fldCharType="separate"/>
      </w:r>
      <w:r>
        <w:t>77</w:t>
      </w:r>
      <w:r>
        <w:fldChar w:fldCharType="end"/>
      </w:r>
    </w:p>
    <w:p w14:paraId="1A683D58" w14:textId="11689DB3" w:rsidR="006E0F44" w:rsidRDefault="006E0F44" w:rsidP="006E0F44">
      <w:pPr>
        <w:pStyle w:val="TOC1"/>
        <w:rPr>
          <w:rFonts w:asciiTheme="minorHAnsi" w:hAnsiTheme="minorHAnsi"/>
          <w:kern w:val="2"/>
          <w:szCs w:val="24"/>
          <w14:ligatures w14:val="standardContextual"/>
        </w:rPr>
      </w:pPr>
      <w:r>
        <w:lastRenderedPageBreak/>
        <w:t>Chapter 22 — Organizational Faithfulness</w:t>
      </w:r>
      <w:r>
        <w:tab/>
      </w:r>
      <w:r>
        <w:fldChar w:fldCharType="begin"/>
      </w:r>
      <w:r>
        <w:instrText xml:space="preserve"> PAGEREF _Toc239256352 \h </w:instrText>
      </w:r>
      <w:r>
        <w:fldChar w:fldCharType="separate"/>
      </w:r>
      <w:r>
        <w:t>79</w:t>
      </w:r>
      <w:r>
        <w:fldChar w:fldCharType="end"/>
      </w:r>
    </w:p>
    <w:p w14:paraId="2C061C08" w14:textId="5EAE8D94" w:rsidR="006E0F44" w:rsidRDefault="006E0F44" w:rsidP="006E0F44">
      <w:pPr>
        <w:pStyle w:val="TOC1"/>
        <w:rPr>
          <w:rFonts w:asciiTheme="minorHAnsi" w:hAnsiTheme="minorHAnsi"/>
          <w:kern w:val="2"/>
          <w:szCs w:val="24"/>
          <w14:ligatures w14:val="standardContextual"/>
        </w:rPr>
      </w:pPr>
      <w:r>
        <w:t>Chapter 23 — Organizational Evaluability of Realizations</w:t>
      </w:r>
      <w:r>
        <w:tab/>
      </w:r>
      <w:r>
        <w:fldChar w:fldCharType="begin"/>
      </w:r>
      <w:r>
        <w:instrText xml:space="preserve"> PAGEREF _Toc239256353 \h </w:instrText>
      </w:r>
      <w:r>
        <w:fldChar w:fldCharType="separate"/>
      </w:r>
      <w:r>
        <w:t>80</w:t>
      </w:r>
      <w:r>
        <w:fldChar w:fldCharType="end"/>
      </w:r>
    </w:p>
    <w:p w14:paraId="016E2831" w14:textId="15BC2191" w:rsidR="006E0F44" w:rsidRDefault="006E0F44" w:rsidP="006E0F44">
      <w:pPr>
        <w:pStyle w:val="TOC1"/>
        <w:rPr>
          <w:rFonts w:asciiTheme="minorHAnsi" w:hAnsiTheme="minorHAnsi"/>
          <w:kern w:val="2"/>
          <w:szCs w:val="24"/>
          <w14:ligatures w14:val="standardContextual"/>
        </w:rPr>
      </w:pPr>
      <w:r>
        <w:t>Chapter 24 — Organizational Selection</w:t>
      </w:r>
      <w:r>
        <w:tab/>
      </w:r>
      <w:r>
        <w:fldChar w:fldCharType="begin"/>
      </w:r>
      <w:r>
        <w:instrText xml:space="preserve"> PAGEREF _Toc239256354 \h </w:instrText>
      </w:r>
      <w:r>
        <w:fldChar w:fldCharType="separate"/>
      </w:r>
      <w:r>
        <w:t>82</w:t>
      </w:r>
      <w:r>
        <w:fldChar w:fldCharType="end"/>
      </w:r>
    </w:p>
    <w:p w14:paraId="7A0885A3" w14:textId="25915923" w:rsidR="006E0F44" w:rsidRDefault="006E0F44" w:rsidP="006E0F44">
      <w:pPr>
        <w:pStyle w:val="TOC1"/>
        <w:rPr>
          <w:rFonts w:asciiTheme="minorHAnsi" w:hAnsiTheme="minorHAnsi"/>
          <w:kern w:val="2"/>
          <w:szCs w:val="24"/>
          <w14:ligatures w14:val="standardContextual"/>
        </w:rPr>
      </w:pPr>
      <w:r w:rsidRPr="00663E76">
        <w:rPr>
          <w:rFonts w:eastAsia="Times New Roman"/>
        </w:rPr>
        <w:t>Chapter 25 — Organizational Completeness of Explicit Realization</w:t>
      </w:r>
      <w:r>
        <w:tab/>
      </w:r>
      <w:r>
        <w:fldChar w:fldCharType="begin"/>
      </w:r>
      <w:r>
        <w:instrText xml:space="preserve"> PAGEREF _Toc239256355 \h </w:instrText>
      </w:r>
      <w:r>
        <w:fldChar w:fldCharType="separate"/>
      </w:r>
      <w:r>
        <w:t>83</w:t>
      </w:r>
      <w:r>
        <w:fldChar w:fldCharType="end"/>
      </w:r>
    </w:p>
    <w:p w14:paraId="33FBB401" w14:textId="525B51D0" w:rsidR="006E0F44" w:rsidRDefault="006E0F44" w:rsidP="006E0F44">
      <w:pPr>
        <w:pStyle w:val="TOC1"/>
        <w:rPr>
          <w:rFonts w:asciiTheme="minorHAnsi" w:hAnsiTheme="minorHAnsi"/>
          <w:kern w:val="2"/>
          <w:szCs w:val="24"/>
          <w14:ligatures w14:val="standardContextual"/>
        </w:rPr>
      </w:pPr>
      <w:r>
        <w:t>Part III — Developmental Recursion and Organizational Promotion</w:t>
      </w:r>
      <w:r>
        <w:tab/>
      </w:r>
      <w:r>
        <w:fldChar w:fldCharType="begin"/>
      </w:r>
      <w:r>
        <w:instrText xml:space="preserve"> PAGEREF _Toc239256356 \h </w:instrText>
      </w:r>
      <w:r>
        <w:fldChar w:fldCharType="separate"/>
      </w:r>
      <w:r>
        <w:t>85</w:t>
      </w:r>
      <w:r>
        <w:fldChar w:fldCharType="end"/>
      </w:r>
    </w:p>
    <w:p w14:paraId="5A355E0F" w14:textId="077CDDE7" w:rsidR="006E0F44" w:rsidRDefault="006E0F44" w:rsidP="006E0F44">
      <w:pPr>
        <w:pStyle w:val="TOC1"/>
        <w:rPr>
          <w:rFonts w:asciiTheme="minorHAnsi" w:hAnsiTheme="minorHAnsi"/>
          <w:kern w:val="2"/>
          <w:szCs w:val="24"/>
          <w14:ligatures w14:val="standardContextual"/>
        </w:rPr>
      </w:pPr>
      <w:r>
        <w:t>Chapter 26 – Organizational Closure</w:t>
      </w:r>
      <w:r>
        <w:tab/>
      </w:r>
      <w:r>
        <w:fldChar w:fldCharType="begin"/>
      </w:r>
      <w:r>
        <w:instrText xml:space="preserve"> PAGEREF _Toc239256357 \h </w:instrText>
      </w:r>
      <w:r>
        <w:fldChar w:fldCharType="separate"/>
      </w:r>
      <w:r>
        <w:t>86</w:t>
      </w:r>
      <w:r>
        <w:fldChar w:fldCharType="end"/>
      </w:r>
    </w:p>
    <w:p w14:paraId="4C663B2B" w14:textId="74B2E44B" w:rsidR="006E0F44" w:rsidRDefault="006E0F44" w:rsidP="006E0F44">
      <w:pPr>
        <w:pStyle w:val="TOC1"/>
        <w:rPr>
          <w:rFonts w:asciiTheme="minorHAnsi" w:hAnsiTheme="minorHAnsi"/>
          <w:kern w:val="2"/>
          <w:szCs w:val="24"/>
          <w14:ligatures w14:val="standardContextual"/>
        </w:rPr>
      </w:pPr>
      <w:r>
        <w:t>Chapter 27 –  Closure-Preserving Organizational Availability</w:t>
      </w:r>
      <w:r>
        <w:tab/>
      </w:r>
      <w:r>
        <w:fldChar w:fldCharType="begin"/>
      </w:r>
      <w:r>
        <w:instrText xml:space="preserve"> PAGEREF _Toc239256358 \h </w:instrText>
      </w:r>
      <w:r>
        <w:fldChar w:fldCharType="separate"/>
      </w:r>
      <w:r>
        <w:t>86</w:t>
      </w:r>
      <w:r>
        <w:fldChar w:fldCharType="end"/>
      </w:r>
    </w:p>
    <w:p w14:paraId="08F8B2AC" w14:textId="56902AE4" w:rsidR="006E0F44" w:rsidRDefault="006E0F44" w:rsidP="006E0F44">
      <w:pPr>
        <w:pStyle w:val="TOC1"/>
        <w:rPr>
          <w:rFonts w:asciiTheme="minorHAnsi" w:hAnsiTheme="minorHAnsi"/>
          <w:kern w:val="2"/>
          <w:szCs w:val="24"/>
          <w14:ligatures w14:val="standardContextual"/>
        </w:rPr>
      </w:pPr>
      <w:r>
        <w:t>Chapter 28 –  Organizational Reusability</w:t>
      </w:r>
      <w:r>
        <w:tab/>
      </w:r>
      <w:r>
        <w:fldChar w:fldCharType="begin"/>
      </w:r>
      <w:r>
        <w:instrText xml:space="preserve"> PAGEREF _Toc239256359 \h </w:instrText>
      </w:r>
      <w:r>
        <w:fldChar w:fldCharType="separate"/>
      </w:r>
      <w:r>
        <w:t>87</w:t>
      </w:r>
      <w:r>
        <w:fldChar w:fldCharType="end"/>
      </w:r>
    </w:p>
    <w:p w14:paraId="47EB1FFD" w14:textId="3402A8E7" w:rsidR="006E0F44" w:rsidRDefault="006E0F44" w:rsidP="006E0F44">
      <w:pPr>
        <w:pStyle w:val="TOC1"/>
        <w:rPr>
          <w:rFonts w:asciiTheme="minorHAnsi" w:hAnsiTheme="minorHAnsi"/>
          <w:kern w:val="2"/>
          <w:szCs w:val="24"/>
          <w14:ligatures w14:val="standardContextual"/>
        </w:rPr>
      </w:pPr>
      <w:r>
        <w:t>Chapter 29 –  Organizational Promotion</w:t>
      </w:r>
      <w:r>
        <w:tab/>
      </w:r>
      <w:r>
        <w:fldChar w:fldCharType="begin"/>
      </w:r>
      <w:r>
        <w:instrText xml:space="preserve"> PAGEREF _Toc239256360 \h </w:instrText>
      </w:r>
      <w:r>
        <w:fldChar w:fldCharType="separate"/>
      </w:r>
      <w:r>
        <w:t>87</w:t>
      </w:r>
      <w:r>
        <w:fldChar w:fldCharType="end"/>
      </w:r>
    </w:p>
    <w:p w14:paraId="22370CE5" w14:textId="2B0D88B4" w:rsidR="006E0F44" w:rsidRDefault="006E0F44" w:rsidP="006E0F44">
      <w:pPr>
        <w:pStyle w:val="TOC1"/>
        <w:rPr>
          <w:rFonts w:asciiTheme="minorHAnsi" w:hAnsiTheme="minorHAnsi"/>
          <w:kern w:val="2"/>
          <w:szCs w:val="24"/>
          <w14:ligatures w14:val="standardContextual"/>
        </w:rPr>
      </w:pPr>
      <w:r>
        <w:t>Chapter 30 –  Developmental Recursion</w:t>
      </w:r>
      <w:r>
        <w:tab/>
      </w:r>
      <w:r>
        <w:fldChar w:fldCharType="begin"/>
      </w:r>
      <w:r>
        <w:instrText xml:space="preserve"> PAGEREF _Toc239256361 \h </w:instrText>
      </w:r>
      <w:r>
        <w:fldChar w:fldCharType="separate"/>
      </w:r>
      <w:r>
        <w:t>88</w:t>
      </w:r>
      <w:r>
        <w:fldChar w:fldCharType="end"/>
      </w:r>
    </w:p>
    <w:p w14:paraId="34F67AD1" w14:textId="20BF87F5" w:rsidR="006E0F44" w:rsidRDefault="006E0F44" w:rsidP="006E0F44">
      <w:pPr>
        <w:pStyle w:val="TOC1"/>
        <w:rPr>
          <w:rFonts w:asciiTheme="minorHAnsi" w:hAnsiTheme="minorHAnsi"/>
          <w:kern w:val="2"/>
          <w:szCs w:val="24"/>
          <w14:ligatures w14:val="standardContextual"/>
        </w:rPr>
      </w:pPr>
      <w:r>
        <w:t>Chapter 31 –  Scale Independence</w:t>
      </w:r>
      <w:r>
        <w:tab/>
      </w:r>
      <w:r>
        <w:fldChar w:fldCharType="begin"/>
      </w:r>
      <w:r>
        <w:instrText xml:space="preserve"> PAGEREF _Toc239256362 \h </w:instrText>
      </w:r>
      <w:r>
        <w:fldChar w:fldCharType="separate"/>
      </w:r>
      <w:r>
        <w:t>89</w:t>
      </w:r>
      <w:r>
        <w:fldChar w:fldCharType="end"/>
      </w:r>
    </w:p>
    <w:p w14:paraId="6ED284A8" w14:textId="2C1390BB" w:rsidR="006E0F44" w:rsidRDefault="006E0F44" w:rsidP="006E0F44">
      <w:pPr>
        <w:pStyle w:val="TOC1"/>
        <w:rPr>
          <w:rFonts w:asciiTheme="minorHAnsi" w:hAnsiTheme="minorHAnsi"/>
          <w:kern w:val="2"/>
          <w:szCs w:val="24"/>
          <w14:ligatures w14:val="standardContextual"/>
        </w:rPr>
      </w:pPr>
      <w:r>
        <w:t>Chapter 32 –  Consequence</w:t>
      </w:r>
      <w:r>
        <w:tab/>
      </w:r>
      <w:r>
        <w:fldChar w:fldCharType="begin"/>
      </w:r>
      <w:r>
        <w:instrText xml:space="preserve"> PAGEREF _Toc239256363 \h </w:instrText>
      </w:r>
      <w:r>
        <w:fldChar w:fldCharType="separate"/>
      </w:r>
      <w:r>
        <w:t>89</w:t>
      </w:r>
      <w:r>
        <w:fldChar w:fldCharType="end"/>
      </w:r>
    </w:p>
    <w:p w14:paraId="1D380DFB" w14:textId="047F2AFD" w:rsidR="006E0F44" w:rsidRDefault="006E0F44" w:rsidP="006E0F44">
      <w:pPr>
        <w:pStyle w:val="TOC1"/>
        <w:rPr>
          <w:rFonts w:asciiTheme="minorHAnsi" w:hAnsiTheme="minorHAnsi"/>
          <w:kern w:val="2"/>
          <w:szCs w:val="24"/>
          <w14:ligatures w14:val="standardContextual"/>
        </w:rPr>
      </w:pPr>
      <w:r>
        <w:t>Admissibility Calculus III — The Coordination Of Organizational Derivation</w:t>
      </w:r>
      <w:r>
        <w:tab/>
      </w:r>
      <w:r>
        <w:fldChar w:fldCharType="begin"/>
      </w:r>
      <w:r>
        <w:instrText xml:space="preserve"> PAGEREF _Toc239256364 \h </w:instrText>
      </w:r>
      <w:r>
        <w:fldChar w:fldCharType="separate"/>
      </w:r>
      <w:r>
        <w:t>91</w:t>
      </w:r>
      <w:r>
        <w:fldChar w:fldCharType="end"/>
      </w:r>
    </w:p>
    <w:p w14:paraId="0A7D0DDC" w14:textId="3F16F11A" w:rsidR="006E0F44" w:rsidRDefault="006E0F44" w:rsidP="006E0F44">
      <w:pPr>
        <w:pStyle w:val="TOC1"/>
        <w:rPr>
          <w:rFonts w:asciiTheme="minorHAnsi" w:hAnsiTheme="minorHAnsi"/>
          <w:kern w:val="2"/>
          <w:szCs w:val="24"/>
          <w14:ligatures w14:val="standardContextual"/>
        </w:rPr>
      </w:pPr>
      <w:r>
        <w:t>The Retained Organizational Objective</w:t>
      </w:r>
      <w:r>
        <w:tab/>
      </w:r>
      <w:r>
        <w:fldChar w:fldCharType="begin"/>
      </w:r>
      <w:r>
        <w:instrText xml:space="preserve"> PAGEREF _Toc239256365 \h </w:instrText>
      </w:r>
      <w:r>
        <w:fldChar w:fldCharType="separate"/>
      </w:r>
      <w:r>
        <w:t>92</w:t>
      </w:r>
      <w:r>
        <w:fldChar w:fldCharType="end"/>
      </w:r>
    </w:p>
    <w:p w14:paraId="7A8962D2" w14:textId="36884665" w:rsidR="006E0F44" w:rsidRDefault="006E0F44" w:rsidP="006E0F44">
      <w:pPr>
        <w:pStyle w:val="TOC1"/>
        <w:rPr>
          <w:rFonts w:asciiTheme="minorHAnsi" w:hAnsiTheme="minorHAnsi"/>
          <w:kern w:val="2"/>
          <w:szCs w:val="24"/>
          <w14:ligatures w14:val="standardContextual"/>
        </w:rPr>
      </w:pPr>
      <w:r>
        <w:t>Prelude</w:t>
      </w:r>
      <w:r>
        <w:tab/>
      </w:r>
      <w:r>
        <w:fldChar w:fldCharType="begin"/>
      </w:r>
      <w:r>
        <w:instrText xml:space="preserve"> PAGEREF _Toc239256366 \h </w:instrText>
      </w:r>
      <w:r>
        <w:fldChar w:fldCharType="separate"/>
      </w:r>
      <w:r>
        <w:t>92</w:t>
      </w:r>
      <w:r>
        <w:fldChar w:fldCharType="end"/>
      </w:r>
    </w:p>
    <w:p w14:paraId="03A11172" w14:textId="43AE2614" w:rsidR="006E0F44" w:rsidRDefault="006E0F44" w:rsidP="006E0F44">
      <w:pPr>
        <w:pStyle w:val="TOC1"/>
        <w:rPr>
          <w:rFonts w:asciiTheme="minorHAnsi" w:hAnsiTheme="minorHAnsi"/>
          <w:kern w:val="2"/>
          <w:szCs w:val="24"/>
          <w14:ligatures w14:val="standardContextual"/>
        </w:rPr>
      </w:pPr>
      <w:r w:rsidRPr="00663E76">
        <w:rPr>
          <w:rFonts w:eastAsia="Times New Roman"/>
        </w:rPr>
        <w:t>Chapter 1 — Independent Organizational Continuation</w:t>
      </w:r>
      <w:r>
        <w:tab/>
      </w:r>
      <w:r>
        <w:fldChar w:fldCharType="begin"/>
      </w:r>
      <w:r>
        <w:instrText xml:space="preserve"> PAGEREF _Toc239256367 \h </w:instrText>
      </w:r>
      <w:r>
        <w:fldChar w:fldCharType="separate"/>
      </w:r>
      <w:r>
        <w:t>97</w:t>
      </w:r>
      <w:r>
        <w:fldChar w:fldCharType="end"/>
      </w:r>
    </w:p>
    <w:p w14:paraId="5526FF54" w14:textId="571AE7C7" w:rsidR="006E0F44" w:rsidRDefault="006E0F44" w:rsidP="006E0F44">
      <w:pPr>
        <w:pStyle w:val="TOC1"/>
        <w:rPr>
          <w:rFonts w:asciiTheme="minorHAnsi" w:hAnsiTheme="minorHAnsi"/>
          <w:kern w:val="2"/>
          <w:szCs w:val="24"/>
          <w14:ligatures w14:val="standardContextual"/>
        </w:rPr>
      </w:pPr>
      <w:r>
        <w:t>Chapter 2 — Common Organizational Continuation</w:t>
      </w:r>
      <w:r>
        <w:tab/>
      </w:r>
      <w:r>
        <w:fldChar w:fldCharType="begin"/>
      </w:r>
      <w:r>
        <w:instrText xml:space="preserve"> PAGEREF _Toc239256368 \h </w:instrText>
      </w:r>
      <w:r>
        <w:fldChar w:fldCharType="separate"/>
      </w:r>
      <w:r>
        <w:t>100</w:t>
      </w:r>
      <w:r>
        <w:fldChar w:fldCharType="end"/>
      </w:r>
    </w:p>
    <w:p w14:paraId="541E2D34" w14:textId="68ADC60E" w:rsidR="006E0F44" w:rsidRDefault="006E0F44" w:rsidP="006E0F44">
      <w:pPr>
        <w:pStyle w:val="TOC1"/>
        <w:rPr>
          <w:rFonts w:asciiTheme="minorHAnsi" w:hAnsiTheme="minorHAnsi"/>
          <w:kern w:val="2"/>
          <w:szCs w:val="24"/>
          <w14:ligatures w14:val="standardContextual"/>
        </w:rPr>
      </w:pPr>
      <w:r>
        <w:t>Chapter 3 — Relative Organizational Consideration</w:t>
      </w:r>
      <w:r>
        <w:tab/>
      </w:r>
      <w:r>
        <w:fldChar w:fldCharType="begin"/>
      </w:r>
      <w:r>
        <w:instrText xml:space="preserve"> PAGEREF _Toc239256369 \h </w:instrText>
      </w:r>
      <w:r>
        <w:fldChar w:fldCharType="separate"/>
      </w:r>
      <w:r>
        <w:t>103</w:t>
      </w:r>
      <w:r>
        <w:fldChar w:fldCharType="end"/>
      </w:r>
    </w:p>
    <w:p w14:paraId="24B90F1D" w14:textId="62083DA4" w:rsidR="006E0F44" w:rsidRDefault="006E0F44" w:rsidP="006E0F44">
      <w:pPr>
        <w:pStyle w:val="TOC1"/>
        <w:rPr>
          <w:rFonts w:asciiTheme="minorHAnsi" w:hAnsiTheme="minorHAnsi"/>
          <w:kern w:val="2"/>
          <w:szCs w:val="24"/>
          <w14:ligatures w14:val="standardContextual"/>
        </w:rPr>
      </w:pPr>
      <w:r>
        <w:t>Chapter 4 — The Retained Coordinative Distinction</w:t>
      </w:r>
      <w:r>
        <w:tab/>
      </w:r>
      <w:r>
        <w:fldChar w:fldCharType="begin"/>
      </w:r>
      <w:r>
        <w:instrText xml:space="preserve"> PAGEREF _Toc239256370 \h </w:instrText>
      </w:r>
      <w:r>
        <w:fldChar w:fldCharType="separate"/>
      </w:r>
      <w:r>
        <w:t>106</w:t>
      </w:r>
      <w:r>
        <w:fldChar w:fldCharType="end"/>
      </w:r>
    </w:p>
    <w:p w14:paraId="6A85A299" w14:textId="1880C03B" w:rsidR="006E0F44" w:rsidRDefault="006E0F44" w:rsidP="006E0F44">
      <w:pPr>
        <w:pStyle w:val="TOC1"/>
        <w:rPr>
          <w:rFonts w:asciiTheme="minorHAnsi" w:hAnsiTheme="minorHAnsi"/>
          <w:kern w:val="2"/>
          <w:szCs w:val="24"/>
          <w14:ligatures w14:val="standardContextual"/>
        </w:rPr>
      </w:pPr>
      <w:r>
        <w:t>Chapter 5 — Organizational Difference</w:t>
      </w:r>
      <w:r>
        <w:tab/>
      </w:r>
      <w:r>
        <w:fldChar w:fldCharType="begin"/>
      </w:r>
      <w:r>
        <w:instrText xml:space="preserve"> PAGEREF _Toc239256371 \h </w:instrText>
      </w:r>
      <w:r>
        <w:fldChar w:fldCharType="separate"/>
      </w:r>
      <w:r>
        <w:t>108</w:t>
      </w:r>
      <w:r>
        <w:fldChar w:fldCharType="end"/>
      </w:r>
    </w:p>
    <w:p w14:paraId="23BBCA55" w14:textId="33EA698D" w:rsidR="006E0F44" w:rsidRDefault="006E0F44" w:rsidP="006E0F44">
      <w:pPr>
        <w:pStyle w:val="TOC1"/>
        <w:rPr>
          <w:rFonts w:asciiTheme="minorHAnsi" w:hAnsiTheme="minorHAnsi"/>
          <w:kern w:val="2"/>
          <w:szCs w:val="24"/>
          <w14:ligatures w14:val="standardContextual"/>
        </w:rPr>
      </w:pPr>
      <w:r>
        <w:t>Chapter 6 — Organizational Consequence</w:t>
      </w:r>
      <w:r>
        <w:tab/>
      </w:r>
      <w:r>
        <w:fldChar w:fldCharType="begin"/>
      </w:r>
      <w:r>
        <w:instrText xml:space="preserve"> PAGEREF _Toc239256372 \h </w:instrText>
      </w:r>
      <w:r>
        <w:fldChar w:fldCharType="separate"/>
      </w:r>
      <w:r>
        <w:t>111</w:t>
      </w:r>
      <w:r>
        <w:fldChar w:fldCharType="end"/>
      </w:r>
    </w:p>
    <w:p w14:paraId="764DF74B" w14:textId="2C268CE2" w:rsidR="006E0F44" w:rsidRDefault="006E0F44" w:rsidP="006E0F44">
      <w:pPr>
        <w:pStyle w:val="TOC1"/>
        <w:rPr>
          <w:rFonts w:asciiTheme="minorHAnsi" w:hAnsiTheme="minorHAnsi"/>
          <w:kern w:val="2"/>
          <w:szCs w:val="24"/>
          <w14:ligatures w14:val="standardContextual"/>
        </w:rPr>
      </w:pPr>
      <w:r>
        <w:t>Chapter 7 — Organizational Dependency</w:t>
      </w:r>
      <w:r>
        <w:tab/>
      </w:r>
      <w:r>
        <w:fldChar w:fldCharType="begin"/>
      </w:r>
      <w:r>
        <w:instrText xml:space="preserve"> PAGEREF _Toc239256373 \h </w:instrText>
      </w:r>
      <w:r>
        <w:fldChar w:fldCharType="separate"/>
      </w:r>
      <w:r>
        <w:t>113</w:t>
      </w:r>
      <w:r>
        <w:fldChar w:fldCharType="end"/>
      </w:r>
    </w:p>
    <w:p w14:paraId="2814DEF9" w14:textId="793C0C89" w:rsidR="006E0F44" w:rsidRDefault="006E0F44" w:rsidP="006E0F44">
      <w:pPr>
        <w:pStyle w:val="TOC1"/>
        <w:rPr>
          <w:rFonts w:asciiTheme="minorHAnsi" w:hAnsiTheme="minorHAnsi"/>
          <w:kern w:val="2"/>
          <w:szCs w:val="24"/>
          <w14:ligatures w14:val="standardContextual"/>
        </w:rPr>
      </w:pPr>
      <w:r>
        <w:t>Chapter 8 — Organizational Necessity</w:t>
      </w:r>
      <w:r>
        <w:tab/>
      </w:r>
      <w:r>
        <w:fldChar w:fldCharType="begin"/>
      </w:r>
      <w:r>
        <w:instrText xml:space="preserve"> PAGEREF _Toc239256374 \h </w:instrText>
      </w:r>
      <w:r>
        <w:fldChar w:fldCharType="separate"/>
      </w:r>
      <w:r>
        <w:t>116</w:t>
      </w:r>
      <w:r>
        <w:fldChar w:fldCharType="end"/>
      </w:r>
    </w:p>
    <w:p w14:paraId="43BAD17F" w14:textId="6A06D238" w:rsidR="006E0F44" w:rsidRDefault="006E0F44" w:rsidP="006E0F44">
      <w:pPr>
        <w:pStyle w:val="TOC1"/>
        <w:rPr>
          <w:rFonts w:asciiTheme="minorHAnsi" w:hAnsiTheme="minorHAnsi"/>
          <w:kern w:val="2"/>
          <w:szCs w:val="24"/>
          <w14:ligatures w14:val="standardContextual"/>
        </w:rPr>
      </w:pPr>
      <w:r>
        <w:t>Chapter 9 — The Character of Coordinative Necessity</w:t>
      </w:r>
      <w:r>
        <w:tab/>
      </w:r>
      <w:r>
        <w:fldChar w:fldCharType="begin"/>
      </w:r>
      <w:r>
        <w:instrText xml:space="preserve"> PAGEREF _Toc239256375 \h </w:instrText>
      </w:r>
      <w:r>
        <w:fldChar w:fldCharType="separate"/>
      </w:r>
      <w:r>
        <w:t>118</w:t>
      </w:r>
      <w:r>
        <w:fldChar w:fldCharType="end"/>
      </w:r>
    </w:p>
    <w:p w14:paraId="7103C336" w14:textId="11838C4E" w:rsidR="006E0F44" w:rsidRDefault="006E0F44" w:rsidP="006E0F44">
      <w:pPr>
        <w:pStyle w:val="TOC1"/>
        <w:rPr>
          <w:rFonts w:asciiTheme="minorHAnsi" w:hAnsiTheme="minorHAnsi"/>
          <w:kern w:val="2"/>
          <w:szCs w:val="24"/>
          <w14:ligatures w14:val="standardContextual"/>
        </w:rPr>
      </w:pPr>
      <w:r>
        <w:t>Chapter 10 — Semantic Admissibility</w:t>
      </w:r>
      <w:r>
        <w:tab/>
      </w:r>
      <w:r>
        <w:fldChar w:fldCharType="begin"/>
      </w:r>
      <w:r>
        <w:instrText xml:space="preserve"> PAGEREF _Toc239256376 \h </w:instrText>
      </w:r>
      <w:r>
        <w:fldChar w:fldCharType="separate"/>
      </w:r>
      <w:r>
        <w:t>121</w:t>
      </w:r>
      <w:r>
        <w:fldChar w:fldCharType="end"/>
      </w:r>
    </w:p>
    <w:p w14:paraId="3864D2CC" w14:textId="684FD2D7" w:rsidR="006E0F44" w:rsidRDefault="006E0F44" w:rsidP="006E0F44">
      <w:pPr>
        <w:pStyle w:val="TOC1"/>
        <w:rPr>
          <w:rFonts w:asciiTheme="minorHAnsi" w:hAnsiTheme="minorHAnsi"/>
          <w:kern w:val="2"/>
          <w:szCs w:val="24"/>
          <w14:ligatures w14:val="standardContextual"/>
        </w:rPr>
      </w:pPr>
      <w:r>
        <w:t>Chapter 11 — Coordinative Closure</w:t>
      </w:r>
      <w:r>
        <w:tab/>
      </w:r>
      <w:r>
        <w:fldChar w:fldCharType="begin"/>
      </w:r>
      <w:r>
        <w:instrText xml:space="preserve"> PAGEREF _Toc239256377 \h </w:instrText>
      </w:r>
      <w:r>
        <w:fldChar w:fldCharType="separate"/>
      </w:r>
      <w:r>
        <w:t>124</w:t>
      </w:r>
      <w:r>
        <w:fldChar w:fldCharType="end"/>
      </w:r>
    </w:p>
    <w:p w14:paraId="0EF7B068" w14:textId="2F6FD1B5" w:rsidR="006E0F44" w:rsidRDefault="006E0F44" w:rsidP="006E0F44">
      <w:pPr>
        <w:pStyle w:val="TOC1"/>
        <w:rPr>
          <w:rFonts w:asciiTheme="minorHAnsi" w:hAnsiTheme="minorHAnsi"/>
          <w:kern w:val="2"/>
          <w:szCs w:val="24"/>
          <w14:ligatures w14:val="standardContextual"/>
        </w:rPr>
      </w:pPr>
      <w:r>
        <w:t>Appendix A — Glossary</w:t>
      </w:r>
      <w:r>
        <w:tab/>
      </w:r>
      <w:r>
        <w:fldChar w:fldCharType="begin"/>
      </w:r>
      <w:r>
        <w:instrText xml:space="preserve"> PAGEREF _Toc239256378 \h </w:instrText>
      </w:r>
      <w:r>
        <w:fldChar w:fldCharType="separate"/>
      </w:r>
      <w:r>
        <w:t>128</w:t>
      </w:r>
      <w:r>
        <w:fldChar w:fldCharType="end"/>
      </w:r>
    </w:p>
    <w:p w14:paraId="689F4FAE" w14:textId="4F374685" w:rsidR="00832DBB" w:rsidRPr="00B029EA" w:rsidRDefault="00AE4117" w:rsidP="00444C95">
      <w:pPr>
        <w:pStyle w:val="TOC1"/>
        <w:rPr>
          <w:b/>
          <w:bCs/>
        </w:rPr>
      </w:pPr>
      <w:r>
        <w:rPr>
          <w:b/>
          <w:bCs/>
        </w:rPr>
        <w:fldChar w:fldCharType="end"/>
      </w:r>
    </w:p>
    <w:p w14:paraId="25820E07" w14:textId="044E0026" w:rsidR="00832DBB" w:rsidRPr="00B029EA" w:rsidRDefault="00DF646B" w:rsidP="22E1B8B1">
      <w:r>
        <w:br w:type="page"/>
      </w:r>
    </w:p>
    <w:p w14:paraId="15951776" w14:textId="2A5113AD" w:rsidR="00832DBB" w:rsidRPr="00B029EA" w:rsidRDefault="1F509AEB" w:rsidP="00ED1B27">
      <w:pPr>
        <w:pStyle w:val="Subtitle"/>
      </w:pPr>
      <w:bookmarkStart w:id="1" w:name="_Toc239256289"/>
      <w:r w:rsidRPr="00ED1B27">
        <w:lastRenderedPageBreak/>
        <w:t>Admissibility Calculus I</w:t>
      </w:r>
      <w:r w:rsidR="3C9B6287" w:rsidRPr="00ED1B27">
        <w:t xml:space="preserve"> </w:t>
      </w:r>
      <w:r w:rsidR="77FF1FDA" w:rsidRPr="00ED1B27">
        <w:t>—</w:t>
      </w:r>
      <w:r w:rsidR="00FC7EEA">
        <w:t xml:space="preserve"> </w:t>
      </w:r>
      <w:r w:rsidR="00B37756" w:rsidRPr="00B37756">
        <w:t>The Grammar of Organizational Derivation</w:t>
      </w:r>
      <w:bookmarkEnd w:id="1"/>
    </w:p>
    <w:p w14:paraId="1329A55F" w14:textId="34CDFFD9" w:rsidR="22E1B8B1" w:rsidRDefault="22E1B8B1" w:rsidP="22E1B8B1">
      <w:pPr>
        <w:spacing w:after="0"/>
        <w:jc w:val="center"/>
        <w:rPr>
          <w:b/>
          <w:bCs/>
        </w:rPr>
      </w:pPr>
    </w:p>
    <w:p w14:paraId="101BBD7A" w14:textId="77777777" w:rsidR="00D70BBC" w:rsidRPr="00D70BBC" w:rsidRDefault="00D70BBC" w:rsidP="0040710A">
      <w:pPr>
        <w:pStyle w:val="Heading2"/>
      </w:pPr>
      <w:bookmarkStart w:id="2" w:name="_Toc239256290"/>
      <w:r w:rsidRPr="00D70BBC">
        <w:t>Retained Organizational Objective</w:t>
      </w:r>
      <w:bookmarkEnd w:id="2"/>
    </w:p>
    <w:p w14:paraId="56559B6B" w14:textId="1340A5D9" w:rsidR="006D3424" w:rsidRPr="00AD6B63" w:rsidRDefault="00D70BBC" w:rsidP="00C01795">
      <w:pPr>
        <w:spacing w:after="0"/>
        <w:rPr>
          <w:iCs/>
        </w:rPr>
      </w:pPr>
      <w:r w:rsidRPr="00D70BBC">
        <w:rPr>
          <w:b/>
          <w:bCs/>
        </w:rPr>
        <w:t>To derive the minimal organizational grammar required for disciplined discovery of Organizational Necessity.</w:t>
      </w:r>
    </w:p>
    <w:p w14:paraId="7DF0D2C9" w14:textId="4196286C" w:rsidR="00ED4C28" w:rsidRDefault="00ED4C28" w:rsidP="00B05058"/>
    <w:p w14:paraId="5E9E8066" w14:textId="12B7F78E" w:rsidR="00ED4C28" w:rsidRDefault="00ED4C28" w:rsidP="22E1B8B1">
      <w:r>
        <w:br w:type="page"/>
      </w:r>
    </w:p>
    <w:p w14:paraId="36AB20E6" w14:textId="322A81EC" w:rsidR="00ED4C28" w:rsidRDefault="00ED4C28" w:rsidP="00500063">
      <w:pPr>
        <w:pStyle w:val="Heading1"/>
      </w:pPr>
      <w:bookmarkStart w:id="3" w:name="_Toc755460598"/>
      <w:bookmarkStart w:id="4" w:name="_Toc239256291"/>
      <w:r>
        <w:lastRenderedPageBreak/>
        <w:t>The Discipline of This Derivation</w:t>
      </w:r>
      <w:bookmarkEnd w:id="3"/>
      <w:bookmarkEnd w:id="4"/>
    </w:p>
    <w:p w14:paraId="3D6552A4" w14:textId="7235AA0C" w:rsidR="00A43F73" w:rsidRDefault="00ED4C28" w:rsidP="00A43F73">
      <w:pPr>
        <w:spacing w:after="0"/>
      </w:pPr>
      <w:r>
        <w:t>This treatise differs from most foundational works.</w:t>
      </w:r>
      <w:r>
        <w:br/>
      </w:r>
      <w:r>
        <w:br/>
        <w:t>Its objective is not to introduce a new collection of organizational concepts. Its objective is to discover which organizational concepts are genuinely necessary.</w:t>
      </w:r>
      <w:r>
        <w:br/>
      </w:r>
      <w:r>
        <w:br/>
      </w:r>
      <w:r w:rsidR="000A25EF" w:rsidRPr="000A25EF">
        <w:t xml:space="preserve">Accordingly, concepts are not introduced because they appear useful, intuitive, or familiar. Every proposed concept is treated as provisional until repeated derivation demonstrates that it cannot be removed without compromising the </w:t>
      </w:r>
      <w:r w:rsidR="00EA59A6">
        <w:t>Retained Organizational Objective</w:t>
      </w:r>
      <w:r w:rsidR="00BA1F53">
        <w:rPr>
          <w:rStyle w:val="FootnoteReference"/>
        </w:rPr>
        <w:footnoteReference w:id="1"/>
      </w:r>
      <w:r w:rsidR="000A25EF" w:rsidRPr="000A25EF">
        <w:t>. At every stage of the investigation, the preferred derivation is the one that achieves the objective while requiring the fewest organizational commitments.</w:t>
      </w:r>
      <w:r w:rsidRPr="00761A84">
        <w:br/>
      </w:r>
      <w:r w:rsidRPr="00761A84">
        <w:br/>
      </w:r>
      <w:r>
        <w:t xml:space="preserve">Rather than selecting primitive concepts and </w:t>
      </w:r>
      <w:r w:rsidR="005050D2" w:rsidRPr="005050D2">
        <w:t>deriving</w:t>
      </w:r>
      <w:r>
        <w:t xml:space="preserve"> increasingly sophisticated consequences, this treatise repeatedly attempts to reduce its own organizational commitments. Whenever a concept appears necessary, the first question is not whether the concept is correct, but whether a weaker organizational articulation is sufficient.</w:t>
      </w:r>
      <w:r>
        <w:br/>
      </w:r>
      <w:r>
        <w:br/>
        <w:t>Only those organizational commitments that repeatedly resist disciplined reduction are retained.</w:t>
      </w:r>
    </w:p>
    <w:p w14:paraId="35E0F6B5" w14:textId="77777777" w:rsidR="00A43F73" w:rsidRDefault="00ED4C28" w:rsidP="00A43F73">
      <w:pPr>
        <w:spacing w:after="0"/>
      </w:pPr>
      <w:r>
        <w:br/>
      </w:r>
      <w:r w:rsidR="00A43F73">
        <w:t>This process should not be confused with simplification. The objective is not brevity, elegance, or minimal terminology. The objective is to discover which assumptions are truly indispensable for the investigation to continue.</w:t>
      </w:r>
    </w:p>
    <w:p w14:paraId="5E19EF5E" w14:textId="46290735" w:rsidR="00ED4C28" w:rsidRDefault="00ED4C28" w:rsidP="00500063"/>
    <w:p w14:paraId="2400E4DB" w14:textId="77777777" w:rsidR="00ED4C28" w:rsidRDefault="00ED4C28" w:rsidP="00500063">
      <w:pPr>
        <w:pStyle w:val="Heading2"/>
      </w:pPr>
      <w:bookmarkStart w:id="5" w:name="_Toc162134515"/>
      <w:bookmarkStart w:id="6" w:name="_Toc239256292"/>
      <w:r>
        <w:t>The Retained Organizational Objective</w:t>
      </w:r>
      <w:bookmarkEnd w:id="5"/>
      <w:bookmarkEnd w:id="6"/>
    </w:p>
    <w:p w14:paraId="3E71597C" w14:textId="0FD8DDF9" w:rsidR="007539ED" w:rsidRDefault="006B33FB" w:rsidP="00500063">
      <w:r w:rsidRPr="006B33FB">
        <w:t>Every derivation requires one organizational commitment that is deliberately preserved throughout the investigation. Without something deliberately held constant, no investigation can determine what may be changed and what must remain. This treatise calls that commitment the Retained Organizational Objective</w:t>
      </w:r>
      <w:r w:rsidR="00ED4C28">
        <w:t xml:space="preserve">. </w:t>
      </w:r>
      <w:r w:rsidR="00D05F02" w:rsidRPr="00D05F02">
        <w:t>Every other organizational commitment</w:t>
      </w:r>
      <w:r w:rsidR="00ED4C28">
        <w:t xml:space="preserve"> remains subject to derivation.</w:t>
      </w:r>
      <w:r w:rsidR="005C3989">
        <w:t xml:space="preserve"> </w:t>
      </w:r>
      <w:r w:rsidR="007539ED">
        <w:t>Familiar concepts such as information, communication, optimization, representation, measurement, causation, agency, and even organization itself are postponed until the investigation establishes that they cannot be omitted.</w:t>
      </w:r>
    </w:p>
    <w:p w14:paraId="7CCA14B1" w14:textId="19D6376B" w:rsidR="00332EB1" w:rsidRDefault="00332EB1" w:rsidP="00500063">
      <w:r>
        <w:t>The Retained Organizational Objective is not itself derived by the derivation it governs.</w:t>
      </w:r>
    </w:p>
    <w:p w14:paraId="02F6F8F4" w14:textId="42B8E823" w:rsidR="001F78A8" w:rsidRDefault="001F78A8" w:rsidP="00500063">
      <w:r w:rsidRPr="001F78A8">
        <w:t xml:space="preserve">Because Organizational Necessity and Organizational Weakening can be determined only relative to what is retained, the Retained Organizational Objective must be stated before </w:t>
      </w:r>
      <w:r w:rsidRPr="001F78A8">
        <w:lastRenderedPageBreak/>
        <w:t>Organizational Weakening begins. No organizational commitment may be determined necessary or unnecessary except relative to that stated objective. The Retained Organizational Objective remains constant throughout the derivation. A change in the Retained Organizational Objective does not constitute continued weakening within the same derivation. It begins a new derivation relative to a new Retained Organizational Objective.</w:t>
      </w:r>
    </w:p>
    <w:p w14:paraId="4A786519" w14:textId="77777777" w:rsidR="00ED4C28" w:rsidRDefault="00ED4C28" w:rsidP="00500063">
      <w:pPr>
        <w:pStyle w:val="Heading2"/>
      </w:pPr>
      <w:bookmarkStart w:id="7" w:name="_Toc545114344"/>
      <w:bookmarkStart w:id="8" w:name="_Toc239256293"/>
      <w:r>
        <w:t>Organizational Weakening</w:t>
      </w:r>
      <w:bookmarkEnd w:id="7"/>
      <w:bookmarkEnd w:id="8"/>
    </w:p>
    <w:p w14:paraId="7913F2F6" w14:textId="77777777" w:rsidR="006A2EA8" w:rsidRDefault="006A2EA8" w:rsidP="006A2EA8">
      <w:r>
        <w:t>Throughout this treatise the word "weakening" has a precise technical meaning. Weakening does not mean making a statement shorter, simpler, or less detailed. Rather, one organizational articulation is weaker than another relative to a Retained Organizational Objective when it preserves that objective while requiring fewer organizational commitments. The purpose of this comparison is to determine which organizational commitments are truly indispensable.</w:t>
      </w:r>
    </w:p>
    <w:p w14:paraId="1D838D09" w14:textId="3A7DE7EE" w:rsidR="004C2C11" w:rsidRDefault="006A2EA8" w:rsidP="00500063">
      <w:r>
        <w:t>Organizational Weakening is the disciplined process of deriving progressively weaker organizational articulations while preserving the Retained Organizational Objective. Each successful weakening reduces organizational commitment without compromising the investigation. Because fewer assumptions are required, the resulting articulation remains applicable to a wider range of investigations.</w:t>
      </w:r>
    </w:p>
    <w:p w14:paraId="5AC666F0" w14:textId="33DFA90C" w:rsidR="00ED4C28" w:rsidRDefault="00ED4C28" w:rsidP="00500063">
      <w:pPr>
        <w:pStyle w:val="Heading2"/>
      </w:pPr>
      <w:bookmarkStart w:id="9" w:name="_Toc477110388"/>
      <w:bookmarkStart w:id="10" w:name="_Toc239256294"/>
      <w:r>
        <w:t>The Reader</w:t>
      </w:r>
      <w:r w:rsidR="00E148E8">
        <w:t>’</w:t>
      </w:r>
      <w:r>
        <w:t>s Role</w:t>
      </w:r>
      <w:bookmarkEnd w:id="9"/>
      <w:bookmarkEnd w:id="10"/>
    </w:p>
    <w:p w14:paraId="0867E8C5" w14:textId="23AA075D" w:rsidR="00ED4C28" w:rsidRDefault="00ED4C28" w:rsidP="00500063">
      <w:r>
        <w:t xml:space="preserve">The reader is invited to participate in every derivation. The appropriate question is not </w:t>
      </w:r>
      <w:r w:rsidR="00E148E8">
        <w:t>‘</w:t>
      </w:r>
      <w:r>
        <w:t>Do I agree?</w:t>
      </w:r>
      <w:r w:rsidR="00E148E8">
        <w:t>’</w:t>
      </w:r>
      <w:r>
        <w:t xml:space="preserve"> but </w:t>
      </w:r>
      <w:r w:rsidR="00E148E8">
        <w:t>‘</w:t>
      </w:r>
      <w:r>
        <w:t xml:space="preserve">Could the </w:t>
      </w:r>
      <w:r w:rsidR="00EA59A6">
        <w:t>Retained Organizational Objective</w:t>
      </w:r>
      <w:r>
        <w:t xml:space="preserve"> have been preserved without introducing this organizational commitment?</w:t>
      </w:r>
      <w:r w:rsidR="00E148E8">
        <w:t>’</w:t>
      </w:r>
      <w:r>
        <w:t xml:space="preserve"> </w:t>
      </w:r>
      <w:r w:rsidRPr="00D47E2B">
        <w:rPr>
          <w:i/>
          <w:iCs/>
        </w:rPr>
        <w:t>If yes</w:t>
      </w:r>
      <w:r>
        <w:t xml:space="preserve">, the concept has been introduced prematurely. </w:t>
      </w:r>
      <w:r w:rsidRPr="00D47E2B">
        <w:rPr>
          <w:i/>
          <w:iCs/>
        </w:rPr>
        <w:t>If no</w:t>
      </w:r>
      <w:r>
        <w:t>, it has earned its place within the derivation.</w:t>
      </w:r>
    </w:p>
    <w:p w14:paraId="15599068" w14:textId="77777777" w:rsidR="00ED4C28" w:rsidRDefault="00ED4C28" w:rsidP="00500063">
      <w:pPr>
        <w:pStyle w:val="Heading2"/>
      </w:pPr>
      <w:bookmarkStart w:id="11" w:name="_Toc929832465"/>
      <w:bookmarkStart w:id="12" w:name="_Toc239256295"/>
      <w:r>
        <w:t>Organizational Closure</w:t>
      </w:r>
      <w:bookmarkEnd w:id="11"/>
      <w:bookmarkEnd w:id="12"/>
    </w:p>
    <w:p w14:paraId="28059A28" w14:textId="5AE317C0" w:rsidR="00ED4C28" w:rsidRDefault="00ED4C28" w:rsidP="00500063">
      <w:r>
        <w:t xml:space="preserve">The purpose of the derivation is not to weaken indefinitely. Rather, it proceeds until further weakening no longer increases organizational capability relative to the </w:t>
      </w:r>
      <w:r w:rsidR="00161F85">
        <w:t>Retained Organizational Objective</w:t>
      </w:r>
      <w:r>
        <w:t xml:space="preserve">. At that point the derivation has reached organizational closure. Completion signifies that the present </w:t>
      </w:r>
      <w:r w:rsidR="002855E7" w:rsidRPr="002855E7">
        <w:t>Retained Organizational Objective</w:t>
      </w:r>
      <w:r>
        <w:t xml:space="preserve"> has been completely derived</w:t>
      </w:r>
      <w:r w:rsidR="002855E7" w:rsidRPr="002855E7">
        <w:t>. Future investigation</w:t>
      </w:r>
      <w:r>
        <w:t xml:space="preserve"> may legitimately continue from the resulting </w:t>
      </w:r>
      <w:r w:rsidR="002855E7" w:rsidRPr="002855E7">
        <w:t xml:space="preserve">organizational </w:t>
      </w:r>
      <w:r>
        <w:t xml:space="preserve">articulation under a new </w:t>
      </w:r>
      <w:r w:rsidR="002855E7" w:rsidRPr="002855E7">
        <w:t>Retained Organizational Objective</w:t>
      </w:r>
      <w:r>
        <w:t>.</w:t>
      </w:r>
    </w:p>
    <w:p w14:paraId="79F7C918" w14:textId="77777777" w:rsidR="00ED4C28" w:rsidRPr="00BC5D48" w:rsidRDefault="00ED4C28" w:rsidP="00ED4C28"/>
    <w:p w14:paraId="048A08E1" w14:textId="77777777" w:rsidR="00896B0D" w:rsidRDefault="00896B0D">
      <w:pPr>
        <w:spacing w:after="200" w:line="276" w:lineRule="auto"/>
        <w:rPr>
          <w:rFonts w:eastAsiaTheme="majorEastAsia" w:cstheme="majorBidi"/>
          <w:b/>
          <w:bCs/>
          <w:smallCaps/>
          <w:sz w:val="40"/>
          <w:szCs w:val="28"/>
        </w:rPr>
      </w:pPr>
      <w:bookmarkStart w:id="13" w:name="_Toc1573896487"/>
      <w:r>
        <w:br w:type="page"/>
      </w:r>
    </w:p>
    <w:p w14:paraId="0EFE8C67" w14:textId="4AF06CC8" w:rsidR="00DF646B" w:rsidRPr="00A23DCB" w:rsidRDefault="00A23DCB" w:rsidP="51766BCF">
      <w:pPr>
        <w:pStyle w:val="Heading1"/>
      </w:pPr>
      <w:bookmarkStart w:id="14" w:name="_Toc239256296"/>
      <w:r>
        <w:lastRenderedPageBreak/>
        <w:t>PART I</w:t>
      </w:r>
      <w:r w:rsidR="101DAAF7">
        <w:t xml:space="preserve"> — </w:t>
      </w:r>
      <w:r w:rsidRPr="51766BCF">
        <w:t>The Derivational Method</w:t>
      </w:r>
      <w:bookmarkEnd w:id="13"/>
      <w:bookmarkEnd w:id="14"/>
    </w:p>
    <w:p w14:paraId="4704DBE0" w14:textId="33A83514" w:rsidR="00985006" w:rsidRDefault="00985006" w:rsidP="000A19BE">
      <w:pPr>
        <w:pStyle w:val="Heading2"/>
      </w:pPr>
      <w:bookmarkStart w:id="15" w:name="_Toc1773380842"/>
      <w:bookmarkStart w:id="16" w:name="_Toc239256297"/>
      <w:r>
        <w:t>P</w:t>
      </w:r>
      <w:r w:rsidR="00AA640D">
        <w:t>relude</w:t>
      </w:r>
      <w:bookmarkEnd w:id="15"/>
      <w:r w:rsidR="000A19BE">
        <w:t xml:space="preserve"> — </w:t>
      </w:r>
      <w:r>
        <w:t>Why Derivation?</w:t>
      </w:r>
      <w:bookmarkEnd w:id="16"/>
    </w:p>
    <w:p w14:paraId="2073F1C0" w14:textId="77777777" w:rsidR="00985006" w:rsidRDefault="00985006" w:rsidP="00985006">
      <w:r>
        <w:t>Every investigation begins somewhere.</w:t>
      </w:r>
    </w:p>
    <w:p w14:paraId="1B0E1045" w14:textId="77777777" w:rsidR="00985006" w:rsidRDefault="00EF64C9" w:rsidP="00985006">
      <w:r>
        <w:t>E</w:t>
      </w:r>
      <w:r w:rsidR="00985006">
        <w:t>very beginning excludes other beginnings.</w:t>
      </w:r>
    </w:p>
    <w:p w14:paraId="0592DF6B" w14:textId="13AC0C68" w:rsidR="00985006" w:rsidRDefault="00985006" w:rsidP="00985006">
      <w:r>
        <w:t xml:space="preserve">Whatever is assumed at the outset participates in every subsequent derivation. Whatever is omitted cannot participate </w:t>
      </w:r>
      <w:r w:rsidR="0046084E" w:rsidRPr="0046084E">
        <w:t>unless</w:t>
      </w:r>
      <w:r>
        <w:t xml:space="preserve"> it is later introduced. A beginning therefore does more than initiate an investigation. It constrains every conclusion that the investigation can legitimately reach.</w:t>
      </w:r>
    </w:p>
    <w:p w14:paraId="6E91AFC2" w14:textId="77777777" w:rsidR="00985006" w:rsidRDefault="004C7576" w:rsidP="00985006">
      <w:r w:rsidRPr="004C7576">
        <w:t>The question is not where to begin, but how little may be assumed at the beginning.</w:t>
      </w:r>
    </w:p>
    <w:p w14:paraId="6610A5E7" w14:textId="5D2C4802" w:rsidR="00985006" w:rsidRDefault="00985006" w:rsidP="00985006">
      <w:r>
        <w:t xml:space="preserve">This question is easily overlooked because many assumptions are carried invisibly by ordinary language. Terms such as representation, communication, optimization, information, and even organization often appear elementary only because the organizational commitments they </w:t>
      </w:r>
      <w:r w:rsidR="00FE68D1" w:rsidRPr="00FE68D1">
        <w:t>embody</w:t>
      </w:r>
      <w:r>
        <w:t xml:space="preserve"> have become familiar. Familiarity, however, is not derivation.</w:t>
      </w:r>
    </w:p>
    <w:p w14:paraId="27B9757F" w14:textId="77777777" w:rsidR="00985006" w:rsidRDefault="00985006" w:rsidP="00985006">
      <w:r>
        <w:t xml:space="preserve">If a weaker beginning preserves the investigation, </w:t>
      </w:r>
      <w:r w:rsidR="00503813">
        <w:t>a</w:t>
      </w:r>
      <w:r>
        <w:t xml:space="preserve"> stronger beginning was unnecessary.</w:t>
      </w:r>
    </w:p>
    <w:p w14:paraId="10DD562B" w14:textId="69C4CD8F" w:rsidR="00C6469F" w:rsidRDefault="00C6469F" w:rsidP="00500063">
      <w:r>
        <w:t xml:space="preserve">The chapters that follow therefore do not begin by introducing the concepts of Admissibility Calculus. They begin by asking how </w:t>
      </w:r>
      <w:r w:rsidR="006E5361" w:rsidRPr="006E5361">
        <w:t>Organizational Necessity itself</w:t>
      </w:r>
      <w:r>
        <w:t xml:space="preserve"> may </w:t>
      </w:r>
      <w:r w:rsidR="006E5361" w:rsidRPr="006E5361">
        <w:t xml:space="preserve">first </w:t>
      </w:r>
      <w:r>
        <w:t>be discovered without assuming it in advance.</w:t>
      </w:r>
    </w:p>
    <w:p w14:paraId="163F589C" w14:textId="77777777" w:rsidR="00C6469F" w:rsidRDefault="00C6469F" w:rsidP="00985006"/>
    <w:p w14:paraId="281E4134" w14:textId="165D899E" w:rsidR="00DF5E3F" w:rsidRPr="00DF5E3F" w:rsidRDefault="00985006" w:rsidP="51766BCF">
      <w:pPr>
        <w:pStyle w:val="Heading2"/>
      </w:pPr>
      <w:bookmarkStart w:id="17" w:name="_Toc1715751396"/>
      <w:bookmarkStart w:id="18" w:name="_Toc239256298"/>
      <w:r>
        <w:t>C</w:t>
      </w:r>
      <w:r w:rsidR="00DC1B1A">
        <w:t>hapter</w:t>
      </w:r>
      <w:r>
        <w:t xml:space="preserve"> 1</w:t>
      </w:r>
      <w:r w:rsidR="594B2BFF">
        <w:t xml:space="preserve"> —</w:t>
      </w:r>
      <w:r w:rsidR="000A0096">
        <w:t xml:space="preserve"> </w:t>
      </w:r>
      <w:r>
        <w:t>The Derivational Method</w:t>
      </w:r>
      <w:bookmarkEnd w:id="17"/>
      <w:bookmarkEnd w:id="18"/>
    </w:p>
    <w:p w14:paraId="77F22596" w14:textId="77777777" w:rsidR="00670AC7" w:rsidRDefault="00670AC7" w:rsidP="00670AC7">
      <w:r>
        <w:t>The Prelude established that derivation is preferable to unnecessary postulation whenever a weaker beginning preserves the investigation.</w:t>
      </w:r>
    </w:p>
    <w:p w14:paraId="1F98DE0F" w14:textId="77777777" w:rsidR="00670AC7" w:rsidRDefault="00670AC7" w:rsidP="00670AC7">
      <w:r>
        <w:t>This conclusion does not by itself establish a disciplined method of investigation.</w:t>
      </w:r>
    </w:p>
    <w:p w14:paraId="468BB4F3" w14:textId="77777777" w:rsidR="00670AC7" w:rsidRDefault="00670AC7" w:rsidP="00670AC7">
      <w:r>
        <w:t>A derivation may proceed by introducing additional organizational commitments.</w:t>
      </w:r>
    </w:p>
    <w:p w14:paraId="78A99D66" w14:textId="77777777" w:rsidR="00670AC7" w:rsidRDefault="00670AC7" w:rsidP="00670AC7">
      <w:r>
        <w:t>It may also proceed by removing existing organizational commitments.</w:t>
      </w:r>
    </w:p>
    <w:p w14:paraId="1E084B11" w14:textId="77777777" w:rsidR="00670AC7" w:rsidRDefault="00670AC7" w:rsidP="00670AC7">
      <w:r>
        <w:t>Neither procedure, considered by itself, establishes whether the resulting organizational commitments are organizationally necessary or merely organizationally convenient.</w:t>
      </w:r>
    </w:p>
    <w:p w14:paraId="3F348C24" w14:textId="77777777" w:rsidR="00670AC7" w:rsidRDefault="00670AC7" w:rsidP="00670AC7">
      <w:r>
        <w:t>The problem is therefore not the addition or removal of organizational commitments.</w:t>
      </w:r>
    </w:p>
    <w:p w14:paraId="5DF1070F" w14:textId="77777777" w:rsidR="00670AC7" w:rsidRDefault="00670AC7" w:rsidP="00670AC7">
      <w:r>
        <w:lastRenderedPageBreak/>
        <w:t>The problem is the absence of a disciplined means by which organizational necessity may be distinguished from organizational convenience.</w:t>
      </w:r>
    </w:p>
    <w:p w14:paraId="02A8BD51" w14:textId="77777777" w:rsidR="00670AC7" w:rsidRDefault="00670AC7" w:rsidP="00670AC7">
      <w:r>
        <w:t>A disciplined derivation therefore cannot consist merely of repeatedly introducing new organizational commitments.</w:t>
      </w:r>
    </w:p>
    <w:p w14:paraId="1E73915D" w14:textId="77777777" w:rsidR="00670AC7" w:rsidRDefault="00670AC7" w:rsidP="00670AC7">
      <w:r>
        <w:t>Nor can it consist merely of repeatedly removing existing ones.</w:t>
      </w:r>
    </w:p>
    <w:p w14:paraId="529C5475" w14:textId="77777777" w:rsidR="00670AC7" w:rsidRDefault="00670AC7" w:rsidP="00670AC7">
      <w:r>
        <w:t>Rather, it requires that every proposed organizational commitment remain open to continued examination throughout the investigation.</w:t>
      </w:r>
    </w:p>
    <w:p w14:paraId="5260FBC6" w14:textId="77777777" w:rsidR="00670AC7" w:rsidRDefault="00670AC7" w:rsidP="00670AC7">
      <w:r>
        <w:t>No organizational commitment is admitted because it appears useful.</w:t>
      </w:r>
    </w:p>
    <w:p w14:paraId="6DA7AAA7" w14:textId="77777777" w:rsidR="00670AC7" w:rsidRDefault="00670AC7" w:rsidP="00670AC7">
      <w:r>
        <w:t>No organizational commitment is rejected because it appears unnecessary.</w:t>
      </w:r>
    </w:p>
    <w:p w14:paraId="544AACB2" w14:textId="11EAA791" w:rsidR="00670AC7" w:rsidRDefault="00670AC7" w:rsidP="00670AC7">
      <w:r>
        <w:t xml:space="preserve">Instead, </w:t>
      </w:r>
      <w:r w:rsidR="00CA2834">
        <w:t>each proposed organizational commitment remains provisional until disciplined investigation establishes whether it performs an organizational role that cannot be removed while preserving the Retained Organizational Objective.</w:t>
      </w:r>
    </w:p>
    <w:p w14:paraId="4FD01562" w14:textId="77777777" w:rsidR="00670AC7" w:rsidRDefault="00670AC7" w:rsidP="00670AC7">
      <w:r>
        <w:t>The purpose of the method is therefore neither simplification nor elaboration.</w:t>
      </w:r>
    </w:p>
    <w:p w14:paraId="7CD13FF1" w14:textId="334DC7ED" w:rsidR="00670AC7" w:rsidRDefault="00670AC7" w:rsidP="00670AC7">
      <w:r>
        <w:t xml:space="preserve">Its purpose is the disciplined discovery of </w:t>
      </w:r>
      <w:r w:rsidR="004C557E">
        <w:t>O</w:t>
      </w:r>
      <w:r>
        <w:t xml:space="preserve">rganizational </w:t>
      </w:r>
      <w:r w:rsidR="004C557E">
        <w:t>N</w:t>
      </w:r>
      <w:r>
        <w:t>ecessity.</w:t>
      </w:r>
    </w:p>
    <w:p w14:paraId="028EFD9C" w14:textId="77777777" w:rsidR="00670AC7" w:rsidRDefault="00670AC7" w:rsidP="00670AC7">
      <w:r>
        <w:t>The method itself does not yet determine how such necessity is recognized.</w:t>
      </w:r>
    </w:p>
    <w:p w14:paraId="42A4034B" w14:textId="58D47E45" w:rsidR="00670AC7" w:rsidRDefault="00670AC7" w:rsidP="00670AC7">
      <w:r>
        <w:t xml:space="preserve">It establishes only the methodological discipline by which proposed organizational commitments remain available for </w:t>
      </w:r>
      <w:r w:rsidR="00643F63" w:rsidRPr="00643F63">
        <w:t xml:space="preserve">continued </w:t>
      </w:r>
      <w:r>
        <w:t>organizational examination.</w:t>
      </w:r>
    </w:p>
    <w:p w14:paraId="291F21E0" w14:textId="77777777" w:rsidR="00670AC7" w:rsidRDefault="00670AC7" w:rsidP="00670AC7">
      <w:r>
        <w:t>The organizational conditions required to perform such examination have not yet been derived.</w:t>
      </w:r>
    </w:p>
    <w:p w14:paraId="01AD9A04" w14:textId="48659B39" w:rsidR="004A653B" w:rsidRDefault="00670AC7" w:rsidP="00DF5E3F">
      <w:r>
        <w:t>Those conditions become the subject of the next chapter.</w:t>
      </w:r>
    </w:p>
    <w:p w14:paraId="48F411A7" w14:textId="180A516E" w:rsidR="004A653B" w:rsidRPr="00E53CDB" w:rsidRDefault="004A653B" w:rsidP="51766BCF">
      <w:pPr>
        <w:pStyle w:val="Heading2"/>
      </w:pPr>
      <w:bookmarkStart w:id="19" w:name="_Toc827632974"/>
      <w:bookmarkStart w:id="20" w:name="_Toc239256299"/>
      <w:r>
        <w:t>Chapter 2</w:t>
      </w:r>
      <w:r w:rsidR="08834BCB">
        <w:t xml:space="preserve"> —</w:t>
      </w:r>
      <w:r w:rsidR="00AF18E0">
        <w:t xml:space="preserve"> </w:t>
      </w:r>
      <w:r>
        <w:t>The Organizational Experiment</w:t>
      </w:r>
      <w:bookmarkEnd w:id="19"/>
      <w:bookmarkEnd w:id="20"/>
    </w:p>
    <w:p w14:paraId="1216CB45" w14:textId="77777777" w:rsidR="00512A6A" w:rsidRDefault="00512A6A" w:rsidP="00512A6A">
      <w:r>
        <w:t>The preceding chapter established a disciplined method by which proposed organizational commitments remain available for continued examination.</w:t>
      </w:r>
    </w:p>
    <w:p w14:paraId="0F80E33F" w14:textId="77777777" w:rsidR="00512A6A" w:rsidRDefault="00512A6A" w:rsidP="00512A6A">
      <w:r>
        <w:t>The method itself, however, cannot yet operate.</w:t>
      </w:r>
    </w:p>
    <w:p w14:paraId="5E9A9ECF" w14:textId="12B8EFBA" w:rsidR="00512A6A" w:rsidRDefault="00512A6A" w:rsidP="00512A6A">
      <w:r>
        <w:t xml:space="preserve">No organizational re-articulation has yet been made available </w:t>
      </w:r>
      <w:r w:rsidR="00FC2B89">
        <w:t>to</w:t>
      </w:r>
      <w:r>
        <w:t xml:space="preserve"> investigation.</w:t>
      </w:r>
    </w:p>
    <w:p w14:paraId="6CCB4A81" w14:textId="77777777" w:rsidR="00512A6A" w:rsidRDefault="00512A6A" w:rsidP="00512A6A">
      <w:r>
        <w:t>The next question therefore becomes unavoidable.</w:t>
      </w:r>
    </w:p>
    <w:p w14:paraId="4DF638DD" w14:textId="77777777" w:rsidR="00512A6A" w:rsidRDefault="00512A6A" w:rsidP="00512A6A">
      <w:r>
        <w:t>What is the weakest organizational condition under which disciplined investigation may begin?</w:t>
      </w:r>
    </w:p>
    <w:p w14:paraId="79F055D1" w14:textId="77777777" w:rsidR="00512A6A" w:rsidRDefault="00512A6A" w:rsidP="00512A6A">
      <w:r>
        <w:t>The answer need not assume physical systems.</w:t>
      </w:r>
    </w:p>
    <w:p w14:paraId="14192379" w14:textId="77777777" w:rsidR="00512A6A" w:rsidRDefault="00512A6A" w:rsidP="00512A6A">
      <w:r>
        <w:lastRenderedPageBreak/>
        <w:t>Nor observers.</w:t>
      </w:r>
    </w:p>
    <w:p w14:paraId="237285B1" w14:textId="77777777" w:rsidR="00512A6A" w:rsidRDefault="00512A6A" w:rsidP="00512A6A">
      <w:r>
        <w:t>Nor measurement.</w:t>
      </w:r>
    </w:p>
    <w:p w14:paraId="7B7F9BA2" w14:textId="77777777" w:rsidR="00512A6A" w:rsidRDefault="00512A6A" w:rsidP="00512A6A">
      <w:r>
        <w:t>Nor information.</w:t>
      </w:r>
    </w:p>
    <w:p w14:paraId="698288DD" w14:textId="77777777" w:rsidR="00512A6A" w:rsidRDefault="00512A6A" w:rsidP="00512A6A">
      <w:r>
        <w:t>Nor communication.</w:t>
      </w:r>
    </w:p>
    <w:p w14:paraId="4FC97F98" w14:textId="53BE2F23" w:rsidR="00512A6A" w:rsidRDefault="00862AC8" w:rsidP="00512A6A">
      <w:r>
        <w:t>It requires only that more than one Organizational Articulation become available for disciplined investigation.</w:t>
      </w:r>
    </w:p>
    <w:p w14:paraId="52038D57" w14:textId="6FC36B4A" w:rsidR="00432F1C" w:rsidRDefault="00432F1C" w:rsidP="00512A6A">
      <w:r>
        <w:t>Nothing has yet been established concerning the nature of those Organizational Articulations.</w:t>
      </w:r>
    </w:p>
    <w:p w14:paraId="6A4E6013" w14:textId="77777777" w:rsidR="00512A6A" w:rsidRDefault="00512A6A" w:rsidP="00512A6A">
      <w:r>
        <w:t>It need not yet be defined.</w:t>
      </w:r>
    </w:p>
    <w:p w14:paraId="5BC8B163" w14:textId="77777777" w:rsidR="00512A6A" w:rsidRDefault="00512A6A" w:rsidP="00512A6A">
      <w:r>
        <w:t>It need only admit another organizational articulation.</w:t>
      </w:r>
    </w:p>
    <w:p w14:paraId="0EE6E7DB" w14:textId="42CC50A5" w:rsidR="00984690" w:rsidRDefault="00984690" w:rsidP="00984690">
      <w:r>
        <w:t xml:space="preserve">Once another </w:t>
      </w:r>
      <w:r w:rsidR="00385769">
        <w:t>o</w:t>
      </w:r>
      <w:r>
        <w:t xml:space="preserve">rganizational </w:t>
      </w:r>
      <w:r w:rsidR="00385769">
        <w:t>a</w:t>
      </w:r>
      <w:r>
        <w:t>rticulation becomes available, disciplined investigation may begin.</w:t>
      </w:r>
    </w:p>
    <w:p w14:paraId="4B5976B4" w14:textId="24ED818E" w:rsidR="00984690" w:rsidRDefault="00984690" w:rsidP="00984690">
      <w:r>
        <w:t xml:space="preserve">Each </w:t>
      </w:r>
      <w:r w:rsidR="00E96400">
        <w:t>o</w:t>
      </w:r>
      <w:r>
        <w:t xml:space="preserve">rganizational </w:t>
      </w:r>
      <w:r w:rsidR="00E96400">
        <w:t>a</w:t>
      </w:r>
      <w:r>
        <w:t>rticulation may in turn become available for further organizational modification and comparison.</w:t>
      </w:r>
    </w:p>
    <w:p w14:paraId="4E1DF547" w14:textId="792F4A77" w:rsidR="00721D1A" w:rsidRDefault="00FD02AF" w:rsidP="00C56B00">
      <w:r w:rsidRPr="00FD02AF">
        <w:t>We shall call this disciplined procedure involving Organizational Articulations the Organizational Experiment.</w:t>
      </w:r>
    </w:p>
    <w:p w14:paraId="108AB21E" w14:textId="77777777" w:rsidR="00C56B00" w:rsidRDefault="00C56B00" w:rsidP="00C56B00">
      <w:r>
        <w:t>Nothing more has yet been established.</w:t>
      </w:r>
    </w:p>
    <w:p w14:paraId="33DFED02" w14:textId="77777777" w:rsidR="00C56B00" w:rsidRDefault="00C56B00" w:rsidP="00C56B00">
      <w:r>
        <w:t>Nothing more is yet required.</w:t>
      </w:r>
    </w:p>
    <w:p w14:paraId="309443D6" w14:textId="77777777" w:rsidR="00C56B00" w:rsidRDefault="00C56B00" w:rsidP="00C56B00">
      <w:r>
        <w:t>One question nevertheless remains.</w:t>
      </w:r>
    </w:p>
    <w:p w14:paraId="17391303" w14:textId="77777777" w:rsidR="00A15D6F" w:rsidRDefault="00A15D6F" w:rsidP="00985006">
      <w:r w:rsidRPr="00A15D6F">
        <w:t>How are organizational articulations related?</w:t>
      </w:r>
    </w:p>
    <w:p w14:paraId="163D4A15" w14:textId="1036892C" w:rsidR="00985006" w:rsidRDefault="00C56B00" w:rsidP="00985006">
      <w:r>
        <w:t>That question becomes the subject of the next chapter.</w:t>
      </w:r>
    </w:p>
    <w:p w14:paraId="38229174" w14:textId="3B6976C7" w:rsidR="00985006" w:rsidRPr="005D3385" w:rsidRDefault="00985006" w:rsidP="51766BCF">
      <w:pPr>
        <w:pStyle w:val="Heading2"/>
      </w:pPr>
      <w:bookmarkStart w:id="21" w:name="_Toc405218585"/>
      <w:bookmarkStart w:id="22" w:name="_Toc239256300"/>
      <w:r>
        <w:t>C</w:t>
      </w:r>
      <w:r w:rsidR="0017153C">
        <w:t>hapter</w:t>
      </w:r>
      <w:r>
        <w:t xml:space="preserve"> 3</w:t>
      </w:r>
      <w:r w:rsidR="134E6F68">
        <w:t xml:space="preserve"> — </w:t>
      </w:r>
      <w:r>
        <w:t>Ordinal Organizational Articulation</w:t>
      </w:r>
      <w:bookmarkEnd w:id="21"/>
      <w:bookmarkEnd w:id="22"/>
    </w:p>
    <w:p w14:paraId="4873CA81" w14:textId="77777777" w:rsidR="00D25F3C" w:rsidRDefault="00D25F3C" w:rsidP="00D25F3C">
      <w:r>
        <w:t>The preceding chapter established that disciplined investigation requires multiple Organizational Articulations.</w:t>
      </w:r>
    </w:p>
    <w:p w14:paraId="1D2C8517" w14:textId="77777777" w:rsidR="00D25F3C" w:rsidRDefault="00D25F3C" w:rsidP="00D25F3C">
      <w:r>
        <w:t>One question nevertheless remains.</w:t>
      </w:r>
    </w:p>
    <w:p w14:paraId="4FFA8F1B" w14:textId="77777777" w:rsidR="00D25F3C" w:rsidRDefault="00D25F3C" w:rsidP="00D25F3C">
      <w:r>
        <w:t>What is the weakest organizational relationship that may exist among them?</w:t>
      </w:r>
    </w:p>
    <w:p w14:paraId="5A50F126" w14:textId="77777777" w:rsidR="00D25F3C" w:rsidRDefault="00D25F3C" w:rsidP="00D25F3C">
      <w:r>
        <w:t>The investigation need not yet determine whether the Organizational Articulations differ.</w:t>
      </w:r>
    </w:p>
    <w:p w14:paraId="6E401FAF" w14:textId="77777777" w:rsidR="00D25F3C" w:rsidRDefault="00D25F3C" w:rsidP="00D25F3C">
      <w:r>
        <w:lastRenderedPageBreak/>
        <w:t>Nor whether one replaces another.</w:t>
      </w:r>
    </w:p>
    <w:p w14:paraId="2D0C7775" w14:textId="77777777" w:rsidR="00D25F3C" w:rsidRDefault="00D25F3C" w:rsidP="00D25F3C">
      <w:r>
        <w:t>Nor whether anything has changed.</w:t>
      </w:r>
    </w:p>
    <w:p w14:paraId="524F9925" w14:textId="460A2754" w:rsidR="00D25F3C" w:rsidRDefault="00146FC9" w:rsidP="00D25F3C">
      <w:r>
        <w:t>Because disciplined comparison requires that Organizational Articulations become individually distinguishable, the weakest organizational relationship sufficient for continued investigation is an ordering.</w:t>
      </w:r>
    </w:p>
    <w:p w14:paraId="52B311E2" w14:textId="77777777" w:rsidR="00D25F3C" w:rsidRDefault="00D25F3C" w:rsidP="00D25F3C">
      <w:r>
        <w:t>We shall call this relationship Ordinality.</w:t>
      </w:r>
    </w:p>
    <w:p w14:paraId="3AC1E517" w14:textId="77777777" w:rsidR="00D25F3C" w:rsidRDefault="00D25F3C" w:rsidP="00D25F3C">
      <w:r>
        <w:t>Ordinality establishes only that Organizational Articulations admit an organizational ordering relative to one another.</w:t>
      </w:r>
    </w:p>
    <w:p w14:paraId="3B7E82F7" w14:textId="77777777" w:rsidR="00D25F3C" w:rsidRDefault="00D25F3C" w:rsidP="00D25F3C">
      <w:r>
        <w:t>No additional organizational significance has yet been established.</w:t>
      </w:r>
    </w:p>
    <w:p w14:paraId="7F730EE0" w14:textId="77777777" w:rsidR="00D25F3C" w:rsidRDefault="00D25F3C" w:rsidP="00D25F3C">
      <w:r>
        <w:t>No additional organizational significance is yet required.</w:t>
      </w:r>
    </w:p>
    <w:p w14:paraId="7C0E9CB6" w14:textId="77777777" w:rsidR="00D25F3C" w:rsidRDefault="00D25F3C" w:rsidP="00D25F3C">
      <w:r>
        <w:t>Only after ordinal Organizational Articulations become available does it become meaningful to investigate the organizational relationships among them.</w:t>
      </w:r>
    </w:p>
    <w:p w14:paraId="579EDD30" w14:textId="5F2B52E0" w:rsidR="00D25F3C" w:rsidRDefault="00D25F3C" w:rsidP="00D25F3C">
      <w:r>
        <w:t xml:space="preserve">Throughout this investigation, the </w:t>
      </w:r>
      <w:r w:rsidR="00AE1D7F" w:rsidRPr="00AE1D7F">
        <w:t xml:space="preserve">term </w:t>
      </w:r>
      <w:r w:rsidR="00E148E8">
        <w:t>“</w:t>
      </w:r>
      <w:r>
        <w:t>successive</w:t>
      </w:r>
      <w:r w:rsidR="00E148E8">
        <w:t>”</w:t>
      </w:r>
      <w:r>
        <w:t xml:space="preserve"> denotes only succession within this derived ordinal relationship. No temporal or causal significance is implied.</w:t>
      </w:r>
    </w:p>
    <w:p w14:paraId="04986A02" w14:textId="77777777" w:rsidR="00D25F3C" w:rsidRDefault="00D25F3C" w:rsidP="00D25F3C">
      <w:r>
        <w:t>Ordinality therefore establishes only the weakest organizational relationship among Organizational Articulations.</w:t>
      </w:r>
    </w:p>
    <w:p w14:paraId="662793F5" w14:textId="77777777" w:rsidR="00D25F3C" w:rsidRDefault="00D25F3C" w:rsidP="00D25F3C">
      <w:r>
        <w:t>One further question now becomes unavoidable.</w:t>
      </w:r>
    </w:p>
    <w:p w14:paraId="176417EA" w14:textId="77777777" w:rsidR="00D25F3C" w:rsidRDefault="00D25F3C" w:rsidP="00D25F3C">
      <w:r>
        <w:t>Relative to what organizational feature may ordinal Organizational Articulations first become meaningfully investigated?</w:t>
      </w:r>
    </w:p>
    <w:p w14:paraId="10A4F2CF" w14:textId="7CA64F37" w:rsidR="00BE65DC" w:rsidRDefault="00D25F3C" w:rsidP="009E1AD7">
      <w:r>
        <w:t>That question begins with the Retained Organizational Distinction.</w:t>
      </w:r>
    </w:p>
    <w:p w14:paraId="607E563F" w14:textId="2A1A1991" w:rsidR="00BE65DC" w:rsidRPr="0073436A" w:rsidRDefault="00BE65DC" w:rsidP="51766BCF">
      <w:pPr>
        <w:pStyle w:val="Heading2"/>
      </w:pPr>
      <w:bookmarkStart w:id="23" w:name="_Toc1092964366"/>
      <w:bookmarkStart w:id="24" w:name="_Toc239256301"/>
      <w:r w:rsidRPr="00FC0B26">
        <w:t>Chapter</w:t>
      </w:r>
      <w:r>
        <w:t xml:space="preserve"> 4</w:t>
      </w:r>
      <w:r w:rsidR="672A8758">
        <w:t xml:space="preserve"> — </w:t>
      </w:r>
      <w:r>
        <w:t>The Retained Distinction</w:t>
      </w:r>
      <w:bookmarkEnd w:id="23"/>
      <w:bookmarkEnd w:id="24"/>
    </w:p>
    <w:p w14:paraId="6F92CD95" w14:textId="77777777" w:rsidR="00086F17" w:rsidRDefault="00086F17" w:rsidP="00086F17">
      <w:r>
        <w:t>The preceding chapter established that Organizational Articulations admit an ordinal relationship.</w:t>
      </w:r>
    </w:p>
    <w:p w14:paraId="6DE5CCBB" w14:textId="77777777" w:rsidR="00086F17" w:rsidRDefault="00086F17" w:rsidP="00086F17">
      <w:r>
        <w:t>Ordinality nevertheless establishes only that Organizational Articulations may be organized relative to one another.</w:t>
      </w:r>
    </w:p>
    <w:p w14:paraId="23EC08AA" w14:textId="77777777" w:rsidR="00086F17" w:rsidRDefault="00086F17" w:rsidP="00086F17">
      <w:r>
        <w:t>One question therefore remains.</w:t>
      </w:r>
    </w:p>
    <w:p w14:paraId="3115166F" w14:textId="77777777" w:rsidR="00086F17" w:rsidRDefault="00086F17" w:rsidP="00086F17">
      <w:r>
        <w:t>Relative to what?</w:t>
      </w:r>
    </w:p>
    <w:p w14:paraId="110A6E67" w14:textId="77777777" w:rsidR="00086F17" w:rsidRDefault="00086F17" w:rsidP="00086F17">
      <w:r>
        <w:t>An Organizational Articulation cannot be considered in isolation.</w:t>
      </w:r>
    </w:p>
    <w:p w14:paraId="583A233C" w14:textId="77777777" w:rsidR="00086F17" w:rsidRDefault="00086F17" w:rsidP="00086F17">
      <w:r>
        <w:lastRenderedPageBreak/>
        <w:t>Nor can two Organizational Articulations be meaningfully related merely because they occur successively.</w:t>
      </w:r>
    </w:p>
    <w:p w14:paraId="49668904" w14:textId="77777777" w:rsidR="00086F17" w:rsidRDefault="00086F17" w:rsidP="00086F17">
      <w:r>
        <w:t>To ask whether two Organizational Articulations differ already presupposes that something has been retained throughout their comparison.</w:t>
      </w:r>
    </w:p>
    <w:p w14:paraId="7DA33E95" w14:textId="77777777" w:rsidR="00086F17" w:rsidRDefault="00086F17" w:rsidP="00086F17">
      <w:r>
        <w:t>Without something retained throughout successive Organizational Articulations, no comparison may determine what has varied and what has remained unchanged.</w:t>
      </w:r>
    </w:p>
    <w:p w14:paraId="7AA4DC0D" w14:textId="77777777" w:rsidR="00086F17" w:rsidRDefault="00086F17" w:rsidP="00086F17">
      <w:r>
        <w:t>The Organizational Experiment therefore requires that some organizational feature be retained across successive Organizational Articulations.</w:t>
      </w:r>
    </w:p>
    <w:p w14:paraId="219ADD94" w14:textId="77777777" w:rsidR="00086F17" w:rsidRDefault="00086F17" w:rsidP="00086F17">
      <w:r>
        <w:t>Everything else remains available for modification.</w:t>
      </w:r>
    </w:p>
    <w:p w14:paraId="4D333E2C" w14:textId="77777777" w:rsidR="00086F17" w:rsidRDefault="00086F17" w:rsidP="00086F17">
      <w:r>
        <w:t>This retained organizational feature is not introduced because it has been shown to be fundamental.</w:t>
      </w:r>
    </w:p>
    <w:p w14:paraId="41E4FBCB" w14:textId="77777777" w:rsidR="00086F17" w:rsidRDefault="00086F17" w:rsidP="00086F17">
      <w:r>
        <w:t>Nor is it introduced because it possesses any privileged organizational status.</w:t>
      </w:r>
    </w:p>
    <w:p w14:paraId="089C8479" w14:textId="77777777" w:rsidR="00086F17" w:rsidRDefault="00086F17" w:rsidP="00086F17">
      <w:r>
        <w:t>It is introduced only because, without something retained throughout comparison, no comparison among Organizational Articulations can become meaningful.</w:t>
      </w:r>
    </w:p>
    <w:p w14:paraId="7792D4BE" w14:textId="77777777" w:rsidR="00086F17" w:rsidRDefault="00086F17" w:rsidP="00086F17">
      <w:r>
        <w:t>We shall call this retained organizational feature the Retained Organizational Distinction.</w:t>
      </w:r>
    </w:p>
    <w:p w14:paraId="56F88577" w14:textId="77777777" w:rsidR="00086F17" w:rsidRDefault="00086F17" w:rsidP="00086F17">
      <w:r>
        <w:t>The Retained Organizational Distinction does not replace the Retained Organizational Objective introduced in the Discipline of this Derivation.</w:t>
      </w:r>
    </w:p>
    <w:p w14:paraId="17251D98" w14:textId="77777777" w:rsidR="00086F17" w:rsidRDefault="00086F17" w:rsidP="00086F17">
      <w:r>
        <w:t>Rather, it is the weakest organizational realization by which that Retained Organizational Objective becomes investigable.</w:t>
      </w:r>
    </w:p>
    <w:p w14:paraId="05ED1143" w14:textId="77777777" w:rsidR="00086F17" w:rsidRDefault="00086F17" w:rsidP="00086F17">
      <w:r>
        <w:t>The Retained Organizational Objective specifies what must remain preserved throughout the investigation.</w:t>
      </w:r>
    </w:p>
    <w:p w14:paraId="72BBDDED" w14:textId="77777777" w:rsidR="00086F17" w:rsidRDefault="00086F17" w:rsidP="00086F17">
      <w:r>
        <w:t>The Retained Organizational Distinction specifies the organizational distinction relative to which such preservation may be determined.</w:t>
      </w:r>
    </w:p>
    <w:p w14:paraId="2C3DBBD8" w14:textId="77777777" w:rsidR="00086F17" w:rsidRDefault="00086F17" w:rsidP="00086F17">
      <w:r>
        <w:t>The Retained Organizational Objective therefore remains constant throughout the derivation.</w:t>
      </w:r>
    </w:p>
    <w:p w14:paraId="575C12C7" w14:textId="487237D4" w:rsidR="00086F17" w:rsidRDefault="00086F17" w:rsidP="00086F17">
      <w:r>
        <w:t xml:space="preserve">The Retained Organizational Distinction is derived as its weakest </w:t>
      </w:r>
      <w:r w:rsidR="0044144D">
        <w:t>investigable realization</w:t>
      </w:r>
      <w:r>
        <w:t>.</w:t>
      </w:r>
    </w:p>
    <w:p w14:paraId="024936CF" w14:textId="77777777" w:rsidR="00086F17" w:rsidRDefault="00086F17" w:rsidP="00086F17">
      <w:r>
        <w:t>The Retained Organizational Distinction is not itself the object of investigation.</w:t>
      </w:r>
    </w:p>
    <w:p w14:paraId="4DC866DC" w14:textId="77777777" w:rsidR="00086F17" w:rsidRDefault="00086F17" w:rsidP="00086F17">
      <w:r>
        <w:t>Rather, it specifies the organizational distinction relative to which successive Organizational Articulations become comparable.</w:t>
      </w:r>
    </w:p>
    <w:p w14:paraId="1C1EE097" w14:textId="77777777" w:rsidR="00086F17" w:rsidRDefault="00086F17" w:rsidP="00086F17">
      <w:r>
        <w:t>The Organizational Experiment may therefore be restated.</w:t>
      </w:r>
    </w:p>
    <w:p w14:paraId="679AC317" w14:textId="77777777" w:rsidR="00086F17" w:rsidRDefault="00086F17" w:rsidP="00086F17">
      <w:r>
        <w:t>An Organizational Articulation is proposed.</w:t>
      </w:r>
    </w:p>
    <w:p w14:paraId="373B3913" w14:textId="77777777" w:rsidR="00086F17" w:rsidRDefault="00086F17" w:rsidP="00086F17">
      <w:r>
        <w:lastRenderedPageBreak/>
        <w:t>It is then modified.</w:t>
      </w:r>
    </w:p>
    <w:p w14:paraId="76096112" w14:textId="77777777" w:rsidR="00086F17" w:rsidRDefault="00086F17" w:rsidP="00086F17">
      <w:r>
        <w:t>The Retained Organizational Distinction is preserved throughout their comparison.</w:t>
      </w:r>
    </w:p>
    <w:p w14:paraId="60DDE134" w14:textId="77777777" w:rsidR="00086F17" w:rsidRDefault="00086F17" w:rsidP="00086F17">
      <w:r>
        <w:t>Only relative to the Retained Organizational Distinction may it become meaningful to investigate what has varied between Organizational Articulations.</w:t>
      </w:r>
    </w:p>
    <w:p w14:paraId="3B1576DC" w14:textId="77777777" w:rsidR="00086F17" w:rsidRDefault="00086F17" w:rsidP="00086F17">
      <w:r>
        <w:t>The Retained Organizational Distinction therefore establishes only the weakest organizational condition under which comparison may proceed.</w:t>
      </w:r>
    </w:p>
    <w:p w14:paraId="417DB023" w14:textId="77777777" w:rsidR="00086F17" w:rsidRDefault="00086F17" w:rsidP="00086F17">
      <w:r>
        <w:t>No additional organizational significance has yet been established.</w:t>
      </w:r>
    </w:p>
    <w:p w14:paraId="0DDAFCDE" w14:textId="77777777" w:rsidR="00086F17" w:rsidRDefault="00086F17" w:rsidP="00086F17">
      <w:r>
        <w:t>No additional organizational significance is yet required.</w:t>
      </w:r>
    </w:p>
    <w:p w14:paraId="2523956F" w14:textId="77777777" w:rsidR="00086F17" w:rsidRDefault="00086F17" w:rsidP="00086F17">
      <w:r>
        <w:t>Only after a Retained Organizational Distinction becomes available does it become meaningful to investigate Organizational Difference.</w:t>
      </w:r>
    </w:p>
    <w:p w14:paraId="712B4898" w14:textId="6CAC76BD" w:rsidR="003E067E" w:rsidRDefault="00086F17" w:rsidP="009E1AD7">
      <w:r>
        <w:t>The next chapter therefore investigates Organizational Difference itself.</w:t>
      </w:r>
    </w:p>
    <w:p w14:paraId="7FF6B307" w14:textId="77777777" w:rsidR="00031921" w:rsidRPr="00CE2782" w:rsidRDefault="00031921" w:rsidP="00031921">
      <w:pPr>
        <w:pStyle w:val="Heading2"/>
      </w:pPr>
      <w:bookmarkStart w:id="25" w:name="_Toc928437503"/>
      <w:bookmarkStart w:id="26" w:name="_Toc239256302"/>
      <w:r>
        <w:t>Chapter 5 — Difference</w:t>
      </w:r>
      <w:bookmarkEnd w:id="25"/>
      <w:bookmarkEnd w:id="26"/>
    </w:p>
    <w:p w14:paraId="363F0B94" w14:textId="77777777" w:rsidR="00031921" w:rsidRDefault="00031921" w:rsidP="00031921">
      <w:r>
        <w:t>The preceding chapters have established the conditions under which Organizational Articulations may be compared.</w:t>
      </w:r>
    </w:p>
    <w:p w14:paraId="2BAC064E" w14:textId="77777777" w:rsidR="00031921" w:rsidRDefault="00031921" w:rsidP="00031921">
      <w:r>
        <w:t>One question nevertheless remains.</w:t>
      </w:r>
    </w:p>
    <w:p w14:paraId="017ABA80" w14:textId="77777777" w:rsidR="00031921" w:rsidRDefault="00031921" w:rsidP="00031921">
      <w:r>
        <w:t>What does it mean for two Organizational Articulations to differ?</w:t>
      </w:r>
    </w:p>
    <w:p w14:paraId="5C518402" w14:textId="77777777" w:rsidR="00031921" w:rsidRDefault="00031921" w:rsidP="00031921">
      <w:r>
        <w:t>The question cannot be answered by ordinary language.</w:t>
      </w:r>
    </w:p>
    <w:p w14:paraId="3E4233D1" w14:textId="77777777" w:rsidR="00031921" w:rsidRDefault="00031921" w:rsidP="00031921">
      <w:r>
        <w:t>Ordinary language permits difference to denote inequality, variation, change, disagreement, or distinction.</w:t>
      </w:r>
    </w:p>
    <w:p w14:paraId="0CCABE3B" w14:textId="77777777" w:rsidR="00031921" w:rsidRDefault="00031921" w:rsidP="00031921">
      <w:r>
        <w:t>The organizational experiment requires a weaker organizational meaning.</w:t>
      </w:r>
    </w:p>
    <w:p w14:paraId="58F0A716" w14:textId="77777777" w:rsidR="00031921" w:rsidRDefault="00031921" w:rsidP="00031921">
      <w:r>
        <w:t>Two Organizational Articulations cannot differ except relative to a Retained Organizational Distinction.</w:t>
      </w:r>
    </w:p>
    <w:p w14:paraId="2346E60A" w14:textId="77777777" w:rsidR="00031921" w:rsidRDefault="00031921" w:rsidP="00031921">
      <w:r>
        <w:t>Without such a distinction, no organizational basis exists by which either comparison or Difference may be determined.</w:t>
      </w:r>
    </w:p>
    <w:p w14:paraId="71F3C873" w14:textId="77777777" w:rsidR="00031921" w:rsidRDefault="00031921" w:rsidP="00031921">
      <w:r>
        <w:t>Difference therefore cannot arise from the Organizational Articulations alone.</w:t>
      </w:r>
    </w:p>
    <w:p w14:paraId="305DD42C" w14:textId="77777777" w:rsidR="00031921" w:rsidRDefault="00031921" w:rsidP="00031921">
      <w:r>
        <w:t>Nor can it arise from the Retained Organizational Distinction alone.</w:t>
      </w:r>
    </w:p>
    <w:p w14:paraId="1AA16125" w14:textId="77777777" w:rsidR="00031921" w:rsidRDefault="00031921" w:rsidP="00031921">
      <w:r>
        <w:t>Difference arises only through their comparison.</w:t>
      </w:r>
    </w:p>
    <w:p w14:paraId="3C189505" w14:textId="77777777" w:rsidR="00031921" w:rsidRDefault="00031921" w:rsidP="00031921">
      <w:r>
        <w:t>A Difference is therefore not an organizational object.</w:t>
      </w:r>
    </w:p>
    <w:p w14:paraId="1619ACB9" w14:textId="77777777" w:rsidR="00031921" w:rsidRDefault="00031921" w:rsidP="00031921">
      <w:r>
        <w:lastRenderedPageBreak/>
        <w:t>It is an organizational relationship.</w:t>
      </w:r>
    </w:p>
    <w:p w14:paraId="7203E8C1" w14:textId="77777777" w:rsidR="00031921" w:rsidRDefault="00031921" w:rsidP="00031921">
      <w:r>
        <w:t>More precisely, it is the organizational relationship established by comparing Organizational Articulations relative to a Retained Organizational Distinction.</w:t>
      </w:r>
    </w:p>
    <w:p w14:paraId="1B05331F" w14:textId="77777777" w:rsidR="00031921" w:rsidRDefault="00031921" w:rsidP="00031921">
      <w:r>
        <w:t>The organizational experiment may therefore be restated.</w:t>
      </w:r>
    </w:p>
    <w:p w14:paraId="3186DB3E" w14:textId="77777777" w:rsidR="00031921" w:rsidRDefault="00031921" w:rsidP="00031921">
      <w:r>
        <w:t>A Retained Organizational Distinction is specified.</w:t>
      </w:r>
    </w:p>
    <w:p w14:paraId="1D95AF18" w14:textId="77777777" w:rsidR="00031921" w:rsidRDefault="00031921" w:rsidP="00031921">
      <w:r>
        <w:t>An Organizational Articulation is proposed.</w:t>
      </w:r>
    </w:p>
    <w:p w14:paraId="126AEFD5" w14:textId="77777777" w:rsidR="00031921" w:rsidRDefault="00031921" w:rsidP="00031921">
      <w:r>
        <w:t>It is then modified.</w:t>
      </w:r>
    </w:p>
    <w:p w14:paraId="2B7F7621" w14:textId="77777777" w:rsidR="00031921" w:rsidRDefault="00031921" w:rsidP="00031921">
      <w:r>
        <w:t>The Organizational Articulations are compared relative to the Retained Organizational Distinction.</w:t>
      </w:r>
    </w:p>
    <w:p w14:paraId="53E388DC" w14:textId="77777777" w:rsidR="00031921" w:rsidRDefault="00031921" w:rsidP="00031921">
      <w:r>
        <w:t>Only then may an organizational Difference be determined.</w:t>
      </w:r>
    </w:p>
    <w:p w14:paraId="5B063497" w14:textId="77777777" w:rsidR="00031921" w:rsidRDefault="00031921" w:rsidP="00031921">
      <w:r>
        <w:t>Difference therefore establishes only the weakest organizational relationship by which Organizational Articulations may be distinguished relative to a Retained Organizational Distinction.</w:t>
      </w:r>
    </w:p>
    <w:p w14:paraId="181C6870" w14:textId="77777777" w:rsidR="00031921" w:rsidRDefault="00031921" w:rsidP="00031921">
      <w:r>
        <w:t>No additional organizational significance has yet been established.</w:t>
      </w:r>
    </w:p>
    <w:p w14:paraId="14DF5387" w14:textId="77777777" w:rsidR="00031921" w:rsidRDefault="00031921" w:rsidP="00031921">
      <w:r>
        <w:t>No additional organizational significance is yet required.</w:t>
      </w:r>
    </w:p>
    <w:p w14:paraId="5694166B" w14:textId="77777777" w:rsidR="00031921" w:rsidRDefault="00031921" w:rsidP="00031921">
      <w:r>
        <w:t>This observation nevertheless establishes something new.</w:t>
      </w:r>
    </w:p>
    <w:p w14:paraId="0A2CDF71" w14:textId="77777777" w:rsidR="00031921" w:rsidRDefault="00031921" w:rsidP="00031921">
      <w:r>
        <w:t>Difference is now available for investigation.</w:t>
      </w:r>
    </w:p>
    <w:p w14:paraId="768499FC" w14:textId="77777777" w:rsidR="00031921" w:rsidRDefault="00031921" w:rsidP="00031921">
      <w:r>
        <w:t>The next chapter therefore investigates the organizational consequences of Difference.</w:t>
      </w:r>
    </w:p>
    <w:p w14:paraId="581451A1" w14:textId="77777777" w:rsidR="00031921" w:rsidRDefault="00031921" w:rsidP="00031921"/>
    <w:p w14:paraId="1E8C7BB6" w14:textId="77777777" w:rsidR="00031921" w:rsidRPr="00E837DB" w:rsidRDefault="00031921" w:rsidP="00031921">
      <w:pPr>
        <w:pStyle w:val="Heading1"/>
      </w:pPr>
      <w:bookmarkStart w:id="27" w:name="_Toc1957031053"/>
      <w:bookmarkStart w:id="28" w:name="_Toc239256303"/>
      <w:r>
        <w:t>PART II — The Grammar of Organizational Necessity</w:t>
      </w:r>
      <w:bookmarkEnd w:id="27"/>
      <w:bookmarkEnd w:id="28"/>
    </w:p>
    <w:p w14:paraId="0E72B004" w14:textId="77777777" w:rsidR="00031921" w:rsidRPr="000E6057" w:rsidRDefault="00031921" w:rsidP="00031921">
      <w:pPr>
        <w:pStyle w:val="Heading2"/>
      </w:pPr>
      <w:bookmarkStart w:id="29" w:name="_Toc1746169267"/>
      <w:bookmarkStart w:id="30" w:name="_Toc239256304"/>
      <w:r>
        <w:t>Chapter 6 — Organizational Consequence</w:t>
      </w:r>
      <w:bookmarkEnd w:id="29"/>
      <w:bookmarkEnd w:id="30"/>
    </w:p>
    <w:p w14:paraId="60D73416" w14:textId="77777777" w:rsidR="00031921" w:rsidRDefault="00031921" w:rsidP="00031921">
      <w:r>
        <w:t>The preceding chapter established that Difference is an organizational relationship.</w:t>
      </w:r>
    </w:p>
    <w:p w14:paraId="3AF61765" w14:textId="77777777" w:rsidR="00031921" w:rsidRDefault="00031921" w:rsidP="00031921">
      <w:r>
        <w:t>One question nevertheless remains.</w:t>
      </w:r>
    </w:p>
    <w:p w14:paraId="0DEC4AA5" w14:textId="77777777" w:rsidR="00031921" w:rsidRDefault="00031921" w:rsidP="00031921">
      <w:r>
        <w:t>Do all Differences possess equal organizational significance?</w:t>
      </w:r>
    </w:p>
    <w:p w14:paraId="3CF86453" w14:textId="77777777" w:rsidR="00031921" w:rsidRDefault="00031921" w:rsidP="00031921">
      <w:r>
        <w:t>The organizational experiment cannot assume that they do.</w:t>
      </w:r>
    </w:p>
    <w:p w14:paraId="202D8977" w14:textId="77777777" w:rsidR="00031921" w:rsidRDefault="00031921" w:rsidP="00031921">
      <w:r>
        <w:lastRenderedPageBreak/>
        <w:t>Some Differences may be observed while the Retained Organizational Distinction remains preserved.</w:t>
      </w:r>
    </w:p>
    <w:p w14:paraId="0DFF4E62" w14:textId="77777777" w:rsidR="00031921" w:rsidRDefault="00031921" w:rsidP="00031921">
      <w:r>
        <w:t>Others may not.</w:t>
      </w:r>
    </w:p>
    <w:p w14:paraId="166EC944" w14:textId="77777777" w:rsidR="00031921" w:rsidRDefault="00031921" w:rsidP="00031921">
      <w:r>
        <w:t>The organizational experiment therefore requires a means of distinguishing between them.</w:t>
      </w:r>
    </w:p>
    <w:p w14:paraId="332BEA01" w14:textId="77777777" w:rsidR="00031921" w:rsidRDefault="00031921" w:rsidP="00031921">
      <w:r>
        <w:t>The distinction cannot arise from Difference alone.</w:t>
      </w:r>
    </w:p>
    <w:p w14:paraId="36BCF9F6" w14:textId="77777777" w:rsidR="00031921" w:rsidRDefault="00031921" w:rsidP="00031921">
      <w:r>
        <w:t>Every Difference is established by comparison.</w:t>
      </w:r>
    </w:p>
    <w:p w14:paraId="0ACE24CB" w14:textId="77777777" w:rsidR="00031921" w:rsidRDefault="00031921" w:rsidP="00031921">
      <w:r>
        <w:t>Comparison alone does not determine organizational significance.</w:t>
      </w:r>
    </w:p>
    <w:p w14:paraId="21662BBB" w14:textId="77777777" w:rsidR="00031921" w:rsidRDefault="00031921" w:rsidP="00031921">
      <w:r>
        <w:t>Something more is required.</w:t>
      </w:r>
    </w:p>
    <w:p w14:paraId="67A8704F" w14:textId="77777777" w:rsidR="00031921" w:rsidRDefault="00031921" w:rsidP="00031921">
      <w:r>
        <w:t>The organizational experiment therefore introduces a second question.</w:t>
      </w:r>
    </w:p>
    <w:p w14:paraId="43E97C90" w14:textId="77777777" w:rsidR="00031921" w:rsidRDefault="00031921" w:rsidP="00031921">
      <w:r>
        <w:t>Does the Difference preserve the Retained Organizational Distinction?</w:t>
      </w:r>
    </w:p>
    <w:p w14:paraId="6F5C6F6F" w14:textId="77777777" w:rsidR="00031921" w:rsidRDefault="00031921" w:rsidP="00031921">
      <w:r w:rsidRPr="001E10E5">
        <w:t>A Difference possesses Organizational Consequence if and only if it does not preserve the Retained Organizational Distinction.</w:t>
      </w:r>
    </w:p>
    <w:p w14:paraId="482BEE55" w14:textId="77777777" w:rsidR="00031921" w:rsidRDefault="00031921" w:rsidP="00031921">
      <w:r>
        <w:t>If it does, the Difference possesses no Organizational Consequence.</w:t>
      </w:r>
    </w:p>
    <w:p w14:paraId="58631A34" w14:textId="77777777" w:rsidR="00031921" w:rsidRDefault="00031921" w:rsidP="00031921">
      <w:r>
        <w:t>If it does not, the Difference possesses Organizational Consequence.</w:t>
      </w:r>
    </w:p>
    <w:p w14:paraId="6CF1293C" w14:textId="77777777" w:rsidR="00031921" w:rsidRDefault="00031921" w:rsidP="00031921">
      <w:r>
        <w:t>Organizational Consequence therefore does not arise from Difference itself.</w:t>
      </w:r>
    </w:p>
    <w:p w14:paraId="7AC7D5A9" w14:textId="77777777" w:rsidR="00031921" w:rsidRDefault="00031921" w:rsidP="00031921">
      <w:r>
        <w:t>Nor does it arise from the Retained Organizational Distinction itself.</w:t>
      </w:r>
    </w:p>
    <w:p w14:paraId="5F5C9FC4" w14:textId="77777777" w:rsidR="00031921" w:rsidRDefault="00031921" w:rsidP="00031921">
      <w:r>
        <w:t>It arises only from the organizational relationship between them.</w:t>
      </w:r>
    </w:p>
    <w:p w14:paraId="7F6A0747" w14:textId="77777777" w:rsidR="00031921" w:rsidRDefault="00031921" w:rsidP="00031921">
      <w:r>
        <w:t>Not every Difference possesses Organizational Consequence.</w:t>
      </w:r>
    </w:p>
    <w:p w14:paraId="21A63045" w14:textId="77777777" w:rsidR="00031921" w:rsidRDefault="00031921" w:rsidP="00031921">
      <w:r w:rsidRPr="00C13C38">
        <w:t>Every Organizational Consequence, however, requires a Difference</w:t>
      </w:r>
      <w:r>
        <w:t>.</w:t>
      </w:r>
    </w:p>
    <w:p w14:paraId="7F969C1B" w14:textId="77777777" w:rsidR="00031921" w:rsidRDefault="00031921" w:rsidP="00031921">
      <w:r>
        <w:t>Organizational Consequence therefore establishes only the weakest organizational relationship by which Differences become organizationally significant.</w:t>
      </w:r>
    </w:p>
    <w:p w14:paraId="4FEFBE3B" w14:textId="77777777" w:rsidR="00031921" w:rsidRDefault="00031921" w:rsidP="00031921">
      <w:r>
        <w:t>No additional organizational significance has yet been established.</w:t>
      </w:r>
    </w:p>
    <w:p w14:paraId="3B61B22E" w14:textId="77777777" w:rsidR="00031921" w:rsidRDefault="00031921" w:rsidP="00031921">
      <w:r>
        <w:t>No additional organizational significance is yet required.</w:t>
      </w:r>
    </w:p>
    <w:p w14:paraId="2DFD52E6" w14:textId="77777777" w:rsidR="00031921" w:rsidRDefault="00031921" w:rsidP="00031921">
      <w:r>
        <w:t>Only after Organizational Consequence becomes available does it become meaningful to investigate why some Differences possess Organizational Consequence while others do not.</w:t>
      </w:r>
    </w:p>
    <w:p w14:paraId="6A620044" w14:textId="77777777" w:rsidR="00031921" w:rsidRDefault="00031921" w:rsidP="00031921">
      <w:r>
        <w:t>The next chapter therefore investigates Organizational Dependency.</w:t>
      </w:r>
    </w:p>
    <w:p w14:paraId="4CB1322E" w14:textId="77777777" w:rsidR="00031921" w:rsidRDefault="00031921" w:rsidP="00031921">
      <w:pPr>
        <w:pStyle w:val="Heading2"/>
      </w:pPr>
      <w:bookmarkStart w:id="31" w:name="_Toc1974411367"/>
      <w:bookmarkStart w:id="32" w:name="_Toc239256305"/>
      <w:r>
        <w:lastRenderedPageBreak/>
        <w:t>Chapter 7 — Organizational Dependency</w:t>
      </w:r>
      <w:bookmarkEnd w:id="31"/>
      <w:bookmarkEnd w:id="32"/>
    </w:p>
    <w:p w14:paraId="44DEE3C1" w14:textId="77777777" w:rsidR="00031921" w:rsidRDefault="00031921" w:rsidP="00031921">
      <w:r>
        <w:t>The preceding chapter established that not every Difference possesses Organizational Consequence.</w:t>
      </w:r>
    </w:p>
    <w:p w14:paraId="35D4432C" w14:textId="77777777" w:rsidR="00031921" w:rsidRDefault="00031921" w:rsidP="00031921">
      <w:r>
        <w:t>One question nevertheless remains.</w:t>
      </w:r>
    </w:p>
    <w:p w14:paraId="2B21C394" w14:textId="77777777" w:rsidR="00031921" w:rsidRDefault="00031921" w:rsidP="00031921">
      <w:r>
        <w:t>Why do some Differences possess Organizational Consequence while others do not?</w:t>
      </w:r>
    </w:p>
    <w:p w14:paraId="4958E160" w14:textId="77777777" w:rsidR="00031921" w:rsidRDefault="00031921" w:rsidP="00031921">
      <w:r>
        <w:t>The question cannot be answered by Difference alone.</w:t>
      </w:r>
    </w:p>
    <w:p w14:paraId="71CB0D31" w14:textId="77777777" w:rsidR="00031921" w:rsidRDefault="00031921" w:rsidP="00031921">
      <w:r>
        <w:t>Every Organizational Consequence requires a Difference.</w:t>
      </w:r>
    </w:p>
    <w:p w14:paraId="15C61188" w14:textId="77777777" w:rsidR="00031921" w:rsidRDefault="00031921" w:rsidP="00031921">
      <w:r>
        <w:t>Not every Difference possesses Organizational Consequence.</w:t>
      </w:r>
    </w:p>
    <w:p w14:paraId="6A9B4447" w14:textId="77777777" w:rsidR="00031921" w:rsidRDefault="00031921" w:rsidP="00031921">
      <w:r>
        <w:t>Difference alone therefore does not determine Organizational Consequence.</w:t>
      </w:r>
    </w:p>
    <w:p w14:paraId="619748A2" w14:textId="77777777" w:rsidR="00031921" w:rsidRDefault="00031921" w:rsidP="00031921">
      <w:r>
        <w:t>Suppose an Organizational Articulation is modified.</w:t>
      </w:r>
    </w:p>
    <w:p w14:paraId="03CA5DD3" w14:textId="77777777" w:rsidR="00031921" w:rsidRDefault="00031921" w:rsidP="00031921">
      <w:r>
        <w:t>Suppose the modification produces an Organizational Consequence.</w:t>
      </w:r>
    </w:p>
    <w:p w14:paraId="057E1B82" w14:textId="77777777" w:rsidR="00031921" w:rsidRDefault="00031921" w:rsidP="00031921">
      <w:r>
        <w:t>The Organizational Consequence cannot arise merely because a Difference has been observed.</w:t>
      </w:r>
    </w:p>
    <w:p w14:paraId="51F1F203" w14:textId="25FD8015" w:rsidR="00031921" w:rsidRDefault="00A2142D" w:rsidP="00031921">
      <w:r>
        <w:t>Some organizational relationship preserved by the Organizational Articulation must account for the observed Organizational Consequence.</w:t>
      </w:r>
    </w:p>
    <w:p w14:paraId="49DE483D" w14:textId="77777777" w:rsidR="00031921" w:rsidRDefault="00031921" w:rsidP="00031921">
      <w:r>
        <w:t>The Organizational Experiment therefore requires that such organizational relationships become distinguishable.</w:t>
      </w:r>
    </w:p>
    <w:p w14:paraId="6F861C42" w14:textId="77777777" w:rsidR="00031921" w:rsidRDefault="00031921" w:rsidP="00031921">
      <w:r>
        <w:t>We shall call such an organizational relationship an Organizational Dependency.</w:t>
      </w:r>
    </w:p>
    <w:p w14:paraId="06F6F07D" w14:textId="77777777" w:rsidR="00031921" w:rsidRDefault="00031921" w:rsidP="00031921">
      <w:r>
        <w:t>An Organizational Dependency is an organizational relationship whose modification produces an Organizational Consequence relative to a Retained Organizational Distinction.</w:t>
      </w:r>
    </w:p>
    <w:p w14:paraId="4A749D16" w14:textId="77777777" w:rsidR="00031921" w:rsidRDefault="00031921" w:rsidP="00031921">
      <w:r>
        <w:t>The Organizational Dependency need not have been recognized before the modification.</w:t>
      </w:r>
    </w:p>
    <w:p w14:paraId="76BB3F3D" w14:textId="77777777" w:rsidR="00031921" w:rsidRDefault="00031921" w:rsidP="00031921">
      <w:r>
        <w:t>It becomes distinguishable through its Organizational Consequence.</w:t>
      </w:r>
    </w:p>
    <w:p w14:paraId="0875F6BB" w14:textId="77777777" w:rsidR="00031921" w:rsidRDefault="00031921" w:rsidP="00031921">
      <w:r>
        <w:t>Organizational Dependency is therefore not introduced as a primitive.</w:t>
      </w:r>
    </w:p>
    <w:p w14:paraId="3087293E" w14:textId="77777777" w:rsidR="00031921" w:rsidRDefault="00031921" w:rsidP="00031921">
      <w:r>
        <w:t>It is discovered through the Organizational Experiment.</w:t>
      </w:r>
    </w:p>
    <w:p w14:paraId="4C460A09" w14:textId="77777777" w:rsidR="00031921" w:rsidRDefault="00031921" w:rsidP="00031921">
      <w:r>
        <w:t>Not every organizational relationship is an Organizational Dependency.</w:t>
      </w:r>
    </w:p>
    <w:p w14:paraId="35FBE54B" w14:textId="77777777" w:rsidR="00031921" w:rsidRDefault="00031921" w:rsidP="00031921">
      <w:r>
        <w:t>An Organizational Dependency is distinguished by its Organizational Consequence.</w:t>
      </w:r>
    </w:p>
    <w:p w14:paraId="1B9848E9" w14:textId="77777777" w:rsidR="00031921" w:rsidRDefault="00031921" w:rsidP="00031921">
      <w:r>
        <w:lastRenderedPageBreak/>
        <w:t>Organizational Dependency therefore establishes only the weakest organizational relationship by which Organizational Consequences become explainable.</w:t>
      </w:r>
    </w:p>
    <w:p w14:paraId="3C31E43E" w14:textId="77777777" w:rsidR="00031921" w:rsidRDefault="00031921" w:rsidP="00031921">
      <w:r>
        <w:t>No additional organizational significance has yet been established.</w:t>
      </w:r>
    </w:p>
    <w:p w14:paraId="610DF0F1" w14:textId="77777777" w:rsidR="00031921" w:rsidRDefault="00031921" w:rsidP="00031921">
      <w:r>
        <w:t>No additional organizational significance is yet required.</w:t>
      </w:r>
    </w:p>
    <w:p w14:paraId="6EE14642" w14:textId="77777777" w:rsidR="00031921" w:rsidRDefault="00031921" w:rsidP="00031921">
      <w:r>
        <w:t>Only after Organizational Dependencies become available does it become meaningful to investigate Organizational Necessity.</w:t>
      </w:r>
    </w:p>
    <w:p w14:paraId="535143B8" w14:textId="77777777" w:rsidR="00031921" w:rsidRPr="008533C0" w:rsidRDefault="00031921" w:rsidP="00031921">
      <w:r>
        <w:t>The next chapter therefore investigates Organizational Necessity.</w:t>
      </w:r>
    </w:p>
    <w:p w14:paraId="749619E7" w14:textId="0CE1B22E" w:rsidR="002B5937" w:rsidRPr="001B0A9D" w:rsidRDefault="00031921" w:rsidP="00503028">
      <w:pPr>
        <w:pStyle w:val="Heading2"/>
      </w:pPr>
      <w:bookmarkStart w:id="33" w:name="_Toc837847240"/>
      <w:bookmarkStart w:id="34" w:name="_Toc239256306"/>
      <w:r>
        <w:t>Chapter 8 — Organizational Necessity</w:t>
      </w:r>
      <w:bookmarkEnd w:id="33"/>
      <w:bookmarkEnd w:id="34"/>
    </w:p>
    <w:p w14:paraId="3D6CAA5B" w14:textId="77777777" w:rsidR="002B5937" w:rsidRDefault="002B5937" w:rsidP="00503028">
      <w:r>
        <w:t>The preceding chapter established that Organizational Consequences reveal Organizational Dependencies.</w:t>
      </w:r>
    </w:p>
    <w:p w14:paraId="0CD02D11" w14:textId="77777777" w:rsidR="002B5937" w:rsidRDefault="002B5937" w:rsidP="00503028">
      <w:r>
        <w:t>One question nevertheless remains.</w:t>
      </w:r>
    </w:p>
    <w:p w14:paraId="295DAE02" w14:textId="77777777" w:rsidR="002B5937" w:rsidRDefault="002B5937" w:rsidP="00503028">
      <w:r>
        <w:t>When does an Organizational Dependency become an Organizational Necessity?</w:t>
      </w:r>
    </w:p>
    <w:p w14:paraId="09E94B7C" w14:textId="77777777" w:rsidR="002B5937" w:rsidRDefault="002B5937" w:rsidP="00503028">
      <w:r>
        <w:t>The existence of an Organizational Dependency alone is insufficient.</w:t>
      </w:r>
    </w:p>
    <w:p w14:paraId="560195D5" w14:textId="77777777" w:rsidR="002B5937" w:rsidRDefault="002B5937" w:rsidP="00503028">
      <w:r>
        <w:t>Some Organizational Dependencies may be removed while the Retained Organizational Distinction remains preserved.</w:t>
      </w:r>
    </w:p>
    <w:p w14:paraId="15DDF8A7" w14:textId="77777777" w:rsidR="002B5937" w:rsidRDefault="002B5937" w:rsidP="00503028">
      <w:r>
        <w:t>Others may not.</w:t>
      </w:r>
    </w:p>
    <w:p w14:paraId="7F98E433" w14:textId="77777777" w:rsidR="002B5937" w:rsidRDefault="002B5937" w:rsidP="00503028">
      <w:r>
        <w:t>The Organizational Experiment distinguishes between these possibilities through organizational modification.</w:t>
      </w:r>
    </w:p>
    <w:p w14:paraId="277767F3" w14:textId="77777777" w:rsidR="002B5937" w:rsidRDefault="002B5937" w:rsidP="00503028">
      <w:r>
        <w:t>Suppose an Organizational Dependency is identified.</w:t>
      </w:r>
    </w:p>
    <w:p w14:paraId="2ADB8CA7" w14:textId="77777777" w:rsidR="002B5937" w:rsidRDefault="002B5937" w:rsidP="00503028">
      <w:r>
        <w:t>The investigation attempts to remove it.</w:t>
      </w:r>
    </w:p>
    <w:p w14:paraId="43AF9F0F" w14:textId="77777777" w:rsidR="002B5937" w:rsidRDefault="002B5937" w:rsidP="00503028">
      <w:r>
        <w:t>If the Retained Organizational Distinction remains preserved, the Organizational Dependency is not an Organizational Necessity.</w:t>
      </w:r>
    </w:p>
    <w:p w14:paraId="4375EBB9" w14:textId="77777777" w:rsidR="002B5937" w:rsidRDefault="002B5937" w:rsidP="00503028">
      <w:r>
        <w:t>If the Retained Organizational Distinction can no longer be preserved, the Organizational Dependency is an Organizational Necessity.</w:t>
      </w:r>
    </w:p>
    <w:p w14:paraId="1DE0F9EA" w14:textId="77777777" w:rsidR="002B5937" w:rsidRDefault="002B5937" w:rsidP="00503028">
      <w:r>
        <w:t>Organizational Necessity therefore does not arise from declaration.</w:t>
      </w:r>
    </w:p>
    <w:p w14:paraId="5AE05A73" w14:textId="77777777" w:rsidR="002B5937" w:rsidRDefault="002B5937" w:rsidP="00503028">
      <w:r>
        <w:t>Nor does it arise from intuition.</w:t>
      </w:r>
    </w:p>
    <w:p w14:paraId="6BFAE2D0" w14:textId="77777777" w:rsidR="002B5937" w:rsidRDefault="002B5937" w:rsidP="00503028">
      <w:r>
        <w:t>It is discovered through the Organizational Experiment.</w:t>
      </w:r>
    </w:p>
    <w:p w14:paraId="12DC3B21" w14:textId="77777777" w:rsidR="002B5937" w:rsidRDefault="002B5937" w:rsidP="00503028">
      <w:r>
        <w:lastRenderedPageBreak/>
        <w:t>An Organizational Necessity is an Organizational Dependency whose removal prevents preservation of the Retained Organizational Distinction.</w:t>
      </w:r>
    </w:p>
    <w:p w14:paraId="25D51451" w14:textId="77777777" w:rsidR="002B5937" w:rsidRDefault="002B5937" w:rsidP="00503028">
      <w:r>
        <w:t>Organizational Necessity therefore describes neither importance nor complexity.</w:t>
      </w:r>
    </w:p>
    <w:p w14:paraId="7A792B28" w14:textId="77777777" w:rsidR="002B5937" w:rsidRDefault="002B5937" w:rsidP="00503028">
      <w:r>
        <w:t>It describes irreducibility relative to the Retained Organizational Distinction.</w:t>
      </w:r>
    </w:p>
    <w:p w14:paraId="1579A587" w14:textId="77777777" w:rsidR="002B5937" w:rsidRDefault="002B5937" w:rsidP="00503028">
      <w:r>
        <w:t>The Organizational Experiment does not seek Organizational Necessities directly.</w:t>
      </w:r>
    </w:p>
    <w:p w14:paraId="76CFF997" w14:textId="77777777" w:rsidR="002B5937" w:rsidRDefault="002B5937" w:rsidP="00503028">
      <w:r>
        <w:t>It discovers them through disciplined organizational modification.</w:t>
      </w:r>
    </w:p>
    <w:p w14:paraId="23A715FC" w14:textId="77777777" w:rsidR="002B5937" w:rsidRDefault="002B5937" w:rsidP="00503028">
      <w:r>
        <w:t>Organizational Necessity therefore establishes only the weakest organizational condition under which irreducibility may be determined.</w:t>
      </w:r>
    </w:p>
    <w:p w14:paraId="5C032F40" w14:textId="77777777" w:rsidR="002B5937" w:rsidRDefault="002B5937" w:rsidP="00503028">
      <w:r>
        <w:t>No additional organizational significance has yet been established.</w:t>
      </w:r>
    </w:p>
    <w:p w14:paraId="013887C4" w14:textId="77777777" w:rsidR="002B5937" w:rsidRDefault="002B5937" w:rsidP="00503028">
      <w:r>
        <w:t>No additional organizational significance is yet required.</w:t>
      </w:r>
    </w:p>
    <w:p w14:paraId="70BD11B0" w14:textId="77777777" w:rsidR="002B5937" w:rsidRDefault="002B5937" w:rsidP="00503028">
      <w:r>
        <w:t>Only after Organizational Necessity becomes available does it become meaningful to investigate which organizational modifications remain permissible.</w:t>
      </w:r>
    </w:p>
    <w:p w14:paraId="3C6B7717" w14:textId="7055B955" w:rsidR="00031921" w:rsidRDefault="002B5937" w:rsidP="00031921">
      <w:r>
        <w:t>The next chapter therefore investigates Admissibility.</w:t>
      </w:r>
    </w:p>
    <w:p w14:paraId="01C48553" w14:textId="77777777" w:rsidR="00031921" w:rsidRPr="001B5833" w:rsidRDefault="00031921" w:rsidP="00031921">
      <w:pPr>
        <w:pStyle w:val="Heading2"/>
      </w:pPr>
      <w:bookmarkStart w:id="35" w:name="_Toc502706561"/>
      <w:bookmarkStart w:id="36" w:name="_Toc239256307"/>
      <w:r>
        <w:t>Chapter 9 — Admissibility</w:t>
      </w:r>
      <w:bookmarkEnd w:id="35"/>
      <w:bookmarkEnd w:id="36"/>
    </w:p>
    <w:p w14:paraId="6B3B7E11" w14:textId="77777777" w:rsidR="00031921" w:rsidRDefault="00031921" w:rsidP="00031921">
      <w:r>
        <w:t>The preceding chapters established that Organizational Necessity is discovered through the Organizational Experiment.</w:t>
      </w:r>
    </w:p>
    <w:p w14:paraId="646045DE" w14:textId="77777777" w:rsidR="00031921" w:rsidRDefault="00031921" w:rsidP="00031921">
      <w:r>
        <w:t>One question nevertheless remains.</w:t>
      </w:r>
    </w:p>
    <w:p w14:paraId="5C653196" w14:textId="77777777" w:rsidR="00031921" w:rsidRDefault="00031921" w:rsidP="00031921">
      <w:r>
        <w:t>Are all modifications equally suitable for disciplined investigation?</w:t>
      </w:r>
    </w:p>
    <w:p w14:paraId="312C1C76" w14:textId="77777777" w:rsidR="00031921" w:rsidRDefault="00031921" w:rsidP="00031921">
      <w:r>
        <w:t>The answer cannot be assumed.</w:t>
      </w:r>
    </w:p>
    <w:p w14:paraId="044CB3F6" w14:textId="77777777" w:rsidR="00031921" w:rsidRDefault="00031921" w:rsidP="00031921">
      <w:r>
        <w:t>Some modifications preserve the possibility of continued derivation.</w:t>
      </w:r>
    </w:p>
    <w:p w14:paraId="0DA096B9" w14:textId="77777777" w:rsidR="00031921" w:rsidRDefault="00031921" w:rsidP="00031921">
      <w:r>
        <w:t>Others do not.</w:t>
      </w:r>
    </w:p>
    <w:p w14:paraId="64C2ED14" w14:textId="77777777" w:rsidR="00031921" w:rsidRDefault="00031921" w:rsidP="00031921">
      <w:r>
        <w:t>The Organizational Experiment must therefore determine which modifications preserve the possibility of continued derivation.</w:t>
      </w:r>
    </w:p>
    <w:p w14:paraId="250E091C" w14:textId="77777777" w:rsidR="00031921" w:rsidRDefault="00031921" w:rsidP="00031921">
      <w:r>
        <w:t>That determination cannot arise from the modification alone.</w:t>
      </w:r>
    </w:p>
    <w:p w14:paraId="26803FC7" w14:textId="77777777" w:rsidR="00031921" w:rsidRDefault="00031921" w:rsidP="00031921">
      <w:r>
        <w:t>Nor can it arise from the Organizational Articulation alone.</w:t>
      </w:r>
    </w:p>
    <w:p w14:paraId="211B8F82" w14:textId="77777777" w:rsidR="00031921" w:rsidRDefault="00031921" w:rsidP="00031921">
      <w:r>
        <w:t>It depends upon whether the modification preserves the possibility of continued derivation relative to the Retained Organizational Distinction.</w:t>
      </w:r>
    </w:p>
    <w:p w14:paraId="250D2848" w14:textId="77777777" w:rsidR="00031921" w:rsidRDefault="00031921" w:rsidP="00031921">
      <w:r>
        <w:lastRenderedPageBreak/>
        <w:t>A modification is therefore not judged by what it changes.</w:t>
      </w:r>
    </w:p>
    <w:p w14:paraId="04CF0C4E" w14:textId="77777777" w:rsidR="00031921" w:rsidRDefault="00031921" w:rsidP="00031921">
      <w:r>
        <w:t>It is judged by what it preserves.</w:t>
      </w:r>
    </w:p>
    <w:p w14:paraId="1617BE04" w14:textId="77777777" w:rsidR="00031921" w:rsidRDefault="00031921" w:rsidP="00031921">
      <w:r>
        <w:t>A modification is Admissible if it preserves the possibility of continued derivation relative to the Retained Organizational Distinction.</w:t>
      </w:r>
    </w:p>
    <w:p w14:paraId="27E16357" w14:textId="77777777" w:rsidR="00031921" w:rsidRDefault="00031921" w:rsidP="00031921">
      <w:r>
        <w:t>Admissibility therefore does not describe success.</w:t>
      </w:r>
    </w:p>
    <w:p w14:paraId="0CACC9D0" w14:textId="77777777" w:rsidR="00031921" w:rsidRDefault="00031921" w:rsidP="00031921">
      <w:r>
        <w:t>A modification may be Admissible even when it reveals an Organizational Consequence.</w:t>
      </w:r>
    </w:p>
    <w:p w14:paraId="5BC6F5CB" w14:textId="77777777" w:rsidR="00031921" w:rsidRDefault="00031921" w:rsidP="00031921">
      <w:r>
        <w:t>Nor does Admissibility describe simplicity.</w:t>
      </w:r>
    </w:p>
    <w:p w14:paraId="7AD066A7" w14:textId="77777777" w:rsidR="00031921" w:rsidRDefault="00031921" w:rsidP="00031921">
      <w:r>
        <w:t>An Admissible modification may increase or decrease organizational complexity.</w:t>
      </w:r>
    </w:p>
    <w:p w14:paraId="27FF02D0" w14:textId="77777777" w:rsidR="00031921" w:rsidRDefault="00031921" w:rsidP="00031921">
      <w:r>
        <w:t>Admissibility describes only whether a modification remains consistent with the derivational discipline established throughout this investigation.</w:t>
      </w:r>
    </w:p>
    <w:p w14:paraId="7D1BBFFF" w14:textId="77777777" w:rsidR="00031921" w:rsidRDefault="00031921" w:rsidP="00031921">
      <w:r>
        <w:t>Organizational Necessity and Admissibility are therefore complementary.</w:t>
      </w:r>
    </w:p>
    <w:p w14:paraId="2CA1A30F" w14:textId="77777777" w:rsidR="00031921" w:rsidRDefault="00031921" w:rsidP="00031921">
      <w:r>
        <w:t>Organizational Necessity describes what cannot be removed.</w:t>
      </w:r>
    </w:p>
    <w:p w14:paraId="4FF92F05" w14:textId="77777777" w:rsidR="00031921" w:rsidRDefault="00031921" w:rsidP="00031921">
      <w:r>
        <w:t>Admissibility describes how removal may be attempted.</w:t>
      </w:r>
    </w:p>
    <w:p w14:paraId="258DB1FA" w14:textId="77777777" w:rsidR="00031921" w:rsidRDefault="00031921" w:rsidP="00031921">
      <w:r>
        <w:t>Neither concept alone permits disciplined derivation.</w:t>
      </w:r>
    </w:p>
    <w:p w14:paraId="47F19185" w14:textId="77777777" w:rsidR="00031921" w:rsidRDefault="00031921" w:rsidP="00031921">
      <w:r>
        <w:t>Only together do they establish the conditions under which disciplined derivation may continue.</w:t>
      </w:r>
    </w:p>
    <w:p w14:paraId="19688305" w14:textId="77777777" w:rsidR="00031921" w:rsidRDefault="00031921" w:rsidP="00031921">
      <w:r>
        <w:t>Admissibility therefore establishes only the weakest organizational condition under which organizational modification may proceed.</w:t>
      </w:r>
    </w:p>
    <w:p w14:paraId="59771947" w14:textId="77777777" w:rsidR="00031921" w:rsidRDefault="00031921" w:rsidP="00031921">
      <w:r>
        <w:t>No additional organizational significance has yet been established.</w:t>
      </w:r>
    </w:p>
    <w:p w14:paraId="4911970D" w14:textId="77777777" w:rsidR="00031921" w:rsidRDefault="00031921" w:rsidP="00031921">
      <w:r>
        <w:t>No additional organizational significance is yet required.</w:t>
      </w:r>
    </w:p>
    <w:p w14:paraId="42DCBAE5" w14:textId="77777777" w:rsidR="00031921" w:rsidRDefault="00031921" w:rsidP="00031921">
      <w:r>
        <w:t>Only after Admissibility becomes available does it become meaningful to investigate how Admissible modifications systematically remove unnecessary organizational commitment.</w:t>
      </w:r>
    </w:p>
    <w:p w14:paraId="28FAAF9F" w14:textId="77777777" w:rsidR="00031921" w:rsidRDefault="00031921" w:rsidP="00031921">
      <w:r>
        <w:t>The next chapter therefore investigates Admissible Weakening.</w:t>
      </w:r>
    </w:p>
    <w:p w14:paraId="343024BA" w14:textId="77777777" w:rsidR="00031921" w:rsidRPr="008E279F" w:rsidRDefault="00031921" w:rsidP="00031921">
      <w:pPr>
        <w:pStyle w:val="Heading2"/>
      </w:pPr>
      <w:bookmarkStart w:id="37" w:name="_Toc374287997"/>
      <w:bookmarkStart w:id="38" w:name="_Toc239256308"/>
      <w:r>
        <w:t>Chapter 10 — Admissible Weakening</w:t>
      </w:r>
      <w:bookmarkEnd w:id="37"/>
      <w:bookmarkEnd w:id="38"/>
    </w:p>
    <w:p w14:paraId="35FDD5BA" w14:textId="77777777" w:rsidR="00031921" w:rsidRDefault="00031921" w:rsidP="00031921">
      <w:r>
        <w:t>The preceding chapter established Admissibility.</w:t>
      </w:r>
    </w:p>
    <w:p w14:paraId="65FD1876" w14:textId="77777777" w:rsidR="00031921" w:rsidRDefault="00031921" w:rsidP="00031921">
      <w:r>
        <w:t>One question nevertheless remains.</w:t>
      </w:r>
    </w:p>
    <w:p w14:paraId="39A0432E" w14:textId="77777777" w:rsidR="00031921" w:rsidRDefault="00031921" w:rsidP="00031921">
      <w:r>
        <w:lastRenderedPageBreak/>
        <w:t>Which Admissible modifications systematically remove unnecessary organizational commitment?</w:t>
      </w:r>
    </w:p>
    <w:p w14:paraId="543E0D28" w14:textId="77777777" w:rsidR="00031921" w:rsidRDefault="00031921" w:rsidP="00031921">
      <w:r>
        <w:t>Not every Admissible modification serves this purpose.</w:t>
      </w:r>
    </w:p>
    <w:p w14:paraId="6B8BA260" w14:textId="77777777" w:rsidR="00031921" w:rsidRDefault="00031921" w:rsidP="00031921">
      <w:r>
        <w:t>Some Admissible modifications introduce additional organizational commitment.</w:t>
      </w:r>
    </w:p>
    <w:p w14:paraId="66E13DD3" w14:textId="77777777" w:rsidR="00031921" w:rsidRDefault="00031921" w:rsidP="00031921">
      <w:r>
        <w:t>Others remove it.</w:t>
      </w:r>
    </w:p>
    <w:p w14:paraId="6A0DB8B8" w14:textId="77777777" w:rsidR="00031921" w:rsidRDefault="00031921" w:rsidP="00031921">
      <w:r>
        <w:t>The Organizational Experiment seeks the latter.</w:t>
      </w:r>
    </w:p>
    <w:p w14:paraId="2B74485B" w14:textId="77777777" w:rsidR="00031921" w:rsidRDefault="00031921" w:rsidP="00031921">
      <w:r>
        <w:t>The objective of the Organizational Experiment has never been change for its own sake.</w:t>
      </w:r>
    </w:p>
    <w:p w14:paraId="270898E9" w14:textId="77777777" w:rsidR="00031921" w:rsidRDefault="00031921" w:rsidP="00031921">
      <w:r>
        <w:t>It has been the discovery of Organizational Necessity through disciplined derivation.</w:t>
      </w:r>
    </w:p>
    <w:p w14:paraId="0FDEF1EC" w14:textId="77777777" w:rsidR="00031921" w:rsidRDefault="00031921" w:rsidP="00031921">
      <w:r>
        <w:t>The Organizational Experiment therefore requires a particular class of Admissible modification.</w:t>
      </w:r>
    </w:p>
    <w:p w14:paraId="76F3A4F3" w14:textId="77777777" w:rsidR="00031921" w:rsidRDefault="00031921" w:rsidP="00031921">
      <w:r>
        <w:t>One that removes organizational commitment while preserving the possibility of continued derivation relative to the Retained Organizational Distinction.</w:t>
      </w:r>
    </w:p>
    <w:p w14:paraId="7C0C03A5" w14:textId="77777777" w:rsidR="00031921" w:rsidRDefault="00031921" w:rsidP="00031921">
      <w:r>
        <w:t>We shall call such a modification an Admissible Weakening.</w:t>
      </w:r>
    </w:p>
    <w:p w14:paraId="73F4DD6E" w14:textId="77777777" w:rsidR="00031921" w:rsidRDefault="00031921" w:rsidP="00031921">
      <w:r>
        <w:t>An Admissible Weakening is an Admissible modification that removes organizational commitment while preserving the possibility of continued derivation relative to the Retained Organizational Distinction.</w:t>
      </w:r>
    </w:p>
    <w:p w14:paraId="5D174D22" w14:textId="23044B89" w:rsidR="00952443" w:rsidRDefault="008A39AF" w:rsidP="00031921">
      <w:r w:rsidRPr="008A39AF">
        <w:t>Admissible Weakening therefore requires that a Retained Organizational Objective have already been stated and that its Retained Organizational Distinction remain preserved. Without that prior retention, removal of organizational commitment cannot be determined Admissible, because no organizational basis remains for determining what the modification must preserve.</w:t>
      </w:r>
    </w:p>
    <w:p w14:paraId="13DFB4FB" w14:textId="77777777" w:rsidR="00031921" w:rsidRDefault="00031921" w:rsidP="00031921">
      <w:r>
        <w:t>Each successful Admissible Weakening removes an unnecessary organizational commitment.</w:t>
      </w:r>
    </w:p>
    <w:p w14:paraId="082EC9F1" w14:textId="77777777" w:rsidR="00031921" w:rsidRDefault="00031921" w:rsidP="00031921">
      <w:r>
        <w:t>Each unsuccessful Admissible Weakening reveals an Organizational Necessity.</w:t>
      </w:r>
    </w:p>
    <w:p w14:paraId="0605E457" w14:textId="77777777" w:rsidR="00031921" w:rsidRDefault="00031921" w:rsidP="00031921">
      <w:r>
        <w:t>Admissible Weakening therefore serves two complementary purposes.</w:t>
      </w:r>
    </w:p>
    <w:p w14:paraId="2B15A384" w14:textId="77777777" w:rsidR="00031921" w:rsidRDefault="00031921" w:rsidP="00031921">
      <w:r>
        <w:t>It discovers what may be removed.</w:t>
      </w:r>
    </w:p>
    <w:p w14:paraId="782EC47C" w14:textId="77777777" w:rsidR="00031921" w:rsidRDefault="00031921" w:rsidP="00031921">
      <w:r>
        <w:t>It reveals what cannot.</w:t>
      </w:r>
    </w:p>
    <w:p w14:paraId="3534B877" w14:textId="77777777" w:rsidR="00031921" w:rsidRDefault="00031921" w:rsidP="00031921">
      <w:r>
        <w:t>The Organizational Experiment is therefore not a search for complexity.</w:t>
      </w:r>
    </w:p>
    <w:p w14:paraId="42958AF7" w14:textId="77777777" w:rsidR="00031921" w:rsidRDefault="00031921" w:rsidP="00031921">
      <w:r>
        <w:t>Nor is it a search for simplicity.</w:t>
      </w:r>
    </w:p>
    <w:p w14:paraId="7E01087C" w14:textId="77777777" w:rsidR="00031921" w:rsidRDefault="00031921" w:rsidP="00031921">
      <w:r>
        <w:lastRenderedPageBreak/>
        <w:t>It is a search for the weakest Organizational Articulation capable of preserving the Retained Organizational Distinction.</w:t>
      </w:r>
    </w:p>
    <w:p w14:paraId="08AF6653" w14:textId="77777777" w:rsidR="00031921" w:rsidRDefault="00031921" w:rsidP="00031921">
      <w:r>
        <w:t>Admissible Weakening therefore establishes the organizational procedure by which that search proceeds.</w:t>
      </w:r>
    </w:p>
    <w:p w14:paraId="4BF53992" w14:textId="77777777" w:rsidR="00031921" w:rsidRDefault="00031921" w:rsidP="00031921">
      <w:r>
        <w:t>No additional organizational significance has yet been established.</w:t>
      </w:r>
    </w:p>
    <w:p w14:paraId="19AE7174" w14:textId="77777777" w:rsidR="00031921" w:rsidRDefault="00031921" w:rsidP="00031921">
      <w:r>
        <w:t>No additional organizational significance is yet required.</w:t>
      </w:r>
    </w:p>
    <w:p w14:paraId="544339B2" w14:textId="2624D375" w:rsidR="00031921" w:rsidRPr="00FE3C2A" w:rsidRDefault="00DA486E" w:rsidP="00031921">
      <w:r>
        <w:t>The remaining chapters investigate the organizational structure generated through repeated Admissible Weakening.</w:t>
      </w:r>
    </w:p>
    <w:p w14:paraId="3209313D" w14:textId="77777777" w:rsidR="00031921" w:rsidRPr="004767C9" w:rsidRDefault="00031921" w:rsidP="00031921">
      <w:pPr>
        <w:pStyle w:val="Heading1"/>
      </w:pPr>
      <w:bookmarkStart w:id="39" w:name="_Toc2130472574"/>
      <w:bookmarkStart w:id="40" w:name="_Toc239256309"/>
      <w:r>
        <w:t>Part III — The Development of Organizational Structure</w:t>
      </w:r>
      <w:bookmarkEnd w:id="39"/>
      <w:bookmarkEnd w:id="40"/>
    </w:p>
    <w:p w14:paraId="25B2C741" w14:textId="77777777" w:rsidR="00031921" w:rsidRDefault="00031921" w:rsidP="00031921">
      <w:pPr>
        <w:pStyle w:val="Heading2"/>
      </w:pPr>
      <w:bookmarkStart w:id="41" w:name="_Toc201253572"/>
      <w:bookmarkStart w:id="42" w:name="_Toc239256310"/>
      <w:r w:rsidRPr="004767C9">
        <w:t>Chapter 11</w:t>
      </w:r>
      <w:r>
        <w:t xml:space="preserve"> — Continued Organizational Availability</w:t>
      </w:r>
      <w:bookmarkEnd w:id="41"/>
      <w:bookmarkEnd w:id="42"/>
    </w:p>
    <w:p w14:paraId="5692D723" w14:textId="77777777" w:rsidR="00031921" w:rsidRDefault="00031921" w:rsidP="00031921">
      <w:r>
        <w:t>The preceding chapter established Admissible Weakening as the organizational procedure by which organizational commitment may be reduced while preserving the possibility of continued derivation.</w:t>
      </w:r>
    </w:p>
    <w:p w14:paraId="5A544157" w14:textId="77777777" w:rsidR="00031921" w:rsidRDefault="00031921" w:rsidP="00031921">
      <w:r>
        <w:t>One question nevertheless remains.</w:t>
      </w:r>
    </w:p>
    <w:p w14:paraId="6D5B8876" w14:textId="77777777" w:rsidR="00031921" w:rsidRDefault="00031921" w:rsidP="00031921">
      <w:r>
        <w:t>What becomes of the Organizational Articulation produced by an Admissible Weakening?</w:t>
      </w:r>
    </w:p>
    <w:p w14:paraId="6B8EF93F" w14:textId="77777777" w:rsidR="00031921" w:rsidRDefault="00031921" w:rsidP="00031921">
      <w:r>
        <w:t>The Organizational Experiment cannot simply assume that further investigation remains possible.</w:t>
      </w:r>
    </w:p>
    <w:p w14:paraId="66FCD2C1" w14:textId="77777777" w:rsidR="00031921" w:rsidRDefault="00031921" w:rsidP="00031921">
      <w:r>
        <w:t>That possibility must itself be established.</w:t>
      </w:r>
    </w:p>
    <w:p w14:paraId="0C2E3379" w14:textId="77777777" w:rsidR="00031921" w:rsidRDefault="00031921" w:rsidP="00031921">
      <w:r>
        <w:t>Suppose an Admissible Weakening is performed.</w:t>
      </w:r>
    </w:p>
    <w:p w14:paraId="63795803" w14:textId="77777777" w:rsidR="00031921" w:rsidRDefault="00031921" w:rsidP="00031921">
      <w:r>
        <w:t>A new Organizational Articulation is thereby obtained.</w:t>
      </w:r>
    </w:p>
    <w:p w14:paraId="413247A0" w14:textId="77777777" w:rsidR="00031921" w:rsidRDefault="00031921" w:rsidP="00031921">
      <w:r>
        <w:t>The Organizational Experiment may now ask whether this Organizational Articulation remains available for further investigation.</w:t>
      </w:r>
    </w:p>
    <w:p w14:paraId="40F2AB7A" w14:textId="77777777" w:rsidR="00031921" w:rsidRDefault="00031921" w:rsidP="00031921">
      <w:r w:rsidRPr="00BC66E0">
        <w:t>If it does not, further derivation is no longer possible</w:t>
      </w:r>
      <w:r>
        <w:t>.</w:t>
      </w:r>
    </w:p>
    <w:p w14:paraId="38A945CE" w14:textId="77777777" w:rsidR="00031921" w:rsidRDefault="00031921" w:rsidP="00031921">
      <w:r>
        <w:t>No further Organizational Articulations may be obtained through the Organizational Experiment.</w:t>
      </w:r>
    </w:p>
    <w:p w14:paraId="50E7CB8C" w14:textId="77777777" w:rsidR="00031921" w:rsidRDefault="00031921" w:rsidP="00031921">
      <w:r>
        <w:t>The organizational procedure therefore admits no continued development.</w:t>
      </w:r>
    </w:p>
    <w:p w14:paraId="6778A049" w14:textId="77777777" w:rsidR="00031921" w:rsidRDefault="00031921" w:rsidP="00031921">
      <w:r>
        <w:lastRenderedPageBreak/>
        <w:t>If it does, the Organizational Experiment may proceed.</w:t>
      </w:r>
    </w:p>
    <w:p w14:paraId="19A9F5FA" w14:textId="77777777" w:rsidR="00031921" w:rsidRDefault="00031921" w:rsidP="00031921">
      <w:r>
        <w:t>The Organizational Articulation obtained through an Admissible Weakening therefore remains organizationally available for further investigation.</w:t>
      </w:r>
    </w:p>
    <w:p w14:paraId="284E290D" w14:textId="77777777" w:rsidR="00031921" w:rsidRDefault="00031921" w:rsidP="00031921">
      <w:r>
        <w:t>Continued Organizational Availability therefore does not arise from Admissible Weakening alone.</w:t>
      </w:r>
    </w:p>
    <w:p w14:paraId="59899829" w14:textId="77777777" w:rsidR="00031921" w:rsidRDefault="00031921" w:rsidP="00031921">
      <w:r>
        <w:t>Nor does it arise from the Organizational Articulation alone.</w:t>
      </w:r>
    </w:p>
    <w:p w14:paraId="0E9F3ED4" w14:textId="77777777" w:rsidR="00031921" w:rsidRDefault="00031921" w:rsidP="00031921">
      <w:r>
        <w:t>It arises from the preservation of the conditions under which disciplined derivation may continue.</w:t>
      </w:r>
    </w:p>
    <w:p w14:paraId="0E3A0E01" w14:textId="77777777" w:rsidR="00031921" w:rsidRDefault="00031921" w:rsidP="00031921">
      <w:r>
        <w:t>Continued Organizational Availability therefore establishes only the weakest organizational condition under which repeated Organizational Investigation becomes possible.</w:t>
      </w:r>
    </w:p>
    <w:p w14:paraId="6437FEAC" w14:textId="77777777" w:rsidR="00031921" w:rsidRDefault="00031921" w:rsidP="00031921">
      <w:r>
        <w:t>No additional organizational significance has yet been established.</w:t>
      </w:r>
    </w:p>
    <w:p w14:paraId="5332032C" w14:textId="77777777" w:rsidR="00031921" w:rsidRDefault="00031921" w:rsidP="00031921">
      <w:r>
        <w:t>No additional organizational significance is yet required.</w:t>
      </w:r>
    </w:p>
    <w:p w14:paraId="40B07E09" w14:textId="77777777" w:rsidR="00031921" w:rsidRDefault="00031921" w:rsidP="00031921">
      <w:r>
        <w:t>Only after Continued Organizational Availability becomes available does it become meaningful to investigate whether more than one Admissible continuation may exist.</w:t>
      </w:r>
    </w:p>
    <w:p w14:paraId="4DDFEAF2" w14:textId="77777777" w:rsidR="00031921" w:rsidRDefault="00031921" w:rsidP="00031921">
      <w:r>
        <w:t>The next chapter therefore investigates Alternative Admissible Continuations.</w:t>
      </w:r>
    </w:p>
    <w:p w14:paraId="2245314A" w14:textId="77777777" w:rsidR="00031921" w:rsidRPr="000D68C7" w:rsidRDefault="00031921" w:rsidP="00031921">
      <w:pPr>
        <w:pStyle w:val="Heading2"/>
      </w:pPr>
      <w:bookmarkStart w:id="43" w:name="_Toc1319232439"/>
      <w:bookmarkStart w:id="44" w:name="_Toc239256311"/>
      <w:r>
        <w:t>Chapter 12 — Alternative Admissible Continuations</w:t>
      </w:r>
      <w:bookmarkEnd w:id="43"/>
      <w:bookmarkEnd w:id="44"/>
    </w:p>
    <w:p w14:paraId="5380A286" w14:textId="77777777" w:rsidR="00031921" w:rsidRDefault="00031921" w:rsidP="00031921">
      <w:r>
        <w:t>The preceding chapter established that the Organizational Articulation produced by an Admissible Weakening remains available for further investigation.</w:t>
      </w:r>
    </w:p>
    <w:p w14:paraId="08E7C2D4" w14:textId="77777777" w:rsidR="00031921" w:rsidRDefault="00031921" w:rsidP="00031921">
      <w:r>
        <w:t>One question nevertheless remains.</w:t>
      </w:r>
    </w:p>
    <w:p w14:paraId="3E29F1D1" w14:textId="4AFFAB6C" w:rsidR="00031921" w:rsidRDefault="00031921" w:rsidP="00031921">
      <w:r>
        <w:t xml:space="preserve">Must continued Organizational Investigation admit only one Admissible </w:t>
      </w:r>
      <w:r w:rsidR="00FF0ADD">
        <w:t>C</w:t>
      </w:r>
      <w:r>
        <w:t>ontinuation?</w:t>
      </w:r>
    </w:p>
    <w:p w14:paraId="6A2EBE9B" w14:textId="77777777" w:rsidR="00031921" w:rsidRDefault="00031921" w:rsidP="00031921">
      <w:r>
        <w:t>Nothing established thus far requires this.</w:t>
      </w:r>
    </w:p>
    <w:p w14:paraId="1E533ECA" w14:textId="77777777" w:rsidR="00031921" w:rsidRDefault="00031921" w:rsidP="00031921">
      <w:r>
        <w:t>Suppose an Organizational Articulation admits an Admissible Weakening.</w:t>
      </w:r>
    </w:p>
    <w:p w14:paraId="7A9C963C" w14:textId="77777777" w:rsidR="00031921" w:rsidRDefault="00031921" w:rsidP="00031921">
      <w:r>
        <w:t>The resulting Organizational Articulation remains available for further investigation.</w:t>
      </w:r>
    </w:p>
    <w:p w14:paraId="643C673E" w14:textId="77777777" w:rsidR="00031921" w:rsidRDefault="00031921" w:rsidP="00031921">
      <w:r>
        <w:t>Suppose instead that the same Organizational Articulation admits another Admissible Weakening.</w:t>
      </w:r>
    </w:p>
    <w:p w14:paraId="7C51A1A4" w14:textId="77777777" w:rsidR="00031921" w:rsidRDefault="00031921" w:rsidP="00031921">
      <w:r>
        <w:t>Nothing established thus far prevents this possibility.</w:t>
      </w:r>
    </w:p>
    <w:p w14:paraId="62B314E6" w14:textId="77777777" w:rsidR="00031921" w:rsidRDefault="00031921" w:rsidP="00031921">
      <w:r>
        <w:t>Each resulting Organizational Articulation remains available for further investigation.</w:t>
      </w:r>
    </w:p>
    <w:p w14:paraId="0B35B35E" w14:textId="77777777" w:rsidR="00031921" w:rsidRDefault="00031921" w:rsidP="00031921">
      <w:r>
        <w:lastRenderedPageBreak/>
        <w:t>The Organizational Experiment therefore does not require that continued Organizational Investigation proceed along a unique organizational continuation.</w:t>
      </w:r>
    </w:p>
    <w:p w14:paraId="262EE1A3" w14:textId="77777777" w:rsidR="00031921" w:rsidRDefault="00031921" w:rsidP="00031921">
      <w:r>
        <w:t>It requires only that each continuation remain Admissible.</w:t>
      </w:r>
    </w:p>
    <w:p w14:paraId="6F92DE70" w14:textId="77777777" w:rsidR="00031921" w:rsidRDefault="00031921" w:rsidP="00031921">
      <w:r>
        <w:t>We shall call each such organizational possibility an Admissible Continuation.</w:t>
      </w:r>
    </w:p>
    <w:p w14:paraId="706C5FAD" w14:textId="77777777" w:rsidR="00031921" w:rsidRDefault="00031921" w:rsidP="00031921">
      <w:r>
        <w:t>An Admissible Continuation is an Organizational Articulation obtained through an Admissible Weakening that remains available for further Organizational Investigation.</w:t>
      </w:r>
    </w:p>
    <w:p w14:paraId="089F6CC2" w14:textId="77777777" w:rsidR="00031921" w:rsidRDefault="00031921" w:rsidP="00031921">
      <w:r>
        <w:t>Alternative Admissible Continuations therefore do not arise from Organizational Articulations alone.</w:t>
      </w:r>
    </w:p>
    <w:p w14:paraId="671BFA28" w14:textId="77777777" w:rsidR="00031921" w:rsidRDefault="00031921" w:rsidP="00031921">
      <w:r>
        <w:t>Nor do they arise from Admissible Weakening alone.</w:t>
      </w:r>
    </w:p>
    <w:p w14:paraId="3758CCC3" w14:textId="77777777" w:rsidR="00031921" w:rsidRDefault="00031921" w:rsidP="00031921">
      <w:r>
        <w:t>They arise when more than one Admissible continuation remains organizationally available.</w:t>
      </w:r>
    </w:p>
    <w:p w14:paraId="64B434D2" w14:textId="4F307E7A" w:rsidR="00031921" w:rsidRDefault="004153A8" w:rsidP="00031921">
      <w:r w:rsidRPr="004153A8">
        <w:t>Alternative Admissible Continuations therefore establish only the weakest organizational condition under which more than one organizational continuation may remain available</w:t>
      </w:r>
      <w:r w:rsidR="00031921">
        <w:t>.</w:t>
      </w:r>
    </w:p>
    <w:p w14:paraId="705B5047" w14:textId="77777777" w:rsidR="00031921" w:rsidRDefault="00031921" w:rsidP="00031921">
      <w:r>
        <w:t>No additional organizational significance has yet been established.</w:t>
      </w:r>
    </w:p>
    <w:p w14:paraId="7A239486" w14:textId="77777777" w:rsidR="00031921" w:rsidRDefault="00031921" w:rsidP="00031921">
      <w:r>
        <w:t>No additional organizational significance is yet required.</w:t>
      </w:r>
    </w:p>
    <w:p w14:paraId="4205C5B3" w14:textId="77777777" w:rsidR="00031921" w:rsidRDefault="00031921" w:rsidP="00031921">
      <w:r>
        <w:t>Only after Alternative Admissible Continuations become available does it become meaningful to investigate the organizational relationships among them.</w:t>
      </w:r>
    </w:p>
    <w:p w14:paraId="4327757A" w14:textId="727E48F4" w:rsidR="001832DE" w:rsidRDefault="00031921" w:rsidP="00031921">
      <w:r>
        <w:t>The next chapter therefore investigates Organizational Relationships among Admissible Continuations.</w:t>
      </w:r>
    </w:p>
    <w:p w14:paraId="34984C79" w14:textId="77777777" w:rsidR="00566A3E" w:rsidRPr="005A522E" w:rsidRDefault="005639E9" w:rsidP="00566A3E">
      <w:pPr>
        <w:pStyle w:val="Heading2"/>
      </w:pPr>
      <w:r>
        <w:t xml:space="preserve"> </w:t>
      </w:r>
      <w:bookmarkStart w:id="45" w:name="_Toc512371454"/>
      <w:bookmarkStart w:id="46" w:name="_Toc236596926"/>
      <w:bookmarkStart w:id="47" w:name="_Toc239256312"/>
      <w:r w:rsidR="00566A3E">
        <w:t>Chapter 13 — Ordinality of Admissible Continuations</w:t>
      </w:r>
      <w:bookmarkEnd w:id="45"/>
      <w:bookmarkEnd w:id="46"/>
      <w:bookmarkEnd w:id="47"/>
    </w:p>
    <w:p w14:paraId="51BA8404" w14:textId="0D51792B" w:rsidR="00566A3E" w:rsidRDefault="00AD62B3" w:rsidP="00566A3E">
      <w:r>
        <w:t>The preceding chapter established that Alternative Admissible Continuations may remain organizationally admissible.</w:t>
      </w:r>
    </w:p>
    <w:p w14:paraId="47CDC0B2" w14:textId="3B664CF3" w:rsidR="00566A3E" w:rsidRDefault="00566A3E" w:rsidP="00566A3E">
      <w:r>
        <w:t>One question nevertheless remains.</w:t>
      </w:r>
    </w:p>
    <w:p w14:paraId="31100F08" w14:textId="77777777" w:rsidR="00566A3E" w:rsidRPr="00511FBD" w:rsidRDefault="00566A3E" w:rsidP="00511FBD">
      <w:pPr>
        <w:spacing w:before="100" w:beforeAutospacing="1" w:after="100" w:afterAutospacing="1"/>
        <w:rPr>
          <w:rFonts w:eastAsia="Times New Roman" w:cs="Times New Roman"/>
          <w:szCs w:val="24"/>
        </w:rPr>
      </w:pPr>
      <w:r w:rsidRPr="00511FBD">
        <w:rPr>
          <w:rFonts w:eastAsia="Times New Roman" w:cs="Times New Roman"/>
          <w:szCs w:val="24"/>
        </w:rPr>
        <w:t>How are Alternative Admissible Continuations organizationally related?</w:t>
      </w:r>
    </w:p>
    <w:p w14:paraId="501D6D03" w14:textId="77777777" w:rsidR="00566A3E" w:rsidRPr="00511FBD" w:rsidRDefault="00566A3E" w:rsidP="00511FBD">
      <w:pPr>
        <w:spacing w:before="100" w:beforeAutospacing="1" w:after="100" w:afterAutospacing="1"/>
        <w:rPr>
          <w:rFonts w:eastAsia="Times New Roman" w:cs="Times New Roman"/>
          <w:szCs w:val="24"/>
        </w:rPr>
      </w:pPr>
      <w:r w:rsidRPr="00511FBD">
        <w:rPr>
          <w:rFonts w:eastAsia="Times New Roman" w:cs="Times New Roman"/>
          <w:szCs w:val="24"/>
        </w:rPr>
        <w:t>Nothing established thus far requires that one continuation replace another.</w:t>
      </w:r>
    </w:p>
    <w:p w14:paraId="13EBF465" w14:textId="77777777" w:rsidR="00566A3E" w:rsidRPr="00511FBD" w:rsidRDefault="00566A3E" w:rsidP="00511FBD">
      <w:pPr>
        <w:spacing w:before="100" w:beforeAutospacing="1" w:after="100" w:afterAutospacing="1"/>
        <w:rPr>
          <w:rFonts w:eastAsia="Times New Roman" w:cs="Times New Roman"/>
          <w:szCs w:val="24"/>
        </w:rPr>
      </w:pPr>
      <w:r w:rsidRPr="00511FBD">
        <w:rPr>
          <w:rFonts w:eastAsia="Times New Roman" w:cs="Times New Roman"/>
          <w:szCs w:val="24"/>
        </w:rPr>
        <w:t>Nor that one continuation possess greater organizational significance.</w:t>
      </w:r>
    </w:p>
    <w:p w14:paraId="5E0B742C" w14:textId="77777777" w:rsidR="00566A3E" w:rsidRPr="00511FBD" w:rsidRDefault="00566A3E" w:rsidP="00511FBD">
      <w:pPr>
        <w:spacing w:before="100" w:beforeAutospacing="1" w:after="100" w:afterAutospacing="1"/>
        <w:rPr>
          <w:rFonts w:eastAsia="Times New Roman" w:cs="Times New Roman"/>
          <w:szCs w:val="24"/>
        </w:rPr>
      </w:pPr>
      <w:r w:rsidRPr="00511FBD">
        <w:rPr>
          <w:rFonts w:eastAsia="Times New Roman" w:cs="Times New Roman"/>
          <w:szCs w:val="24"/>
        </w:rPr>
        <w:t>Nor that one continuation be preferred.</w:t>
      </w:r>
    </w:p>
    <w:p w14:paraId="78749FA3" w14:textId="77777777" w:rsidR="00566A3E" w:rsidRPr="00511FBD" w:rsidRDefault="00566A3E" w:rsidP="00511FBD">
      <w:pPr>
        <w:spacing w:before="100" w:beforeAutospacing="1" w:after="100" w:afterAutospacing="1"/>
        <w:rPr>
          <w:rFonts w:eastAsia="Times New Roman" w:cs="Times New Roman"/>
          <w:szCs w:val="24"/>
        </w:rPr>
      </w:pPr>
      <w:r w:rsidRPr="00511FBD">
        <w:rPr>
          <w:rFonts w:eastAsia="Times New Roman" w:cs="Times New Roman"/>
          <w:szCs w:val="24"/>
        </w:rPr>
        <w:lastRenderedPageBreak/>
        <w:t>The weakest organizational relationship among Alternative Admissible Continuations is an ordering.</w:t>
      </w:r>
    </w:p>
    <w:p w14:paraId="2D1D2062" w14:textId="77777777" w:rsidR="009345EC" w:rsidRPr="009345EC" w:rsidRDefault="009345EC" w:rsidP="009345EC">
      <w:pPr>
        <w:spacing w:before="100" w:beforeAutospacing="1" w:after="100" w:afterAutospacing="1"/>
        <w:rPr>
          <w:rFonts w:eastAsia="Times New Roman" w:cs="Times New Roman"/>
          <w:szCs w:val="24"/>
        </w:rPr>
      </w:pPr>
      <w:r w:rsidRPr="009345EC">
        <w:rPr>
          <w:rFonts w:eastAsia="Times New Roman" w:cs="Times New Roman"/>
          <w:szCs w:val="24"/>
        </w:rPr>
        <w:t>We shall call this relationship the Ordinality of Admissible Continuations.</w:t>
      </w:r>
    </w:p>
    <w:p w14:paraId="5095FF4D" w14:textId="77777777" w:rsidR="003F0F95" w:rsidRPr="003F0F95" w:rsidRDefault="003F0F95" w:rsidP="003F0F95">
      <w:pPr>
        <w:spacing w:before="100" w:beforeAutospacing="1" w:after="100" w:afterAutospacing="1"/>
        <w:rPr>
          <w:rFonts w:eastAsia="Times New Roman" w:cs="Times New Roman"/>
          <w:szCs w:val="24"/>
        </w:rPr>
      </w:pPr>
      <w:r w:rsidRPr="003F0F95">
        <w:rPr>
          <w:rFonts w:eastAsia="Times New Roman" w:cs="Times New Roman"/>
          <w:szCs w:val="24"/>
        </w:rPr>
        <w:t>The Ordinality of Admissible Continuations establishes only that Alternative Admissible Continuations admit an organizational ordering relative to one another.</w:t>
      </w:r>
    </w:p>
    <w:p w14:paraId="25700EE8" w14:textId="77777777" w:rsidR="003F0F95" w:rsidRPr="003F0F95" w:rsidRDefault="003F0F95" w:rsidP="003F0F95">
      <w:pPr>
        <w:spacing w:before="100" w:beforeAutospacing="1" w:after="100" w:afterAutospacing="1"/>
        <w:rPr>
          <w:rFonts w:eastAsia="Times New Roman" w:cs="Times New Roman"/>
          <w:szCs w:val="24"/>
        </w:rPr>
      </w:pPr>
      <w:r w:rsidRPr="003F0F95">
        <w:rPr>
          <w:rFonts w:eastAsia="Times New Roman" w:cs="Times New Roman"/>
          <w:szCs w:val="24"/>
        </w:rPr>
        <w:t>The existence of Alternative Admissible Continuations establishes only that more than one continuation remains organizationally available at the present stage of investigation. It does not establish equivalence among those continuations, preference among them, or preservation of every alternative throughout subsequent organizational development.</w:t>
      </w:r>
    </w:p>
    <w:p w14:paraId="56F89D44" w14:textId="77777777" w:rsidR="003C1225" w:rsidRPr="003C1225" w:rsidRDefault="003C1225" w:rsidP="003C1225">
      <w:pPr>
        <w:spacing w:before="100" w:beforeAutospacing="1" w:after="100" w:afterAutospacing="1"/>
        <w:rPr>
          <w:rFonts w:eastAsia="Times New Roman" w:cs="Times New Roman"/>
          <w:szCs w:val="24"/>
        </w:rPr>
      </w:pPr>
      <w:r w:rsidRPr="003C1225">
        <w:rPr>
          <w:rFonts w:eastAsia="Times New Roman" w:cs="Times New Roman"/>
          <w:szCs w:val="24"/>
        </w:rPr>
        <w:t>Ordinality therefore establishes only the weakest organizational relationship among Alternative Admissible Continuations.</w:t>
      </w:r>
    </w:p>
    <w:p w14:paraId="1AB62261" w14:textId="77777777" w:rsidR="003C1225" w:rsidRPr="003C1225" w:rsidRDefault="003C1225" w:rsidP="003C1225">
      <w:pPr>
        <w:spacing w:before="100" w:beforeAutospacing="1" w:after="100" w:afterAutospacing="1"/>
        <w:rPr>
          <w:rFonts w:eastAsia="Times New Roman" w:cs="Times New Roman"/>
          <w:szCs w:val="24"/>
        </w:rPr>
      </w:pPr>
      <w:r w:rsidRPr="003C1225">
        <w:rPr>
          <w:rFonts w:eastAsia="Times New Roman" w:cs="Times New Roman"/>
          <w:szCs w:val="24"/>
        </w:rPr>
        <w:t>It does not establish the Organizational Differences by which those continuations may become distinguished.</w:t>
      </w:r>
    </w:p>
    <w:p w14:paraId="5851B38F" w14:textId="77777777" w:rsidR="003C1225" w:rsidRPr="003C1225" w:rsidRDefault="003C1225" w:rsidP="003C1225">
      <w:pPr>
        <w:spacing w:before="100" w:beforeAutospacing="1" w:after="100" w:afterAutospacing="1"/>
        <w:rPr>
          <w:rFonts w:eastAsia="Times New Roman" w:cs="Times New Roman"/>
          <w:szCs w:val="24"/>
        </w:rPr>
      </w:pPr>
      <w:r w:rsidRPr="003C1225">
        <w:rPr>
          <w:rFonts w:eastAsia="Times New Roman" w:cs="Times New Roman"/>
          <w:szCs w:val="24"/>
        </w:rPr>
        <w:t>No additional organizational significance has yet been established.</w:t>
      </w:r>
    </w:p>
    <w:p w14:paraId="51626A5C" w14:textId="77777777" w:rsidR="003C1225" w:rsidRPr="003C1225" w:rsidRDefault="003C1225" w:rsidP="003C1225">
      <w:pPr>
        <w:spacing w:before="100" w:beforeAutospacing="1" w:after="100" w:afterAutospacing="1"/>
        <w:rPr>
          <w:rFonts w:eastAsia="Times New Roman" w:cs="Times New Roman"/>
          <w:szCs w:val="24"/>
        </w:rPr>
      </w:pPr>
      <w:r w:rsidRPr="003C1225">
        <w:rPr>
          <w:rFonts w:eastAsia="Times New Roman" w:cs="Times New Roman"/>
          <w:szCs w:val="24"/>
        </w:rPr>
        <w:t>No additional organizational significance is yet required.</w:t>
      </w:r>
    </w:p>
    <w:p w14:paraId="47973D76" w14:textId="77777777" w:rsidR="003C1225" w:rsidRPr="003C1225" w:rsidRDefault="003C1225" w:rsidP="003C1225">
      <w:pPr>
        <w:spacing w:before="100" w:beforeAutospacing="1" w:after="100" w:afterAutospacing="1"/>
        <w:rPr>
          <w:rFonts w:eastAsia="Times New Roman" w:cs="Times New Roman"/>
          <w:szCs w:val="24"/>
        </w:rPr>
      </w:pPr>
      <w:r w:rsidRPr="003C1225">
        <w:rPr>
          <w:rFonts w:eastAsia="Times New Roman" w:cs="Times New Roman"/>
          <w:szCs w:val="24"/>
        </w:rPr>
        <w:t>One question nevertheless remains.</w:t>
      </w:r>
    </w:p>
    <w:p w14:paraId="101DC33E" w14:textId="4346E4C2" w:rsidR="003C1225" w:rsidRPr="003C1225" w:rsidRDefault="003C1225" w:rsidP="003C1225">
      <w:pPr>
        <w:spacing w:before="100" w:beforeAutospacing="1" w:after="100" w:afterAutospacing="1"/>
        <w:rPr>
          <w:rFonts w:eastAsia="Times New Roman" w:cs="Times New Roman"/>
          <w:szCs w:val="24"/>
        </w:rPr>
      </w:pPr>
      <w:r w:rsidRPr="003C1225">
        <w:rPr>
          <w:rFonts w:eastAsia="Times New Roman" w:cs="Times New Roman"/>
          <w:szCs w:val="24"/>
        </w:rPr>
        <w:t>Under what organizational condition may Alternative Admissible Continuations become meaningfully distinguished</w:t>
      </w:r>
      <w:r w:rsidR="00DA3E33">
        <w:rPr>
          <w:rStyle w:val="FootnoteReference"/>
          <w:rFonts w:eastAsia="Times New Roman" w:cs="Times New Roman"/>
          <w:szCs w:val="24"/>
        </w:rPr>
        <w:footnoteReference w:id="2"/>
      </w:r>
      <w:r w:rsidRPr="003C1225">
        <w:rPr>
          <w:rFonts w:eastAsia="Times New Roman" w:cs="Times New Roman"/>
          <w:szCs w:val="24"/>
        </w:rPr>
        <w:t>?</w:t>
      </w:r>
    </w:p>
    <w:p w14:paraId="510E04E0" w14:textId="3EC80FC0" w:rsidR="0089322F" w:rsidRPr="00944B90" w:rsidRDefault="003C1225" w:rsidP="00944B90">
      <w:pPr>
        <w:spacing w:before="100" w:beforeAutospacing="1" w:after="100" w:afterAutospacing="1"/>
        <w:rPr>
          <w:rFonts w:eastAsia="Times New Roman" w:cs="Times New Roman"/>
          <w:szCs w:val="24"/>
        </w:rPr>
      </w:pPr>
      <w:r w:rsidRPr="003C1225">
        <w:rPr>
          <w:rFonts w:eastAsia="Times New Roman" w:cs="Times New Roman"/>
          <w:szCs w:val="24"/>
        </w:rPr>
        <w:t>The next chapter therefore investigates Organizational Difference among Alternative Admissible Continuations.</w:t>
      </w:r>
    </w:p>
    <w:p w14:paraId="407E4268" w14:textId="77777777" w:rsidR="00507B7D" w:rsidRDefault="00507B7D">
      <w:pPr>
        <w:pStyle w:val="Heading2"/>
        <w:rPr>
          <w:rFonts w:eastAsia="Times New Roman"/>
          <w:sz w:val="36"/>
          <w:szCs w:val="36"/>
        </w:rPr>
      </w:pPr>
      <w:bookmarkStart w:id="48" w:name="_Toc239256313"/>
      <w:r>
        <w:rPr>
          <w:rFonts w:eastAsia="Times New Roman"/>
        </w:rPr>
        <w:lastRenderedPageBreak/>
        <w:t>Chapter 14 — Organizational Difference among Alternative Admissible Continuations</w:t>
      </w:r>
      <w:bookmarkEnd w:id="48"/>
    </w:p>
    <w:p w14:paraId="46C65D55" w14:textId="77777777" w:rsidR="00507B7D" w:rsidRDefault="00507B7D">
      <w:pPr>
        <w:pStyle w:val="NormalWeb"/>
      </w:pPr>
      <w:r>
        <w:t>The preceding chapter established that Alternative Admissible Continuations admit an ordinal relationship.</w:t>
      </w:r>
    </w:p>
    <w:p w14:paraId="42F75FA5" w14:textId="77777777" w:rsidR="00507B7D" w:rsidRDefault="00507B7D">
      <w:pPr>
        <w:pStyle w:val="NormalWeb"/>
      </w:pPr>
      <w:r>
        <w:t>One question nevertheless remains.</w:t>
      </w:r>
    </w:p>
    <w:p w14:paraId="271D07A6" w14:textId="77777777" w:rsidR="00507B7D" w:rsidRDefault="00507B7D">
      <w:pPr>
        <w:pStyle w:val="NormalWeb"/>
      </w:pPr>
      <w:r>
        <w:t>Under what organizational condition may Alternative Admissible Continuations become meaningfully distinguished?</w:t>
      </w:r>
    </w:p>
    <w:p w14:paraId="1FBB2274" w14:textId="77777777" w:rsidR="00507B7D" w:rsidRDefault="00507B7D">
      <w:pPr>
        <w:pStyle w:val="NormalWeb"/>
      </w:pPr>
      <w:r>
        <w:t>Ordinality establishes only that Alternative Admissible Continuations may be organizationally ordered relative to one another.</w:t>
      </w:r>
    </w:p>
    <w:p w14:paraId="692589FD" w14:textId="77777777" w:rsidR="00507B7D" w:rsidRDefault="00507B7D">
      <w:pPr>
        <w:pStyle w:val="NormalWeb"/>
      </w:pPr>
      <w:r>
        <w:t>It does not establish that they differ.</w:t>
      </w:r>
    </w:p>
    <w:p w14:paraId="602BA48C" w14:textId="77777777" w:rsidR="00507B7D" w:rsidRDefault="00507B7D">
      <w:pPr>
        <w:pStyle w:val="NormalWeb"/>
      </w:pPr>
      <w:r>
        <w:t>Nor does it establish the organizational relationship through which any such Difference may become determined.</w:t>
      </w:r>
    </w:p>
    <w:p w14:paraId="05546F72" w14:textId="77777777" w:rsidR="00507B7D" w:rsidRDefault="00507B7D">
      <w:pPr>
        <w:pStyle w:val="NormalWeb"/>
      </w:pPr>
      <w:r>
        <w:t>No such organizational relationship has yet been established at the present level of investigation.</w:t>
      </w:r>
    </w:p>
    <w:p w14:paraId="13442110" w14:textId="77777777" w:rsidR="00507B7D" w:rsidRDefault="00507B7D">
      <w:pPr>
        <w:pStyle w:val="NormalWeb"/>
      </w:pPr>
      <w:r>
        <w:t>No such organizational relationship is yet required.</w:t>
      </w:r>
    </w:p>
    <w:p w14:paraId="37B52294" w14:textId="77777777" w:rsidR="00507B7D" w:rsidRDefault="00507B7D">
      <w:pPr>
        <w:pStyle w:val="NormalWeb"/>
      </w:pPr>
      <w:r>
        <w:t>Suppose an Organizational Articulation admits more than one Admissible Continuation.</w:t>
      </w:r>
    </w:p>
    <w:p w14:paraId="3AFC5159" w14:textId="77777777" w:rsidR="00507B7D" w:rsidRDefault="00507B7D">
      <w:pPr>
        <w:pStyle w:val="NormalWeb"/>
      </w:pPr>
      <w:r>
        <w:t>Each continuation remains organizationally available for further investigation.</w:t>
      </w:r>
    </w:p>
    <w:p w14:paraId="7CC9850A" w14:textId="77777777" w:rsidR="00507B7D" w:rsidRDefault="00507B7D">
      <w:pPr>
        <w:pStyle w:val="NormalWeb"/>
      </w:pPr>
      <w:r>
        <w:t>Their availability alone does not establish that they differ.</w:t>
      </w:r>
    </w:p>
    <w:p w14:paraId="5A01DC4C" w14:textId="77777777" w:rsidR="00507B7D" w:rsidRDefault="00507B7D">
      <w:pPr>
        <w:pStyle w:val="NormalWeb"/>
      </w:pPr>
      <w:r>
        <w:t>Nor does their ordinal relationship alone establish Difference.</w:t>
      </w:r>
    </w:p>
    <w:p w14:paraId="146D3FA1" w14:textId="77777777" w:rsidR="00507B7D" w:rsidRDefault="00507B7D">
      <w:pPr>
        <w:pStyle w:val="NormalWeb"/>
      </w:pPr>
      <w:r>
        <w:t>Alternative Admissible Continuations may become meaningfully distinguished only through comparison relative to a Retained Organizational Distinction.</w:t>
      </w:r>
    </w:p>
    <w:p w14:paraId="3E2ECC2B" w14:textId="77777777" w:rsidR="00507B7D" w:rsidRDefault="00507B7D">
      <w:pPr>
        <w:pStyle w:val="NormalWeb"/>
      </w:pPr>
      <w:r>
        <w:t>Without a Retained Organizational Distinction, no organizational basis exists by which the continuations may be compared.</w:t>
      </w:r>
    </w:p>
    <w:p w14:paraId="245B6ECE" w14:textId="77777777" w:rsidR="00507B7D" w:rsidRDefault="00507B7D">
      <w:pPr>
        <w:pStyle w:val="NormalWeb"/>
      </w:pPr>
      <w:r>
        <w:t>Without comparison, no Organizational Difference among them may be determined.</w:t>
      </w:r>
    </w:p>
    <w:p w14:paraId="62B69EDD" w14:textId="77777777" w:rsidR="00507B7D" w:rsidRDefault="00507B7D">
      <w:pPr>
        <w:pStyle w:val="NormalWeb"/>
      </w:pPr>
      <w:r>
        <w:t>Organizational Difference therefore cannot arise from the Alternative Admissible Continuations alone.</w:t>
      </w:r>
    </w:p>
    <w:p w14:paraId="12F96FCF" w14:textId="77777777" w:rsidR="00507B7D" w:rsidRDefault="00507B7D">
      <w:pPr>
        <w:pStyle w:val="NormalWeb"/>
      </w:pPr>
      <w:r>
        <w:t>Nor can it arise from the Retained Organizational Distinction alone.</w:t>
      </w:r>
    </w:p>
    <w:p w14:paraId="064324C8" w14:textId="77777777" w:rsidR="00507B7D" w:rsidRDefault="00507B7D">
      <w:pPr>
        <w:pStyle w:val="NormalWeb"/>
      </w:pPr>
      <w:r>
        <w:t>It arises only through their comparison.</w:t>
      </w:r>
    </w:p>
    <w:p w14:paraId="58E6B232" w14:textId="77777777" w:rsidR="00507B7D" w:rsidRDefault="00507B7D">
      <w:pPr>
        <w:pStyle w:val="NormalWeb"/>
      </w:pPr>
      <w:r>
        <w:lastRenderedPageBreak/>
        <w:t>The Organizational Experiment may therefore be applied at the level of Alternative Admissible Continuations.</w:t>
      </w:r>
    </w:p>
    <w:p w14:paraId="254F0214" w14:textId="77777777" w:rsidR="00507B7D" w:rsidRDefault="00507B7D">
      <w:pPr>
        <w:pStyle w:val="NormalWeb"/>
      </w:pPr>
      <w:r>
        <w:t>A Retained Organizational Distinction is preserved.</w:t>
      </w:r>
    </w:p>
    <w:p w14:paraId="630F91E7" w14:textId="77777777" w:rsidR="00507B7D" w:rsidRDefault="00507B7D">
      <w:pPr>
        <w:pStyle w:val="NormalWeb"/>
      </w:pPr>
      <w:r>
        <w:t>Alternative Admissible Continuations become organizationally available.</w:t>
      </w:r>
    </w:p>
    <w:p w14:paraId="675D468C" w14:textId="77777777" w:rsidR="00507B7D" w:rsidRDefault="00507B7D">
      <w:pPr>
        <w:pStyle w:val="NormalWeb"/>
      </w:pPr>
      <w:r>
        <w:t>They are compared relative to that Retained Organizational Distinction.</w:t>
      </w:r>
    </w:p>
    <w:p w14:paraId="00685DD4" w14:textId="77777777" w:rsidR="00507B7D" w:rsidRDefault="00507B7D">
      <w:pPr>
        <w:pStyle w:val="NormalWeb"/>
      </w:pPr>
      <w:r>
        <w:t>Only then may an Organizational Difference among them become organizationally determined.</w:t>
      </w:r>
    </w:p>
    <w:p w14:paraId="3EE42FE2" w14:textId="77777777" w:rsidR="00507B7D" w:rsidRDefault="00507B7D">
      <w:pPr>
        <w:pStyle w:val="NormalWeb"/>
      </w:pPr>
      <w:r>
        <w:t>We shall call this relationship Organizational Difference among Alternative Admissible Continuations.</w:t>
      </w:r>
    </w:p>
    <w:p w14:paraId="530DCED6" w14:textId="77777777" w:rsidR="00507B7D" w:rsidRDefault="00507B7D">
      <w:pPr>
        <w:pStyle w:val="NormalWeb"/>
      </w:pPr>
      <w:r>
        <w:t>Organizational Difference among Alternative Admissible Continuations is the organizational relationship established by comparing Alternative Admissible Continuations relative to a Retained Organizational Distinction.</w:t>
      </w:r>
    </w:p>
    <w:p w14:paraId="53C4D8E2" w14:textId="77777777" w:rsidR="00507B7D" w:rsidRDefault="00507B7D">
      <w:pPr>
        <w:pStyle w:val="NormalWeb"/>
      </w:pPr>
      <w:r>
        <w:t>Organizational Difference establishes only that Alternative Admissible Continuations may become organizationally distinguished.</w:t>
      </w:r>
    </w:p>
    <w:p w14:paraId="41C13A95" w14:textId="77777777" w:rsidR="00507B7D" w:rsidRDefault="00507B7D">
      <w:pPr>
        <w:pStyle w:val="NormalWeb"/>
      </w:pPr>
      <w:r>
        <w:t>It does not establish that every such Difference possesses Organizational Consequence.</w:t>
      </w:r>
    </w:p>
    <w:p w14:paraId="2CF12FDC" w14:textId="77777777" w:rsidR="00507B7D" w:rsidRDefault="00507B7D">
      <w:pPr>
        <w:pStyle w:val="NormalWeb"/>
      </w:pPr>
      <w:r>
        <w:t>Nor does it establish that one continuation is preferred.</w:t>
      </w:r>
    </w:p>
    <w:p w14:paraId="3BC5DA92" w14:textId="77777777" w:rsidR="00507B7D" w:rsidRDefault="00507B7D">
      <w:pPr>
        <w:pStyle w:val="NormalWeb"/>
      </w:pPr>
      <w:r>
        <w:t>Nor that one continuation possesses greater organizational value.</w:t>
      </w:r>
    </w:p>
    <w:p w14:paraId="305EF01A" w14:textId="77777777" w:rsidR="00507B7D" w:rsidRDefault="00507B7D">
      <w:pPr>
        <w:pStyle w:val="NormalWeb"/>
      </w:pPr>
      <w:r>
        <w:t>Nor that one continuation must be realized rather than another.</w:t>
      </w:r>
    </w:p>
    <w:p w14:paraId="452DDFD9" w14:textId="77777777" w:rsidR="00507B7D" w:rsidRDefault="00507B7D">
      <w:pPr>
        <w:pStyle w:val="NormalWeb"/>
      </w:pPr>
      <w:r>
        <w:t>Only Organizational Difference among Alternative Admissible Continuations has become organizationally admissible.</w:t>
      </w:r>
    </w:p>
    <w:p w14:paraId="0BF16FD6" w14:textId="77777777" w:rsidR="00507B7D" w:rsidRDefault="00507B7D">
      <w:pPr>
        <w:pStyle w:val="NormalWeb"/>
      </w:pPr>
      <w:r>
        <w:t>This distinction is essential.</w:t>
      </w:r>
    </w:p>
    <w:p w14:paraId="485C1CB7" w14:textId="75D6D466" w:rsidR="00507B7D" w:rsidRDefault="002C59C2">
      <w:pPr>
        <w:pStyle w:val="NormalWeb"/>
      </w:pPr>
      <w:r>
        <w:t>Nor that continued organizational investigation must proceed through one continuation rather than another.</w:t>
      </w:r>
    </w:p>
    <w:p w14:paraId="10C66642" w14:textId="77777777" w:rsidR="00507B7D" w:rsidRDefault="00507B7D">
      <w:pPr>
        <w:pStyle w:val="NormalWeb"/>
      </w:pPr>
      <w:r>
        <w:t>Ordinality establishes only that those continuations admit an organizational ordering.</w:t>
      </w:r>
    </w:p>
    <w:p w14:paraId="264DBA49" w14:textId="77777777" w:rsidR="00507B7D" w:rsidRDefault="00507B7D">
      <w:pPr>
        <w:pStyle w:val="NormalWeb"/>
      </w:pPr>
      <w:r>
        <w:t>Organizational Difference establishes only that the continuations may become distinguishable relative to a Retained Organizational Distinction.</w:t>
      </w:r>
    </w:p>
    <w:p w14:paraId="0EF040DD" w14:textId="77777777" w:rsidR="00507B7D" w:rsidRDefault="00507B7D">
      <w:pPr>
        <w:pStyle w:val="NormalWeb"/>
      </w:pPr>
      <w:r>
        <w:t>Nothing more has yet been established.</w:t>
      </w:r>
    </w:p>
    <w:p w14:paraId="31F5168F" w14:textId="77777777" w:rsidR="00507B7D" w:rsidRDefault="00507B7D">
      <w:pPr>
        <w:pStyle w:val="NormalWeb"/>
      </w:pPr>
      <w:r>
        <w:t>Nothing more is yet required.</w:t>
      </w:r>
    </w:p>
    <w:p w14:paraId="226F2F3D" w14:textId="77777777" w:rsidR="00507B7D" w:rsidRDefault="00507B7D">
      <w:pPr>
        <w:pStyle w:val="NormalWeb"/>
      </w:pPr>
      <w:r>
        <w:lastRenderedPageBreak/>
        <w:t>One question nevertheless remains.</w:t>
      </w:r>
    </w:p>
    <w:p w14:paraId="1E73EEFC" w14:textId="77777777" w:rsidR="00507B7D" w:rsidRDefault="00507B7D">
      <w:pPr>
        <w:pStyle w:val="NormalWeb"/>
      </w:pPr>
      <w:r>
        <w:t>Do all Organizational Differences among Alternative Admissible Continuations possess Organizational Consequence?</w:t>
      </w:r>
    </w:p>
    <w:p w14:paraId="60A3F962" w14:textId="77777777" w:rsidR="00507B7D" w:rsidRDefault="00507B7D">
      <w:pPr>
        <w:pStyle w:val="NormalWeb"/>
      </w:pPr>
      <w:r>
        <w:t>The next chapter therefore investigates Organizational Consequence among Alternative Admissible Continuations.</w:t>
      </w:r>
    </w:p>
    <w:p w14:paraId="0DA31B84" w14:textId="77777777" w:rsidR="00507B7D" w:rsidRDefault="00507B7D">
      <w:pPr>
        <w:pStyle w:val="Heading2"/>
        <w:rPr>
          <w:rFonts w:eastAsia="Times New Roman"/>
        </w:rPr>
      </w:pPr>
      <w:bookmarkStart w:id="49" w:name="_Toc239256314"/>
      <w:r>
        <w:rPr>
          <w:rFonts w:eastAsia="Times New Roman"/>
        </w:rPr>
        <w:t>Chapter 15 — Organizational Consequence among Alternative Admissible Continuations</w:t>
      </w:r>
      <w:bookmarkEnd w:id="49"/>
    </w:p>
    <w:p w14:paraId="4563548B" w14:textId="77777777" w:rsidR="00507B7D" w:rsidRDefault="00507B7D">
      <w:pPr>
        <w:pStyle w:val="NormalWeb"/>
      </w:pPr>
      <w:r>
        <w:t>The preceding chapter established that Alternative Admissible Continuations may become organizationally distinguished relative to a Retained Organizational Distinction.</w:t>
      </w:r>
    </w:p>
    <w:p w14:paraId="0EAF3E2D" w14:textId="77777777" w:rsidR="00507B7D" w:rsidRDefault="00507B7D">
      <w:pPr>
        <w:pStyle w:val="NormalWeb"/>
      </w:pPr>
      <w:r>
        <w:t>One question nevertheless remains.</w:t>
      </w:r>
    </w:p>
    <w:p w14:paraId="73F10A7A" w14:textId="77777777" w:rsidR="00507B7D" w:rsidRDefault="00507B7D">
      <w:pPr>
        <w:pStyle w:val="NormalWeb"/>
      </w:pPr>
      <w:r>
        <w:t>Do all Organizational Differences among Alternative Admissible Continuations possess Organizational Consequence?</w:t>
      </w:r>
    </w:p>
    <w:p w14:paraId="012BEB20" w14:textId="77777777" w:rsidR="00507B7D" w:rsidRDefault="00507B7D">
      <w:pPr>
        <w:pStyle w:val="NormalWeb"/>
      </w:pPr>
      <w:r>
        <w:t>Nothing established thus far requires that they do.</w:t>
      </w:r>
    </w:p>
    <w:p w14:paraId="0CE7E765" w14:textId="77777777" w:rsidR="00507B7D" w:rsidRDefault="00507B7D">
      <w:pPr>
        <w:pStyle w:val="NormalWeb"/>
      </w:pPr>
      <w:r>
        <w:t>Some Organizational Differences among Alternative Admissible Continuations may preserve the Retained Organizational Distinction.</w:t>
      </w:r>
    </w:p>
    <w:p w14:paraId="37A4CD15" w14:textId="77777777" w:rsidR="00507B7D" w:rsidRDefault="00507B7D">
      <w:pPr>
        <w:pStyle w:val="NormalWeb"/>
      </w:pPr>
      <w:r>
        <w:t>Others may not.</w:t>
      </w:r>
    </w:p>
    <w:p w14:paraId="485C773B" w14:textId="77777777" w:rsidR="00507B7D" w:rsidRDefault="00507B7D">
      <w:pPr>
        <w:pStyle w:val="NormalWeb"/>
      </w:pPr>
      <w:r>
        <w:t>The Organizational Experiment must therefore distinguish between these possibilities.</w:t>
      </w:r>
    </w:p>
    <w:p w14:paraId="1E56F770" w14:textId="77777777" w:rsidR="00507B7D" w:rsidRDefault="00507B7D">
      <w:pPr>
        <w:pStyle w:val="NormalWeb"/>
      </w:pPr>
      <w:r>
        <w:t>Organizational Difference alone does not determine Organizational Consequence.</w:t>
      </w:r>
    </w:p>
    <w:p w14:paraId="095F57D6" w14:textId="77777777" w:rsidR="00507B7D" w:rsidRDefault="00507B7D">
      <w:pPr>
        <w:pStyle w:val="NormalWeb"/>
      </w:pPr>
      <w:r>
        <w:t>Every Organizational Consequence requires an Organizational Difference.</w:t>
      </w:r>
    </w:p>
    <w:p w14:paraId="29B95F8C" w14:textId="77777777" w:rsidR="00507B7D" w:rsidRDefault="00507B7D">
      <w:pPr>
        <w:pStyle w:val="NormalWeb"/>
      </w:pPr>
      <w:r>
        <w:t>Not every Organizational Difference possesses Organizational Consequence.</w:t>
      </w:r>
    </w:p>
    <w:p w14:paraId="4793372E" w14:textId="77777777" w:rsidR="00507B7D" w:rsidRDefault="00507B7D">
      <w:pPr>
        <w:pStyle w:val="NormalWeb"/>
      </w:pPr>
      <w:r>
        <w:t>Suppose Alternative Admissible Continuations become organizationally compared relative to a Retained Organizational Distinction.</w:t>
      </w:r>
    </w:p>
    <w:p w14:paraId="75B8B7D3" w14:textId="77777777" w:rsidR="00507B7D" w:rsidRDefault="00507B7D">
      <w:pPr>
        <w:pStyle w:val="NormalWeb"/>
      </w:pPr>
      <w:r>
        <w:t>Suppose their comparison establishes an Organizational Difference.</w:t>
      </w:r>
    </w:p>
    <w:p w14:paraId="4A710ADE" w14:textId="77777777" w:rsidR="00507B7D" w:rsidRDefault="00507B7D">
      <w:pPr>
        <w:pStyle w:val="NormalWeb"/>
      </w:pPr>
      <w:r>
        <w:t>If the Retained Organizational Distinction remains preserved, the Organizational Difference possesses no Organizational Consequence relative to that distinction.</w:t>
      </w:r>
    </w:p>
    <w:p w14:paraId="6DBAD22B" w14:textId="77777777" w:rsidR="00507B7D" w:rsidRDefault="00507B7D">
      <w:pPr>
        <w:pStyle w:val="NormalWeb"/>
      </w:pPr>
      <w:r>
        <w:t>If the Retained Organizational Distinction can no longer be preserved, the Organizational Difference possesses Organizational Consequence.</w:t>
      </w:r>
    </w:p>
    <w:p w14:paraId="331DAE90" w14:textId="77777777" w:rsidR="00507B7D" w:rsidRDefault="00507B7D">
      <w:pPr>
        <w:pStyle w:val="NormalWeb"/>
      </w:pPr>
      <w:r>
        <w:lastRenderedPageBreak/>
        <w:t>Organizational Consequence therefore does not arise from the Organizational Difference alone.</w:t>
      </w:r>
    </w:p>
    <w:p w14:paraId="14BE9638" w14:textId="77777777" w:rsidR="00507B7D" w:rsidRDefault="00507B7D">
      <w:pPr>
        <w:pStyle w:val="NormalWeb"/>
      </w:pPr>
      <w:r>
        <w:t>Nor does it arise from the Retained Organizational Distinction alone.</w:t>
      </w:r>
    </w:p>
    <w:p w14:paraId="6E9595E4" w14:textId="665D416D" w:rsidR="00507B7D" w:rsidRDefault="00507B7D">
      <w:pPr>
        <w:pStyle w:val="NormalWeb"/>
      </w:pPr>
      <w:r>
        <w:t>It arises only from the organizational relationship between them</w:t>
      </w:r>
      <w:r w:rsidR="003E7E79">
        <w:rPr>
          <w:rStyle w:val="FootnoteReference"/>
        </w:rPr>
        <w:footnoteReference w:id="3"/>
      </w:r>
      <w:r>
        <w:t>.</w:t>
      </w:r>
    </w:p>
    <w:p w14:paraId="7BA44AD4" w14:textId="77777777" w:rsidR="00507B7D" w:rsidRDefault="00507B7D">
      <w:pPr>
        <w:pStyle w:val="NormalWeb"/>
      </w:pPr>
      <w:r>
        <w:t>We shall call this relationship Organizational Consequence among Alternative Admissible Continuations.</w:t>
      </w:r>
    </w:p>
    <w:p w14:paraId="68D7A2B8" w14:textId="0B17DA9F" w:rsidR="00507B7D" w:rsidRDefault="00E20D83">
      <w:pPr>
        <w:pStyle w:val="NormalWeb"/>
      </w:pPr>
      <w:r w:rsidRPr="00E20D83">
        <w:t>Organizational Consequence among Alternative Admissible Continuations obtains when an Organizational Difference among Alternative Admissible Continuations prevents preservation of the Retained Organizational Distinction</w:t>
      </w:r>
      <w:r w:rsidR="00507B7D">
        <w:t>.</w:t>
      </w:r>
    </w:p>
    <w:p w14:paraId="338A68DA" w14:textId="77777777" w:rsidR="00507B7D" w:rsidRDefault="00507B7D">
      <w:pPr>
        <w:pStyle w:val="NormalWeb"/>
      </w:pPr>
      <w:r>
        <w:t>Not every Organizational Difference among Alternative Admissible Continuations possesses Organizational Consequence.</w:t>
      </w:r>
    </w:p>
    <w:p w14:paraId="5FE53E46" w14:textId="77777777" w:rsidR="00507B7D" w:rsidRDefault="00507B7D">
      <w:pPr>
        <w:pStyle w:val="NormalWeb"/>
      </w:pPr>
      <w:r>
        <w:t>Every Organizational Consequence among Alternative Admissible Continuations, however, requires such a Difference.</w:t>
      </w:r>
    </w:p>
    <w:p w14:paraId="7892DD6A" w14:textId="77777777" w:rsidR="00507B7D" w:rsidRDefault="00507B7D">
      <w:pPr>
        <w:pStyle w:val="NormalWeb"/>
      </w:pPr>
      <w:r>
        <w:t>Organizational Consequence therefore establishes only the weakest organizational relationship by which Differences among Alternative Admissible Continuations become organizationally significant relative to a Retained Organizational Distinction.</w:t>
      </w:r>
    </w:p>
    <w:p w14:paraId="3545317B" w14:textId="77777777" w:rsidR="00507B7D" w:rsidRDefault="00507B7D">
      <w:pPr>
        <w:pStyle w:val="NormalWeb"/>
      </w:pPr>
      <w:r>
        <w:t>It does not establish why some Organizational Differences possess Organizational Consequence while others do not.</w:t>
      </w:r>
    </w:p>
    <w:p w14:paraId="3A880CD5" w14:textId="77777777" w:rsidR="00507B7D" w:rsidRDefault="00507B7D">
      <w:pPr>
        <w:pStyle w:val="NormalWeb"/>
      </w:pPr>
      <w:r>
        <w:t>Nor does it establish that every Organizational Consequence prevents continued organizational investigation.</w:t>
      </w:r>
    </w:p>
    <w:p w14:paraId="1061165B" w14:textId="77777777" w:rsidR="00507B7D" w:rsidRDefault="00507B7D">
      <w:pPr>
        <w:pStyle w:val="NormalWeb"/>
      </w:pPr>
      <w:r>
        <w:t>Nor does it establish that one continuation is preferred.</w:t>
      </w:r>
    </w:p>
    <w:p w14:paraId="77A365C4" w14:textId="77777777" w:rsidR="00507B7D" w:rsidRDefault="00507B7D">
      <w:pPr>
        <w:pStyle w:val="NormalWeb"/>
      </w:pPr>
      <w:r>
        <w:t>Nor that one continuation possesses greater organizational value.</w:t>
      </w:r>
    </w:p>
    <w:p w14:paraId="5283FFB2" w14:textId="1D149BFF" w:rsidR="00507B7D" w:rsidRDefault="00507B7D">
      <w:pPr>
        <w:pStyle w:val="NormalWeb"/>
      </w:pPr>
      <w:r>
        <w:t xml:space="preserve">Nor that </w:t>
      </w:r>
      <w:r w:rsidR="006407B5">
        <w:t>continued organizational development through</w:t>
      </w:r>
      <w:r>
        <w:t xml:space="preserve"> one continuation constitutes a cost.</w:t>
      </w:r>
    </w:p>
    <w:p w14:paraId="2CF5344B" w14:textId="77777777" w:rsidR="00507B7D" w:rsidRDefault="00507B7D">
      <w:pPr>
        <w:pStyle w:val="NormalWeb"/>
      </w:pPr>
      <w:r>
        <w:t>Only Organizational Consequence among Alternative Admissible Continuations has become organizationally admissible.</w:t>
      </w:r>
    </w:p>
    <w:p w14:paraId="55E3F8E9" w14:textId="77777777" w:rsidR="00507B7D" w:rsidRDefault="00507B7D">
      <w:pPr>
        <w:pStyle w:val="NormalWeb"/>
      </w:pPr>
      <w:r>
        <w:t>This distinction is essential.</w:t>
      </w:r>
    </w:p>
    <w:p w14:paraId="25D0F06B" w14:textId="77777777" w:rsidR="00507B7D" w:rsidRDefault="00507B7D">
      <w:pPr>
        <w:pStyle w:val="NormalWeb"/>
      </w:pPr>
      <w:r>
        <w:t>Organizational Difference establishes that Alternative Admissible Continuations may become organizationally distinguished.</w:t>
      </w:r>
    </w:p>
    <w:p w14:paraId="5BA3F051" w14:textId="77777777" w:rsidR="00507B7D" w:rsidRDefault="00507B7D">
      <w:pPr>
        <w:pStyle w:val="NormalWeb"/>
      </w:pPr>
      <w:r>
        <w:lastRenderedPageBreak/>
        <w:t>Organizational Consequence establishes only that some such Differences matter relative to preservation of the Retained Organizational Distinction.</w:t>
      </w:r>
    </w:p>
    <w:p w14:paraId="3B473D26" w14:textId="77777777" w:rsidR="00507B7D" w:rsidRDefault="00507B7D">
      <w:pPr>
        <w:pStyle w:val="NormalWeb"/>
      </w:pPr>
      <w:r>
        <w:t>It does not yet establish the organizational relationships through which those Consequences arise.</w:t>
      </w:r>
    </w:p>
    <w:p w14:paraId="3701BFF5" w14:textId="77777777" w:rsidR="00507B7D" w:rsidRDefault="00507B7D">
      <w:pPr>
        <w:pStyle w:val="NormalWeb"/>
      </w:pPr>
      <w:r>
        <w:t>No additional organizational significance has yet been established.</w:t>
      </w:r>
    </w:p>
    <w:p w14:paraId="592DFC15" w14:textId="77777777" w:rsidR="00507B7D" w:rsidRDefault="00507B7D">
      <w:pPr>
        <w:pStyle w:val="NormalWeb"/>
      </w:pPr>
      <w:r>
        <w:t>No additional organizational significance is yet required.</w:t>
      </w:r>
    </w:p>
    <w:p w14:paraId="542CA8EA" w14:textId="77777777" w:rsidR="00507B7D" w:rsidRDefault="00507B7D">
      <w:pPr>
        <w:pStyle w:val="NormalWeb"/>
      </w:pPr>
      <w:r>
        <w:t>Only after Organizational Consequence among Alternative Admissible Continuations becomes available does it become meaningful to investigate why some Differences possess Organizational Consequence while others do not.</w:t>
      </w:r>
    </w:p>
    <w:p w14:paraId="5058F971" w14:textId="77777777" w:rsidR="00507B7D" w:rsidRDefault="00507B7D">
      <w:pPr>
        <w:pStyle w:val="NormalWeb"/>
      </w:pPr>
      <w:r>
        <w:t>One question nevertheless remains.</w:t>
      </w:r>
    </w:p>
    <w:p w14:paraId="00663521" w14:textId="77777777" w:rsidR="00507B7D" w:rsidRDefault="00507B7D">
      <w:pPr>
        <w:pStyle w:val="NormalWeb"/>
      </w:pPr>
      <w:r>
        <w:t>What organizational relationship accounts for Organizational Consequence among Alternative Admissible Continuations?</w:t>
      </w:r>
    </w:p>
    <w:p w14:paraId="6C10D4A1" w14:textId="77777777" w:rsidR="00507B7D" w:rsidRDefault="00507B7D">
      <w:pPr>
        <w:pStyle w:val="NormalWeb"/>
      </w:pPr>
      <w:r>
        <w:t>The next chapter therefore investigates Organizational Dependency among Alternative Admissible Continuations.</w:t>
      </w:r>
    </w:p>
    <w:p w14:paraId="64818809" w14:textId="77777777" w:rsidR="00507B7D" w:rsidRDefault="00507B7D">
      <w:pPr>
        <w:pStyle w:val="Heading2"/>
        <w:rPr>
          <w:rFonts w:eastAsia="Times New Roman"/>
        </w:rPr>
      </w:pPr>
      <w:bookmarkStart w:id="50" w:name="_Toc239256315"/>
      <w:r>
        <w:rPr>
          <w:rFonts w:eastAsia="Times New Roman"/>
        </w:rPr>
        <w:t>Chapter 16 — Organizational Dependency among Alternative Admissible Continuations</w:t>
      </w:r>
      <w:bookmarkEnd w:id="50"/>
    </w:p>
    <w:p w14:paraId="584CA85F" w14:textId="77777777" w:rsidR="00507B7D" w:rsidRDefault="00507B7D">
      <w:pPr>
        <w:pStyle w:val="NormalWeb"/>
      </w:pPr>
      <w:r>
        <w:t>The preceding chapter established that not every Organizational Difference among Alternative Admissible Continuations possesses Organizational Consequence.</w:t>
      </w:r>
    </w:p>
    <w:p w14:paraId="0FE41BF5" w14:textId="77777777" w:rsidR="00507B7D" w:rsidRDefault="00507B7D">
      <w:pPr>
        <w:pStyle w:val="NormalWeb"/>
      </w:pPr>
      <w:r>
        <w:t>One question nevertheless remains.</w:t>
      </w:r>
    </w:p>
    <w:p w14:paraId="3D113882" w14:textId="77777777" w:rsidR="00507B7D" w:rsidRDefault="00507B7D">
      <w:pPr>
        <w:pStyle w:val="NormalWeb"/>
      </w:pPr>
      <w:r>
        <w:t>Why do some Organizational Differences among Alternative Admissible Continuations possess Organizational Consequence while others do not?</w:t>
      </w:r>
    </w:p>
    <w:p w14:paraId="58B19709" w14:textId="77777777" w:rsidR="00507B7D" w:rsidRDefault="00507B7D">
      <w:pPr>
        <w:pStyle w:val="NormalWeb"/>
      </w:pPr>
      <w:r>
        <w:t>Organizational Difference alone cannot answer this question.</w:t>
      </w:r>
    </w:p>
    <w:p w14:paraId="2FFC1CDF" w14:textId="77777777" w:rsidR="00507B7D" w:rsidRDefault="00507B7D">
      <w:pPr>
        <w:pStyle w:val="NormalWeb"/>
      </w:pPr>
      <w:r>
        <w:t>Every Organizational Consequence requires an Organizational Difference.</w:t>
      </w:r>
    </w:p>
    <w:p w14:paraId="75EC605D" w14:textId="77777777" w:rsidR="00507B7D" w:rsidRDefault="00507B7D">
      <w:pPr>
        <w:pStyle w:val="NormalWeb"/>
      </w:pPr>
      <w:r>
        <w:t>Not every Organizational Difference possesses Organizational Consequence.</w:t>
      </w:r>
    </w:p>
    <w:p w14:paraId="0839C953" w14:textId="77777777" w:rsidR="00507B7D" w:rsidRDefault="00507B7D">
      <w:pPr>
        <w:pStyle w:val="NormalWeb"/>
      </w:pPr>
      <w:r>
        <w:t>Organizational Difference alone therefore does not determine Organizational Consequence.</w:t>
      </w:r>
    </w:p>
    <w:p w14:paraId="2BED1A18" w14:textId="77777777" w:rsidR="00507B7D" w:rsidRDefault="00507B7D">
      <w:pPr>
        <w:pStyle w:val="NormalWeb"/>
      </w:pPr>
      <w:r>
        <w:t>Suppose two Alternative Admissible Continuations differ.</w:t>
      </w:r>
    </w:p>
    <w:p w14:paraId="420ED340" w14:textId="77777777" w:rsidR="00507B7D" w:rsidRDefault="00507B7D">
      <w:pPr>
        <w:pStyle w:val="NormalWeb"/>
      </w:pPr>
      <w:r>
        <w:lastRenderedPageBreak/>
        <w:t>Suppose that Difference possesses Organizational Consequence relative to the Retained Organizational Distinction.</w:t>
      </w:r>
    </w:p>
    <w:p w14:paraId="4DCB117F" w14:textId="77777777" w:rsidR="00507B7D" w:rsidRDefault="00507B7D">
      <w:pPr>
        <w:pStyle w:val="NormalWeb"/>
      </w:pPr>
      <w:r>
        <w:t>The Organizational Consequence cannot arise merely because the continuations differ.</w:t>
      </w:r>
    </w:p>
    <w:p w14:paraId="026B0769" w14:textId="77777777" w:rsidR="00507B7D" w:rsidRDefault="00507B7D">
      <w:pPr>
        <w:pStyle w:val="NormalWeb"/>
      </w:pPr>
      <w:r>
        <w:t>Something within the organizational relationships preserved by those continuations must account for the observed Organizational Consequence.</w:t>
      </w:r>
    </w:p>
    <w:p w14:paraId="5F080B8D" w14:textId="77777777" w:rsidR="00507B7D" w:rsidRDefault="00507B7D">
      <w:pPr>
        <w:pStyle w:val="NormalWeb"/>
      </w:pPr>
      <w:r>
        <w:t>The Organizational Experiment therefore requires that such organizational relationships become distinguishable.</w:t>
      </w:r>
    </w:p>
    <w:p w14:paraId="52B01A35" w14:textId="77777777" w:rsidR="00507B7D" w:rsidRDefault="00507B7D">
      <w:pPr>
        <w:pStyle w:val="NormalWeb"/>
      </w:pPr>
      <w:r>
        <w:t>We shall call such an organizational relationship an Organizational Dependency among Alternative Admissible Continuations.</w:t>
      </w:r>
    </w:p>
    <w:p w14:paraId="48EA4902" w14:textId="77777777" w:rsidR="00507B7D" w:rsidRDefault="00507B7D">
      <w:pPr>
        <w:pStyle w:val="NormalWeb"/>
      </w:pPr>
      <w:r>
        <w:t>An Organizational Dependency among Alternative Admissible Continuations is an organizational relationship whose modification produces Organizational Consequence relative to the Retained Organizational Distinction.</w:t>
      </w:r>
    </w:p>
    <w:p w14:paraId="5EFF9ED4" w14:textId="77777777" w:rsidR="00507B7D" w:rsidRDefault="00507B7D">
      <w:pPr>
        <w:pStyle w:val="NormalWeb"/>
      </w:pPr>
      <w:r>
        <w:t>The Organizational Dependency need not have been recognized before the comparison.</w:t>
      </w:r>
    </w:p>
    <w:p w14:paraId="0F7D0156" w14:textId="77777777" w:rsidR="00507B7D" w:rsidRDefault="00507B7D">
      <w:pPr>
        <w:pStyle w:val="NormalWeb"/>
      </w:pPr>
      <w:r>
        <w:t>It becomes distinguishable through its Organizational Consequence.</w:t>
      </w:r>
    </w:p>
    <w:p w14:paraId="49A8FD4F" w14:textId="77777777" w:rsidR="00507B7D" w:rsidRDefault="00507B7D">
      <w:pPr>
        <w:pStyle w:val="NormalWeb"/>
      </w:pPr>
      <w:r>
        <w:t>Organizational Dependency is therefore not introduced as a new primitive at the present level of investigation.</w:t>
      </w:r>
    </w:p>
    <w:p w14:paraId="730A9AF6" w14:textId="77777777" w:rsidR="00507B7D" w:rsidRDefault="00507B7D">
      <w:pPr>
        <w:pStyle w:val="NormalWeb"/>
      </w:pPr>
      <w:r>
        <w:t>It is discovered through the Organizational Experiment.</w:t>
      </w:r>
    </w:p>
    <w:p w14:paraId="78E7B258" w14:textId="77777777" w:rsidR="00507B7D" w:rsidRDefault="00507B7D">
      <w:pPr>
        <w:pStyle w:val="NormalWeb"/>
      </w:pPr>
      <w:r>
        <w:t>Not every organizational relationship among Alternative Admissible Continuations is an Organizational Dependency.</w:t>
      </w:r>
    </w:p>
    <w:p w14:paraId="6BB1D838" w14:textId="77777777" w:rsidR="00507B7D" w:rsidRDefault="00507B7D">
      <w:pPr>
        <w:pStyle w:val="NormalWeb"/>
      </w:pPr>
      <w:r>
        <w:t>An Organizational Dependency is distinguished by its Organizational Consequence.</w:t>
      </w:r>
    </w:p>
    <w:p w14:paraId="20C0DF19" w14:textId="77777777" w:rsidR="00507B7D" w:rsidRDefault="00507B7D">
      <w:pPr>
        <w:pStyle w:val="NormalWeb"/>
      </w:pPr>
      <w:r>
        <w:t>Organizational Dependency therefore establishes only the weakest organizational relationship by which Organizational Consequences among Alternative Admissible Continuations become explainable.</w:t>
      </w:r>
    </w:p>
    <w:p w14:paraId="223B7436" w14:textId="77777777" w:rsidR="00507B7D" w:rsidRDefault="00507B7D">
      <w:pPr>
        <w:pStyle w:val="NormalWeb"/>
      </w:pPr>
      <w:r>
        <w:t>It does not establish that every Organizational Dependency must remain preserved.</w:t>
      </w:r>
    </w:p>
    <w:p w14:paraId="5DE602F3" w14:textId="77777777" w:rsidR="00507B7D" w:rsidRDefault="00507B7D">
      <w:pPr>
        <w:pStyle w:val="NormalWeb"/>
      </w:pPr>
      <w:r>
        <w:t>Nor does it establish that removal of every Organizational Dependency prevents continued organizational investigation.</w:t>
      </w:r>
    </w:p>
    <w:p w14:paraId="5C0BFB1E" w14:textId="77777777" w:rsidR="00507B7D" w:rsidRDefault="00507B7D">
      <w:pPr>
        <w:pStyle w:val="NormalWeb"/>
      </w:pPr>
      <w:r>
        <w:t>Nor does it establish that every Organizational Dependency possesses equal organizational significance.</w:t>
      </w:r>
    </w:p>
    <w:p w14:paraId="52AD9BBE" w14:textId="77777777" w:rsidR="00507B7D" w:rsidRDefault="00507B7D">
      <w:pPr>
        <w:pStyle w:val="NormalWeb"/>
      </w:pPr>
      <w:r>
        <w:t>Only Organizational Dependency among Alternative Admissible Continuations has become organizationally admissible.</w:t>
      </w:r>
    </w:p>
    <w:p w14:paraId="693CACCD" w14:textId="77777777" w:rsidR="00507B7D" w:rsidRDefault="00507B7D">
      <w:pPr>
        <w:pStyle w:val="NormalWeb"/>
      </w:pPr>
      <w:r>
        <w:lastRenderedPageBreak/>
        <w:t>This distinction is essential.</w:t>
      </w:r>
    </w:p>
    <w:p w14:paraId="57BE1A13" w14:textId="77777777" w:rsidR="00507B7D" w:rsidRDefault="00507B7D">
      <w:pPr>
        <w:pStyle w:val="NormalWeb"/>
      </w:pPr>
      <w:r>
        <w:t>Organizational Difference establishes that Alternative Admissible Continuations may become organizationally distinguished.</w:t>
      </w:r>
    </w:p>
    <w:p w14:paraId="32FB306E" w14:textId="77777777" w:rsidR="00507B7D" w:rsidRDefault="00507B7D">
      <w:pPr>
        <w:pStyle w:val="NormalWeb"/>
      </w:pPr>
      <w:r>
        <w:t>Organizational Consequence establishes that some such Differences matter relative to the Retained Organizational Distinction.</w:t>
      </w:r>
    </w:p>
    <w:p w14:paraId="697DCA85" w14:textId="77777777" w:rsidR="00507B7D" w:rsidRDefault="00507B7D">
      <w:pPr>
        <w:pStyle w:val="NormalWeb"/>
      </w:pPr>
      <w:r>
        <w:t>Organizational Dependency establishes the organizational relationships through which those Consequences arise.</w:t>
      </w:r>
    </w:p>
    <w:p w14:paraId="19CF3300" w14:textId="77777777" w:rsidR="00507B7D" w:rsidRDefault="00507B7D">
      <w:pPr>
        <w:pStyle w:val="NormalWeb"/>
      </w:pPr>
      <w:r>
        <w:t>It does not yet establish which Organizational Dependencies cannot be removed while preserving the Retained Organizational Distinction.</w:t>
      </w:r>
    </w:p>
    <w:p w14:paraId="3CE442F1" w14:textId="77777777" w:rsidR="00507B7D" w:rsidRDefault="00507B7D">
      <w:pPr>
        <w:pStyle w:val="NormalWeb"/>
      </w:pPr>
      <w:r>
        <w:t>No additional organizational significance has yet been established.</w:t>
      </w:r>
    </w:p>
    <w:p w14:paraId="1BE8FD61" w14:textId="77777777" w:rsidR="00507B7D" w:rsidRDefault="00507B7D">
      <w:pPr>
        <w:pStyle w:val="NormalWeb"/>
      </w:pPr>
      <w:r>
        <w:t>No additional organizational significance is yet required.</w:t>
      </w:r>
    </w:p>
    <w:p w14:paraId="544D464F" w14:textId="77777777" w:rsidR="00507B7D" w:rsidRDefault="00507B7D">
      <w:pPr>
        <w:pStyle w:val="NormalWeb"/>
      </w:pPr>
      <w:r>
        <w:t>One observation nevertheless remains.</w:t>
      </w:r>
    </w:p>
    <w:p w14:paraId="338F16E6" w14:textId="77777777" w:rsidR="00507B7D" w:rsidRDefault="00507B7D">
      <w:pPr>
        <w:pStyle w:val="NormalWeb"/>
      </w:pPr>
      <w:r>
        <w:t>Some Organizational Dependencies among Alternative Admissible Continuations may be removed while preserving the Retained Organizational Distinction.</w:t>
      </w:r>
    </w:p>
    <w:p w14:paraId="136E3300" w14:textId="77777777" w:rsidR="00507B7D" w:rsidRDefault="00507B7D">
      <w:pPr>
        <w:pStyle w:val="NormalWeb"/>
      </w:pPr>
      <w:r>
        <w:t>Others may not.</w:t>
      </w:r>
    </w:p>
    <w:p w14:paraId="05A73862" w14:textId="77777777" w:rsidR="00507B7D" w:rsidRDefault="00507B7D">
      <w:pPr>
        <w:pStyle w:val="NormalWeb"/>
      </w:pPr>
      <w:r>
        <w:t>Nothing established thus far distinguishes between these possibilities.</w:t>
      </w:r>
    </w:p>
    <w:p w14:paraId="7B2AAF9C" w14:textId="77777777" w:rsidR="00507B7D" w:rsidRDefault="00507B7D">
      <w:pPr>
        <w:pStyle w:val="NormalWeb"/>
      </w:pPr>
      <w:r>
        <w:t>One question therefore remains.</w:t>
      </w:r>
    </w:p>
    <w:p w14:paraId="2F9FF3BA" w14:textId="77777777" w:rsidR="00507B7D" w:rsidRDefault="00507B7D">
      <w:pPr>
        <w:pStyle w:val="NormalWeb"/>
      </w:pPr>
      <w:r>
        <w:t>When does an Organizational Dependency among Alternative Admissible Continuations become an Organizational Necessity?</w:t>
      </w:r>
    </w:p>
    <w:p w14:paraId="2655EA62" w14:textId="77777777" w:rsidR="00507B7D" w:rsidRDefault="00507B7D">
      <w:pPr>
        <w:pStyle w:val="NormalWeb"/>
      </w:pPr>
      <w:r>
        <w:t>The next chapter therefore investigates Organizational Necessity among Alternative Admissible Continuations.</w:t>
      </w:r>
    </w:p>
    <w:p w14:paraId="490D73D7" w14:textId="77777777" w:rsidR="00507B7D" w:rsidRDefault="00507B7D">
      <w:pPr>
        <w:pStyle w:val="Heading2"/>
        <w:rPr>
          <w:rFonts w:eastAsia="Times New Roman"/>
        </w:rPr>
      </w:pPr>
      <w:bookmarkStart w:id="51" w:name="_Toc239256316"/>
      <w:r>
        <w:rPr>
          <w:rFonts w:eastAsia="Times New Roman"/>
        </w:rPr>
        <w:t>Chapter 17 — Organizational Necessity among Alternative Admissible Continuations</w:t>
      </w:r>
      <w:bookmarkEnd w:id="51"/>
    </w:p>
    <w:p w14:paraId="2421C876" w14:textId="77777777" w:rsidR="00507B7D" w:rsidRDefault="00507B7D">
      <w:pPr>
        <w:pStyle w:val="NormalWeb"/>
      </w:pPr>
      <w:r>
        <w:t>The preceding chapter established Organizational Dependency among Alternative Admissible Continuations.</w:t>
      </w:r>
    </w:p>
    <w:p w14:paraId="3F142A0A" w14:textId="77777777" w:rsidR="00507B7D" w:rsidRDefault="00507B7D">
      <w:pPr>
        <w:pStyle w:val="NormalWeb"/>
      </w:pPr>
      <w:r>
        <w:t>One question nevertheless remains.</w:t>
      </w:r>
    </w:p>
    <w:p w14:paraId="039D8CF1" w14:textId="77777777" w:rsidR="00507B7D" w:rsidRDefault="00507B7D">
      <w:pPr>
        <w:pStyle w:val="NormalWeb"/>
      </w:pPr>
      <w:r>
        <w:t>When does an Organizational Dependency among Alternative Admissible Continuations become an Organizational Necessity?</w:t>
      </w:r>
    </w:p>
    <w:p w14:paraId="4E349BB8" w14:textId="77777777" w:rsidR="00507B7D" w:rsidRDefault="00507B7D">
      <w:pPr>
        <w:pStyle w:val="NormalWeb"/>
      </w:pPr>
      <w:r>
        <w:lastRenderedPageBreak/>
        <w:t>The existence of an Organizational Dependency alone is insufficient.</w:t>
      </w:r>
    </w:p>
    <w:p w14:paraId="5346B517" w14:textId="77777777" w:rsidR="00507B7D" w:rsidRDefault="00507B7D">
      <w:pPr>
        <w:pStyle w:val="NormalWeb"/>
      </w:pPr>
      <w:r>
        <w:t>Some Organizational Dependencies may be removed while the Retained Organizational Distinction remains preserved.</w:t>
      </w:r>
    </w:p>
    <w:p w14:paraId="5A9E05A0" w14:textId="77777777" w:rsidR="00507B7D" w:rsidRDefault="00507B7D">
      <w:pPr>
        <w:pStyle w:val="NormalWeb"/>
      </w:pPr>
      <w:r>
        <w:t>Others may not.</w:t>
      </w:r>
    </w:p>
    <w:p w14:paraId="7B4AB5E5" w14:textId="77777777" w:rsidR="00507B7D" w:rsidRDefault="00507B7D">
      <w:pPr>
        <w:pStyle w:val="NormalWeb"/>
      </w:pPr>
      <w:r>
        <w:t>The Organizational Experiment must therefore distinguish between these possibilities.</w:t>
      </w:r>
    </w:p>
    <w:p w14:paraId="7C310C2C" w14:textId="77777777" w:rsidR="00507B7D" w:rsidRDefault="00507B7D">
      <w:pPr>
        <w:pStyle w:val="NormalWeb"/>
      </w:pPr>
      <w:r>
        <w:t>Suppose an Organizational Dependency among Alternative Admissible Continuations has been identified.</w:t>
      </w:r>
    </w:p>
    <w:p w14:paraId="00ACE91A" w14:textId="77777777" w:rsidR="00507B7D" w:rsidRDefault="00507B7D">
      <w:pPr>
        <w:pStyle w:val="NormalWeb"/>
      </w:pPr>
      <w:r>
        <w:t>The Organizational Experiment attempts to remove it.</w:t>
      </w:r>
    </w:p>
    <w:p w14:paraId="04773A54" w14:textId="77777777" w:rsidR="00507B7D" w:rsidRDefault="00507B7D">
      <w:pPr>
        <w:pStyle w:val="NormalWeb"/>
      </w:pPr>
      <w:r>
        <w:t>If the Retained Organizational Distinction remains preserved, the Organizational Dependency is not an Organizational Necessity.</w:t>
      </w:r>
    </w:p>
    <w:p w14:paraId="6D055E9D" w14:textId="77777777" w:rsidR="00507B7D" w:rsidRDefault="00507B7D">
      <w:pPr>
        <w:pStyle w:val="NormalWeb"/>
      </w:pPr>
      <w:r>
        <w:t>If the Retained Organizational Distinction can no longer be preserved, the Organizational Dependency is an Organizational Necessity.</w:t>
      </w:r>
    </w:p>
    <w:p w14:paraId="020B97ED" w14:textId="77777777" w:rsidR="00507B7D" w:rsidRDefault="00507B7D">
      <w:pPr>
        <w:pStyle w:val="NormalWeb"/>
      </w:pPr>
      <w:r>
        <w:t>Organizational Necessity therefore does not arise from declaration.</w:t>
      </w:r>
    </w:p>
    <w:p w14:paraId="11D00397" w14:textId="77777777" w:rsidR="00507B7D" w:rsidRDefault="00507B7D">
      <w:pPr>
        <w:pStyle w:val="NormalWeb"/>
      </w:pPr>
      <w:r>
        <w:t>Nor does it arise from preference.</w:t>
      </w:r>
    </w:p>
    <w:p w14:paraId="74267CF0" w14:textId="77777777" w:rsidR="00507B7D" w:rsidRDefault="00507B7D">
      <w:pPr>
        <w:pStyle w:val="NormalWeb"/>
      </w:pPr>
      <w:r>
        <w:t>Nor does it arise from the organizational prominence of a continuation.</w:t>
      </w:r>
    </w:p>
    <w:p w14:paraId="0394062B" w14:textId="77777777" w:rsidR="00507B7D" w:rsidRDefault="00507B7D">
      <w:pPr>
        <w:pStyle w:val="NormalWeb"/>
      </w:pPr>
      <w:r>
        <w:t>Nor does it arise merely because removal of a dependency makes continued investigation more difficult.</w:t>
      </w:r>
    </w:p>
    <w:p w14:paraId="60BD4037" w14:textId="77777777" w:rsidR="00507B7D" w:rsidRDefault="00507B7D">
      <w:pPr>
        <w:pStyle w:val="NormalWeb"/>
      </w:pPr>
      <w:r>
        <w:t>It is discovered through disciplined organizational modification.</w:t>
      </w:r>
    </w:p>
    <w:p w14:paraId="57555858" w14:textId="77777777" w:rsidR="00507B7D" w:rsidRDefault="00507B7D">
      <w:pPr>
        <w:pStyle w:val="NormalWeb"/>
      </w:pPr>
      <w:r>
        <w:t>We shall call this relationship Organizational Necessity among Alternative Admissible Continuations.</w:t>
      </w:r>
    </w:p>
    <w:p w14:paraId="002B040F" w14:textId="7F1F29A9" w:rsidR="00507B7D" w:rsidRDefault="00507B7D">
      <w:pPr>
        <w:pStyle w:val="NormalWeb"/>
      </w:pPr>
      <w:r>
        <w:t xml:space="preserve">An Organizational Necessity among Alternative Admissible Continuations is an Organizational Dependency </w:t>
      </w:r>
      <w:r w:rsidR="004E632B">
        <w:t xml:space="preserve">among those continuations </w:t>
      </w:r>
      <w:r>
        <w:t>whose removal prevents preservation of the Retained Organizational Distinction.</w:t>
      </w:r>
    </w:p>
    <w:p w14:paraId="0D476FFF" w14:textId="77777777" w:rsidR="00507B7D" w:rsidRDefault="00507B7D">
      <w:pPr>
        <w:pStyle w:val="NormalWeb"/>
      </w:pPr>
      <w:r>
        <w:t>Organizational Necessity therefore describes neither importance nor value.</w:t>
      </w:r>
    </w:p>
    <w:p w14:paraId="08A03420" w14:textId="77777777" w:rsidR="00507B7D" w:rsidRDefault="00507B7D">
      <w:pPr>
        <w:pStyle w:val="NormalWeb"/>
      </w:pPr>
      <w:r>
        <w:t>It describes irreducibility relative to the Retained Organizational Distinction.</w:t>
      </w:r>
    </w:p>
    <w:p w14:paraId="04FC711B" w14:textId="77777777" w:rsidR="00507B7D" w:rsidRDefault="00507B7D">
      <w:pPr>
        <w:pStyle w:val="NormalWeb"/>
      </w:pPr>
      <w:r>
        <w:t>Not every Organizational Dependency among Alternative Admissible Continuations is an Organizational Necessity.</w:t>
      </w:r>
    </w:p>
    <w:p w14:paraId="638BD9F3" w14:textId="77777777" w:rsidR="00507B7D" w:rsidRDefault="00507B7D">
      <w:pPr>
        <w:pStyle w:val="NormalWeb"/>
      </w:pPr>
      <w:r>
        <w:lastRenderedPageBreak/>
        <w:t>Every Organizational Necessity among Alternative Admissible Continuations, however, is an Organizational Dependency distinguished by the consequence of its attempted removal.</w:t>
      </w:r>
    </w:p>
    <w:p w14:paraId="07351A9C" w14:textId="77777777" w:rsidR="00507B7D" w:rsidRDefault="00507B7D">
      <w:pPr>
        <w:pStyle w:val="NormalWeb"/>
      </w:pPr>
      <w:r>
        <w:t>Organizational Necessity therefore establishes only the weakest organizational condition under which irreducibility may be determined among Alternative Admissible Continuations.</w:t>
      </w:r>
    </w:p>
    <w:p w14:paraId="1B4A86F9" w14:textId="77777777" w:rsidR="00507B7D" w:rsidRDefault="00507B7D">
      <w:pPr>
        <w:pStyle w:val="NormalWeb"/>
      </w:pPr>
      <w:r>
        <w:t>It does not establish that one continuation must be preferred.</w:t>
      </w:r>
    </w:p>
    <w:p w14:paraId="1528D00F" w14:textId="6C30DC4A" w:rsidR="00507B7D" w:rsidRDefault="00432E71">
      <w:pPr>
        <w:pStyle w:val="NormalWeb"/>
      </w:pPr>
      <w:r>
        <w:t>Nor does it establish that continued organizational investigation must proceed through one continuation rather than another.</w:t>
      </w:r>
    </w:p>
    <w:p w14:paraId="59C27B81" w14:textId="77777777" w:rsidR="00507B7D" w:rsidRDefault="00507B7D">
      <w:pPr>
        <w:pStyle w:val="NormalWeb"/>
      </w:pPr>
      <w:r>
        <w:t>Nor does it establish that every presently available continuation must remain available throughout subsequent organizational development.</w:t>
      </w:r>
    </w:p>
    <w:p w14:paraId="1508FC93" w14:textId="77777777" w:rsidR="00507B7D" w:rsidRDefault="00507B7D">
      <w:pPr>
        <w:pStyle w:val="NormalWeb"/>
      </w:pPr>
      <w:r>
        <w:t>Nor does it establish that every Organizational Necessity arises in every collection of Alternative Admissible Continuations.</w:t>
      </w:r>
    </w:p>
    <w:p w14:paraId="14CE5EC8" w14:textId="77777777" w:rsidR="00507B7D" w:rsidRDefault="00507B7D">
      <w:pPr>
        <w:pStyle w:val="NormalWeb"/>
      </w:pPr>
      <w:r>
        <w:t>Only Organizational Necessity among Alternative Admissible Continuations has become organizationally admissible.</w:t>
      </w:r>
    </w:p>
    <w:p w14:paraId="4C16EE28" w14:textId="77777777" w:rsidR="00507B7D" w:rsidRDefault="00507B7D">
      <w:pPr>
        <w:pStyle w:val="NormalWeb"/>
      </w:pPr>
      <w:r>
        <w:t>This distinction is essential.</w:t>
      </w:r>
    </w:p>
    <w:p w14:paraId="26BB43A8" w14:textId="77777777" w:rsidR="00507B7D" w:rsidRDefault="00507B7D">
      <w:pPr>
        <w:pStyle w:val="NormalWeb"/>
      </w:pPr>
      <w:r>
        <w:t>Organizational Difference establishes that Alternative Admissible Continuations may become organizationally distinguished.</w:t>
      </w:r>
    </w:p>
    <w:p w14:paraId="791F56AD" w14:textId="77777777" w:rsidR="00507B7D" w:rsidRDefault="00507B7D">
      <w:pPr>
        <w:pStyle w:val="NormalWeb"/>
      </w:pPr>
      <w:r>
        <w:t>Organizational Consequence establishes that some such Differences matter relative to preservation of the Retained Organizational Distinction.</w:t>
      </w:r>
    </w:p>
    <w:p w14:paraId="424D1219" w14:textId="77777777" w:rsidR="00507B7D" w:rsidRDefault="00507B7D">
      <w:pPr>
        <w:pStyle w:val="NormalWeb"/>
      </w:pPr>
      <w:r>
        <w:t>Organizational Dependency establishes the organizational relationships through which those Consequences arise.</w:t>
      </w:r>
    </w:p>
    <w:p w14:paraId="21BC2E76" w14:textId="77777777" w:rsidR="00507B7D" w:rsidRDefault="00507B7D">
      <w:pPr>
        <w:pStyle w:val="NormalWeb"/>
      </w:pPr>
      <w:r>
        <w:t>Organizational Necessity establishes only those Organizational Dependencies whose removal prevents preservation of the Retained Organizational Distinction.</w:t>
      </w:r>
    </w:p>
    <w:p w14:paraId="4B4F357D" w14:textId="77777777" w:rsidR="00507B7D" w:rsidRDefault="00507B7D">
      <w:pPr>
        <w:pStyle w:val="NormalWeb"/>
      </w:pPr>
      <w:r>
        <w:t>Nothing more has yet been established.</w:t>
      </w:r>
    </w:p>
    <w:p w14:paraId="38C3E755" w14:textId="77777777" w:rsidR="00507B7D" w:rsidRDefault="00507B7D">
      <w:pPr>
        <w:pStyle w:val="NormalWeb"/>
      </w:pPr>
      <w:r>
        <w:t>Nothing more is yet required.</w:t>
      </w:r>
    </w:p>
    <w:p w14:paraId="4E8E896F" w14:textId="77777777" w:rsidR="00507B7D" w:rsidRDefault="00507B7D">
      <w:pPr>
        <w:pStyle w:val="NormalWeb"/>
      </w:pPr>
      <w:r>
        <w:t>One organizational observation nevertheless becomes unavoidable.</w:t>
      </w:r>
    </w:p>
    <w:p w14:paraId="4D3B5432" w14:textId="77777777" w:rsidR="00507B7D" w:rsidRDefault="00507B7D">
      <w:pPr>
        <w:pStyle w:val="NormalWeb"/>
      </w:pPr>
      <w:r>
        <w:t>The organizational sequence previously derived for Organizational Articulations has arisen again when the Organizational Experiment is applied to Alternative Admissible Continuations.</w:t>
      </w:r>
    </w:p>
    <w:p w14:paraId="7819D914" w14:textId="77777777" w:rsidR="00507B7D" w:rsidRDefault="00507B7D">
      <w:pPr>
        <w:pStyle w:val="NormalWeb"/>
      </w:pPr>
      <w:r>
        <w:lastRenderedPageBreak/>
        <w:t>The organizational domain under investigation has changed.</w:t>
      </w:r>
    </w:p>
    <w:p w14:paraId="12A9C915" w14:textId="77777777" w:rsidR="00507B7D" w:rsidRDefault="00507B7D">
      <w:pPr>
        <w:pStyle w:val="NormalWeb"/>
      </w:pPr>
      <w:r>
        <w:t>The Organizational Experiment has not.</w:t>
      </w:r>
    </w:p>
    <w:p w14:paraId="1693E500" w14:textId="77777777" w:rsidR="00507B7D" w:rsidRDefault="00507B7D">
      <w:pPr>
        <w:pStyle w:val="NormalWeb"/>
      </w:pPr>
      <w:r>
        <w:t>Nor has the derivational discipline through which Difference, Consequence, Dependency, and Necessity become organizationally discoverable.</w:t>
      </w:r>
    </w:p>
    <w:p w14:paraId="42C4F795" w14:textId="77777777" w:rsidR="00507B7D" w:rsidRDefault="00507B7D">
      <w:pPr>
        <w:pStyle w:val="NormalWeb"/>
      </w:pPr>
      <w:r>
        <w:t>One question nevertheless remains.</w:t>
      </w:r>
    </w:p>
    <w:p w14:paraId="195AED04" w14:textId="77777777" w:rsidR="00507B7D" w:rsidRDefault="00507B7D">
      <w:pPr>
        <w:pStyle w:val="NormalWeb"/>
      </w:pPr>
      <w:r>
        <w:t>Is this recurrence peculiar to the present organizational domain, or does it arise from the organizational grammar of disciplined derivation itself?</w:t>
      </w:r>
    </w:p>
    <w:p w14:paraId="10F249FA" w14:textId="536BC825" w:rsidR="00507B7D" w:rsidRDefault="00507B7D" w:rsidP="00507B7D">
      <w:pPr>
        <w:pStyle w:val="NormalWeb"/>
      </w:pPr>
      <w:r>
        <w:t>The next chapter therefore investigates Recursive Organizational Invariance.</w:t>
      </w:r>
    </w:p>
    <w:p w14:paraId="28BA2F0B" w14:textId="173C4773" w:rsidR="0005173B" w:rsidRPr="0005173B" w:rsidRDefault="00685080" w:rsidP="51766BCF">
      <w:pPr>
        <w:pStyle w:val="Heading2"/>
      </w:pPr>
      <w:bookmarkStart w:id="52" w:name="_Toc85776092"/>
      <w:bookmarkStart w:id="53" w:name="_Toc239256317"/>
      <w:r>
        <w:t>Chapter 18</w:t>
      </w:r>
      <w:r w:rsidR="65CF4534">
        <w:t xml:space="preserve"> — </w:t>
      </w:r>
      <w:r>
        <w:t>Recursive Organizational Invariance</w:t>
      </w:r>
      <w:bookmarkEnd w:id="52"/>
      <w:bookmarkEnd w:id="53"/>
    </w:p>
    <w:p w14:paraId="09AB7D1C" w14:textId="77777777" w:rsidR="0005173B" w:rsidRDefault="0005173B" w:rsidP="0005173B">
      <w:r>
        <w:t>The preceding chapters established that the organizational capabilities previously derived for Organizational Articulations arise again when the Organizational Experiment is applied to Alternative Admissible Continuations.</w:t>
      </w:r>
    </w:p>
    <w:p w14:paraId="12EB52EC" w14:textId="77777777" w:rsidR="0005173B" w:rsidRDefault="0005173B" w:rsidP="0005173B">
      <w:r>
        <w:t>One question nevertheless remains.</w:t>
      </w:r>
    </w:p>
    <w:p w14:paraId="68D8E09A" w14:textId="77777777" w:rsidR="0005173B" w:rsidRDefault="0005173B" w:rsidP="0005173B">
      <w:r>
        <w:t>Is this recurrence merely accidental?</w:t>
      </w:r>
    </w:p>
    <w:p w14:paraId="632D6EFA" w14:textId="77777777" w:rsidR="0005173B" w:rsidRDefault="0005173B" w:rsidP="0005173B">
      <w:r>
        <w:t>Nothing established thus far requires that it be.</w:t>
      </w:r>
    </w:p>
    <w:p w14:paraId="61075066" w14:textId="77777777" w:rsidR="0005173B" w:rsidRDefault="0005173B" w:rsidP="0005173B">
      <w:r>
        <w:t>The Organizational Experiment has not been altered.</w:t>
      </w:r>
    </w:p>
    <w:p w14:paraId="70A44240" w14:textId="77777777" w:rsidR="0005173B" w:rsidRDefault="0005173B" w:rsidP="0005173B">
      <w:r>
        <w:t>Nor has the derivational discipline by which the investigation proceeds.</w:t>
      </w:r>
    </w:p>
    <w:p w14:paraId="688E9259" w14:textId="293956CC" w:rsidR="0005173B" w:rsidRDefault="00504597" w:rsidP="0005173B">
      <w:r>
        <w:t>Only the organizational domain under investigation has changed.</w:t>
      </w:r>
    </w:p>
    <w:p w14:paraId="40915F56" w14:textId="6931C719" w:rsidR="0005173B" w:rsidRDefault="0005173B" w:rsidP="0005173B">
      <w:r>
        <w:t xml:space="preserve">The </w:t>
      </w:r>
      <w:r w:rsidR="00D15B1C">
        <w:t xml:space="preserve">recurring </w:t>
      </w:r>
      <w:r>
        <w:t xml:space="preserve">organizational capabilities have therefore not depended upon </w:t>
      </w:r>
      <w:r w:rsidR="00D15B1C">
        <w:t>the</w:t>
      </w:r>
      <w:r>
        <w:t xml:space="preserve"> particular organizational </w:t>
      </w:r>
      <w:r w:rsidR="00D15B1C">
        <w:t>character of the structures to which the Organizational Experiment was applied</w:t>
      </w:r>
      <w:r>
        <w:t>.</w:t>
      </w:r>
    </w:p>
    <w:p w14:paraId="24033B83" w14:textId="77777777" w:rsidR="0005173B" w:rsidRDefault="0005173B" w:rsidP="0005173B">
      <w:r>
        <w:t>They have depended only upon the organizational conditions required for disciplined derivation.</w:t>
      </w:r>
    </w:p>
    <w:p w14:paraId="2B0EDF31" w14:textId="77777777" w:rsidR="0005173B" w:rsidRDefault="0005173B" w:rsidP="0005173B">
      <w:r>
        <w:t>Whenever those organizational conditions again become available, the same organizational capabilities again become derivable.</w:t>
      </w:r>
    </w:p>
    <w:p w14:paraId="74952307" w14:textId="0A76409E" w:rsidR="0005173B" w:rsidRDefault="0005173B" w:rsidP="0005173B">
      <w:r>
        <w:t xml:space="preserve">The organizational grammar therefore remains </w:t>
      </w:r>
      <w:r w:rsidR="007A3B9D">
        <w:t>applicable</w:t>
      </w:r>
      <w:r>
        <w:t xml:space="preserve"> when the Organizational Experiment is repeatedly applied to organizational structures previously made available through disciplined derivation.</w:t>
      </w:r>
    </w:p>
    <w:p w14:paraId="186DC7A5" w14:textId="77777777" w:rsidR="0005173B" w:rsidRDefault="0005173B" w:rsidP="0005173B">
      <w:r>
        <w:t>We shall call this organizational property Recursive Organizational Invariance.</w:t>
      </w:r>
    </w:p>
    <w:p w14:paraId="4690C169" w14:textId="77777777" w:rsidR="0005173B" w:rsidRDefault="0005173B" w:rsidP="0005173B">
      <w:r>
        <w:lastRenderedPageBreak/>
        <w:t>Recursive Organizational Invariance does not establish that successive investigations become identical.</w:t>
      </w:r>
    </w:p>
    <w:p w14:paraId="3A58A306" w14:textId="77777777" w:rsidR="0005173B" w:rsidRDefault="0005173B" w:rsidP="0005173B">
      <w:r>
        <w:t>Nor does it establish that they produce identical organizational structures.</w:t>
      </w:r>
    </w:p>
    <w:p w14:paraId="7572FAC3" w14:textId="77777777" w:rsidR="0005173B" w:rsidRDefault="0005173B" w:rsidP="0005173B">
      <w:r>
        <w:t>It establishes only that disciplined derivation proceeds according to the same organizational grammar whenever the required organizational conditions again become available.</w:t>
      </w:r>
    </w:p>
    <w:p w14:paraId="570B0605" w14:textId="77777777" w:rsidR="0005173B" w:rsidRDefault="0005173B" w:rsidP="0005173B">
      <w:r>
        <w:t>Recursive Organizational Invariance therefore establishes only the weakest organizational condition under which repeated application of the Organizational Experiment preserves the organizational grammar.</w:t>
      </w:r>
    </w:p>
    <w:p w14:paraId="5CF2DF55" w14:textId="77777777" w:rsidR="0005173B" w:rsidRDefault="0005173B" w:rsidP="0005173B">
      <w:r>
        <w:t>No additional organizational significance has yet been established.</w:t>
      </w:r>
    </w:p>
    <w:p w14:paraId="6C6EA0D5" w14:textId="77777777" w:rsidR="0005173B" w:rsidRDefault="0005173B" w:rsidP="0005173B">
      <w:r>
        <w:t>No additional organizational significance is yet required.</w:t>
      </w:r>
    </w:p>
    <w:p w14:paraId="6B1D0D3A" w14:textId="77777777" w:rsidR="0005173B" w:rsidRDefault="0005173B" w:rsidP="0005173B">
      <w:r>
        <w:t>Only after Recursive Organizational Invariance becomes available does it become meaningful to investigate the mathematical relationships generated by repeated Admissible Weakening.</w:t>
      </w:r>
    </w:p>
    <w:p w14:paraId="676C75E6" w14:textId="54916208" w:rsidR="00685080" w:rsidRDefault="0005173B" w:rsidP="0005173B">
      <w:r>
        <w:t>The next chapter therefore investigates the Composition of Admissible Weakenings.</w:t>
      </w:r>
    </w:p>
    <w:p w14:paraId="4B3CD213" w14:textId="2E40EB91" w:rsidR="004F3B0F" w:rsidRDefault="004F3B0F" w:rsidP="51766BCF">
      <w:pPr>
        <w:pStyle w:val="Heading2"/>
      </w:pPr>
      <w:bookmarkStart w:id="54" w:name="_Toc1135849025"/>
      <w:bookmarkStart w:id="55" w:name="_Toc239256318"/>
      <w:r>
        <w:t>Chapter 19</w:t>
      </w:r>
      <w:r w:rsidR="09CFD46B">
        <w:t xml:space="preserve"> — </w:t>
      </w:r>
      <w:r>
        <w:t>Composition of Admissible Weakenings</w:t>
      </w:r>
      <w:bookmarkEnd w:id="54"/>
      <w:bookmarkEnd w:id="55"/>
    </w:p>
    <w:p w14:paraId="775402BC" w14:textId="1154C047" w:rsidR="004F3B0F" w:rsidRDefault="004F3B0F" w:rsidP="004F3B0F">
      <w:r>
        <w:t xml:space="preserve">The preceding chapter established that the organizational grammar remains </w:t>
      </w:r>
      <w:r w:rsidR="00C264CE">
        <w:t>applicable</w:t>
      </w:r>
      <w:r>
        <w:t xml:space="preserve"> when the Organizational Experiment is repeatedly applied to organizational structures previously made available through disciplined derivation.</w:t>
      </w:r>
    </w:p>
    <w:p w14:paraId="6CF9CC59" w14:textId="77777777" w:rsidR="004F3B0F" w:rsidRDefault="004F3B0F" w:rsidP="004F3B0F">
      <w:r>
        <w:t>One question nevertheless remains.</w:t>
      </w:r>
    </w:p>
    <w:p w14:paraId="46215B4E" w14:textId="77777777" w:rsidR="004F3B0F" w:rsidRDefault="004F3B0F" w:rsidP="004F3B0F">
      <w:r>
        <w:t>What organizational relationship exists between successive Admissible Weakenings?</w:t>
      </w:r>
    </w:p>
    <w:p w14:paraId="08B8AB9C" w14:textId="77777777" w:rsidR="004F3B0F" w:rsidRDefault="004F3B0F" w:rsidP="004F3B0F">
      <w:r>
        <w:t>The preceding investigation established only that repeated Admissible Weakening remains organizationally available.</w:t>
      </w:r>
    </w:p>
    <w:p w14:paraId="2F9C4535" w14:textId="77777777" w:rsidR="004F3B0F" w:rsidRDefault="004F3B0F" w:rsidP="004F3B0F">
      <w:r>
        <w:t>Nothing has yet established how successive Admissible Weakenings are themselves related.</w:t>
      </w:r>
    </w:p>
    <w:p w14:paraId="1917CB50" w14:textId="77777777" w:rsidR="004F3B0F" w:rsidRDefault="004F3B0F" w:rsidP="004F3B0F">
      <w:r>
        <w:t>Suppose an Organizational Articulation admits an Admissible Weakening.</w:t>
      </w:r>
    </w:p>
    <w:p w14:paraId="40DF735C" w14:textId="77777777" w:rsidR="004F3B0F" w:rsidRDefault="004F3B0F" w:rsidP="004F3B0F">
      <w:r>
        <w:t>Suppose the resulting Organizational Articulation admits another Admissible Weakening.</w:t>
      </w:r>
    </w:p>
    <w:p w14:paraId="57596C35" w14:textId="52A32599" w:rsidR="004F3B0F" w:rsidRDefault="007A7629" w:rsidP="004F3B0F">
      <w:r w:rsidRPr="007A7629">
        <w:t>The Organizational Experiment has therefore produced more than one Admissible Weakening.</w:t>
      </w:r>
    </w:p>
    <w:p w14:paraId="1C991AA7" w14:textId="77777777" w:rsidR="004F3B0F" w:rsidRDefault="004F3B0F" w:rsidP="004F3B0F">
      <w:r>
        <w:t>One question nevertheless remains.</w:t>
      </w:r>
    </w:p>
    <w:p w14:paraId="38A033A3" w14:textId="77777777" w:rsidR="004F3B0F" w:rsidRDefault="004F3B0F" w:rsidP="004F3B0F">
      <w:r>
        <w:lastRenderedPageBreak/>
        <w:t>May successive Admissible Weakenings themselves become organizationally related?</w:t>
      </w:r>
    </w:p>
    <w:p w14:paraId="74E9CC2E" w14:textId="77777777" w:rsidR="004F3B0F" w:rsidRDefault="004F3B0F" w:rsidP="004F3B0F">
      <w:r>
        <w:t>Nothing established thus far prevents this possibility.</w:t>
      </w:r>
    </w:p>
    <w:p w14:paraId="484AE3FE" w14:textId="77777777" w:rsidR="004F3B0F" w:rsidRDefault="004F3B0F" w:rsidP="004F3B0F">
      <w:r>
        <w:t>Nor has any relationship among successive Admissible Weakenings yet been established.</w:t>
      </w:r>
    </w:p>
    <w:p w14:paraId="3A93D1EC" w14:textId="22589FD9" w:rsidR="00F02AA9" w:rsidRDefault="004F3B0F" w:rsidP="004F3B0F">
      <w:r>
        <w:t>The Organizational Experiment therefore requires that successive Admissible Weakenings become organizationally composable.</w:t>
      </w:r>
    </w:p>
    <w:p w14:paraId="72D23CAC" w14:textId="77777777" w:rsidR="004F3B0F" w:rsidRDefault="004F3B0F" w:rsidP="004F3B0F">
      <w:r>
        <w:t>We shall call this organizational relationship Composition of Admissible Weakenings.</w:t>
      </w:r>
    </w:p>
    <w:p w14:paraId="066E8BCC" w14:textId="77777777" w:rsidR="004F3B0F" w:rsidRDefault="004F3B0F" w:rsidP="004F3B0F">
      <w:r>
        <w:t>Composition of Admissible Weakenings establishes only that successive Admissible Weakenings may be treated as a single organizational development.</w:t>
      </w:r>
    </w:p>
    <w:p w14:paraId="59F5C795" w14:textId="77777777" w:rsidR="004F3B0F" w:rsidRDefault="004F3B0F" w:rsidP="004F3B0F">
      <w:r>
        <w:t>No additional organizational significance has yet been established.</w:t>
      </w:r>
    </w:p>
    <w:p w14:paraId="44F67AFE" w14:textId="77777777" w:rsidR="004F3B0F" w:rsidRDefault="004F3B0F" w:rsidP="004F3B0F">
      <w:r>
        <w:t>No additional organizational significance is yet required.</w:t>
      </w:r>
    </w:p>
    <w:p w14:paraId="3ED93046" w14:textId="77777777" w:rsidR="004F3B0F" w:rsidRDefault="004F3B0F" w:rsidP="004F3B0F">
      <w:r>
        <w:t>Composition neither establishes that every composition remains Admissible.</w:t>
      </w:r>
    </w:p>
    <w:p w14:paraId="2D1DCAA4" w14:textId="77777777" w:rsidR="004F3B0F" w:rsidRDefault="004F3B0F" w:rsidP="004F3B0F">
      <w:r>
        <w:t>Nor that different compositions become equivalent.</w:t>
      </w:r>
    </w:p>
    <w:p w14:paraId="6AF3CDEB" w14:textId="77777777" w:rsidR="004F3B0F" w:rsidRDefault="004F3B0F" w:rsidP="004F3B0F">
      <w:r>
        <w:t>Nor that the order of composition is without organizational significance.</w:t>
      </w:r>
    </w:p>
    <w:p w14:paraId="262F9022" w14:textId="77777777" w:rsidR="004F3B0F" w:rsidRDefault="004F3B0F" w:rsidP="004F3B0F">
      <w:r>
        <w:t>It establishes only the weakest organizational relationship by which successive Admissible Weakenings become organizationally composable.</w:t>
      </w:r>
    </w:p>
    <w:p w14:paraId="09B92113" w14:textId="77777777" w:rsidR="004F3B0F" w:rsidRDefault="004F3B0F" w:rsidP="004F3B0F">
      <w:r>
        <w:t>Only after Composition becomes available does it become meaningful to investigate whether compositions remain within the Organizational Experiment.</w:t>
      </w:r>
    </w:p>
    <w:p w14:paraId="60CE5FE5" w14:textId="1E369CA3" w:rsidR="004F3B0F" w:rsidRDefault="004F3B0F" w:rsidP="0005173B">
      <w:r>
        <w:t>The next chapter therefore investigates Closure.</w:t>
      </w:r>
    </w:p>
    <w:p w14:paraId="0D36A4E2" w14:textId="462E91E1" w:rsidR="00824B7B" w:rsidRPr="00824B7B" w:rsidRDefault="00824B7B" w:rsidP="51766BCF">
      <w:pPr>
        <w:pStyle w:val="Heading2"/>
      </w:pPr>
      <w:bookmarkStart w:id="56" w:name="_Toc205092755"/>
      <w:bookmarkStart w:id="57" w:name="_Toc239256319"/>
      <w:r>
        <w:t>Chapter 20</w:t>
      </w:r>
      <w:r w:rsidR="16F122E0">
        <w:t xml:space="preserve"> — </w:t>
      </w:r>
      <w:r>
        <w:t>Closure</w:t>
      </w:r>
      <w:bookmarkEnd w:id="56"/>
      <w:bookmarkEnd w:id="57"/>
    </w:p>
    <w:p w14:paraId="04601732" w14:textId="77777777" w:rsidR="00824B7B" w:rsidRDefault="00824B7B" w:rsidP="00824B7B">
      <w:r>
        <w:t>The preceding chapter established that Admissible Weakenings may admit organizational composition.</w:t>
      </w:r>
    </w:p>
    <w:p w14:paraId="75668944" w14:textId="77777777" w:rsidR="00824B7B" w:rsidRDefault="00824B7B" w:rsidP="00824B7B">
      <w:r>
        <w:t>One question nevertheless remains.</w:t>
      </w:r>
    </w:p>
    <w:p w14:paraId="79ACE711" w14:textId="77777777" w:rsidR="00824B7B" w:rsidRDefault="00824B7B" w:rsidP="00824B7B">
      <w:r>
        <w:t>Does the composition of Admissible Weakenings itself remain an Admissible Weakening?</w:t>
      </w:r>
    </w:p>
    <w:p w14:paraId="792970A2" w14:textId="77777777" w:rsidR="00824B7B" w:rsidRDefault="00824B7B" w:rsidP="00824B7B">
      <w:r>
        <w:t>Nothing established thus far requires that it do so.</w:t>
      </w:r>
    </w:p>
    <w:p w14:paraId="45D2E1A0" w14:textId="77777777" w:rsidR="00824B7B" w:rsidRDefault="00824B7B" w:rsidP="00824B7B">
      <w:r>
        <w:t>Composition establishes only that successive Admissible Weakenings may be treated as a single organizational development.</w:t>
      </w:r>
    </w:p>
    <w:p w14:paraId="46268AD2" w14:textId="77777777" w:rsidR="00824B7B" w:rsidRDefault="00824B7B" w:rsidP="00824B7B">
      <w:r>
        <w:lastRenderedPageBreak/>
        <w:t>It does not establish whether that development remains within the Organizational Experiment.</w:t>
      </w:r>
    </w:p>
    <w:p w14:paraId="4FA87002" w14:textId="77777777" w:rsidR="00824B7B" w:rsidRDefault="00824B7B" w:rsidP="00824B7B">
      <w:r>
        <w:t>The Organizational Experiment therefore requires that composed Admissible Weakenings themselves become available for continued organizational investigation.</w:t>
      </w:r>
    </w:p>
    <w:p w14:paraId="0BDDCEC7" w14:textId="77777777" w:rsidR="00824B7B" w:rsidRDefault="00824B7B" w:rsidP="00824B7B">
      <w:r>
        <w:t>Suppose two Admissible Weakenings admit composition.</w:t>
      </w:r>
    </w:p>
    <w:p w14:paraId="575257CC" w14:textId="77777777" w:rsidR="00824B7B" w:rsidRDefault="00824B7B" w:rsidP="00824B7B">
      <w:r>
        <w:t>Suppose the resulting organizational development preserves the conditions required for Admissibility.</w:t>
      </w:r>
    </w:p>
    <w:p w14:paraId="0CFF0D19" w14:textId="77777777" w:rsidR="00824B7B" w:rsidRDefault="00824B7B" w:rsidP="00824B7B">
      <w:r>
        <w:t>The composed organizational development therefore remains an Admissible Weakening.</w:t>
      </w:r>
    </w:p>
    <w:p w14:paraId="2FA61F59" w14:textId="77777777" w:rsidR="00824B7B" w:rsidRDefault="00824B7B" w:rsidP="00824B7B">
      <w:r>
        <w:t>If those conditions are not preserved, the composed organizational development no longer remains Admissible.</w:t>
      </w:r>
    </w:p>
    <w:p w14:paraId="130D53B4" w14:textId="77777777" w:rsidR="00824B7B" w:rsidRDefault="00824B7B" w:rsidP="00824B7B">
      <w:r>
        <w:t>Composition alone therefore does not establish Closure.</w:t>
      </w:r>
    </w:p>
    <w:p w14:paraId="0150E6FA" w14:textId="77777777" w:rsidR="00824B7B" w:rsidRDefault="00824B7B" w:rsidP="00824B7B">
      <w:r>
        <w:t>Closure depends upon preservation of the organizational conditions required for Admissibility.</w:t>
      </w:r>
    </w:p>
    <w:p w14:paraId="17B9BC58" w14:textId="77777777" w:rsidR="00824B7B" w:rsidRDefault="00824B7B" w:rsidP="00824B7B">
      <w:r>
        <w:t>We shall call this organizational property Closure.</w:t>
      </w:r>
    </w:p>
    <w:p w14:paraId="4B7B464C" w14:textId="10E67C64" w:rsidR="00824B7B" w:rsidRDefault="00824B7B" w:rsidP="00824B7B">
      <w:r>
        <w:t xml:space="preserve">Closure establishes only that the composition of Admissible Weakenings remains available for continued </w:t>
      </w:r>
      <w:r w:rsidR="00FC4FE8" w:rsidRPr="00FC4FE8">
        <w:t>organizational investigation</w:t>
      </w:r>
      <w:r>
        <w:t>.</w:t>
      </w:r>
    </w:p>
    <w:p w14:paraId="5344BE24" w14:textId="77777777" w:rsidR="00824B7B" w:rsidRDefault="00824B7B" w:rsidP="00824B7B">
      <w:r>
        <w:t>No additional organizational significance has yet been established.</w:t>
      </w:r>
    </w:p>
    <w:p w14:paraId="0F3F5C39" w14:textId="77777777" w:rsidR="00824B7B" w:rsidRDefault="00824B7B" w:rsidP="00824B7B">
      <w:r>
        <w:t>No additional organizational significance is yet required.</w:t>
      </w:r>
    </w:p>
    <w:p w14:paraId="0CC1B4D3" w14:textId="77777777" w:rsidR="00824B7B" w:rsidRDefault="00824B7B" w:rsidP="00824B7B">
      <w:r>
        <w:t>Closure neither establishes that different compositions become equivalent.</w:t>
      </w:r>
    </w:p>
    <w:p w14:paraId="7E42CC61" w14:textId="77777777" w:rsidR="00824B7B" w:rsidRDefault="00824B7B" w:rsidP="00824B7B">
      <w:r>
        <w:t>Nor that they produce identical Organizational Articulations.</w:t>
      </w:r>
    </w:p>
    <w:p w14:paraId="63A79B40" w14:textId="77777777" w:rsidR="00824B7B" w:rsidRDefault="00824B7B" w:rsidP="00824B7B">
      <w:r>
        <w:t>Nor that the order of composition is without organizational significance.</w:t>
      </w:r>
    </w:p>
    <w:p w14:paraId="2FFBC363" w14:textId="77777777" w:rsidR="00824B7B" w:rsidRDefault="00824B7B" w:rsidP="00824B7B">
      <w:r>
        <w:t>It establishes only the weakest organizational condition under which composed Admissible Weakenings remain within the Organizational Experiment.</w:t>
      </w:r>
    </w:p>
    <w:p w14:paraId="68837E56" w14:textId="77777777" w:rsidR="00824B7B" w:rsidRDefault="00824B7B" w:rsidP="00824B7B">
      <w:r>
        <w:t>Only after Closure becomes available does it become meaningful to investigate whether the order of Admissible Weakenings affects the resulting Organizational Articulation.</w:t>
      </w:r>
    </w:p>
    <w:p w14:paraId="542831B6" w14:textId="17928D20" w:rsidR="000829F1" w:rsidRDefault="00824B7B" w:rsidP="0005173B">
      <w:r>
        <w:t>The next chapter therefore investigates Order.</w:t>
      </w:r>
    </w:p>
    <w:p w14:paraId="1CA0D117" w14:textId="6036D3DE" w:rsidR="00EA54EF" w:rsidRPr="00EA54EF" w:rsidRDefault="00EA54EF" w:rsidP="51766BCF">
      <w:pPr>
        <w:pStyle w:val="Heading2"/>
      </w:pPr>
      <w:bookmarkStart w:id="58" w:name="_Toc955434528"/>
      <w:bookmarkStart w:id="59" w:name="_Toc239256320"/>
      <w:r>
        <w:t>Chapter 21</w:t>
      </w:r>
      <w:r w:rsidR="46DD43C9">
        <w:t xml:space="preserve"> — </w:t>
      </w:r>
      <w:r>
        <w:t>Order</w:t>
      </w:r>
      <w:bookmarkEnd w:id="58"/>
      <w:bookmarkEnd w:id="59"/>
    </w:p>
    <w:p w14:paraId="608228B5" w14:textId="77777777" w:rsidR="00EA54EF" w:rsidRDefault="00EA54EF" w:rsidP="00EA54EF">
      <w:r>
        <w:t>The preceding chapter established that the composition of Admissible Weakenings may remain within the Organizational Experiment.</w:t>
      </w:r>
    </w:p>
    <w:p w14:paraId="7C60A149" w14:textId="77777777" w:rsidR="00EA54EF" w:rsidRDefault="00EA54EF" w:rsidP="00EA54EF">
      <w:r>
        <w:lastRenderedPageBreak/>
        <w:t>One question nevertheless remains.</w:t>
      </w:r>
    </w:p>
    <w:p w14:paraId="22185F30" w14:textId="77777777" w:rsidR="00EA54EF" w:rsidRDefault="00EA54EF" w:rsidP="00EA54EF">
      <w:r>
        <w:t>Does the order in which Admissible Weakenings are composed possess organizational significance?</w:t>
      </w:r>
    </w:p>
    <w:p w14:paraId="1C087D0C" w14:textId="77777777" w:rsidR="00EA54EF" w:rsidRDefault="00EA54EF" w:rsidP="00EA54EF">
      <w:r>
        <w:t>Nothing established thus far requires that it do.</w:t>
      </w:r>
    </w:p>
    <w:p w14:paraId="0CB1E937" w14:textId="77777777" w:rsidR="00EA54EF" w:rsidRDefault="00EA54EF" w:rsidP="00EA54EF">
      <w:r>
        <w:t>Closure establishes only that composed Admissible Weakenings remain available for continued Organizational Investigation.</w:t>
      </w:r>
    </w:p>
    <w:p w14:paraId="204C8AC5" w14:textId="77777777" w:rsidR="00EA54EF" w:rsidRDefault="00EA54EF" w:rsidP="00EA54EF">
      <w:r>
        <w:t>It does not establish that different orders of composition preserve the same Organizational Articulation.</w:t>
      </w:r>
    </w:p>
    <w:p w14:paraId="33746C5A" w14:textId="77777777" w:rsidR="00EA54EF" w:rsidRDefault="00EA54EF" w:rsidP="00EA54EF">
      <w:r>
        <w:t>Suppose two Admissible Weakenings admit composition.</w:t>
      </w:r>
    </w:p>
    <w:p w14:paraId="146D88CC" w14:textId="77777777" w:rsidR="00EA54EF" w:rsidRDefault="00EA54EF" w:rsidP="00EA54EF">
      <w:r>
        <w:t>Suppose their order of composition is exchanged.</w:t>
      </w:r>
    </w:p>
    <w:p w14:paraId="4925B441" w14:textId="77777777" w:rsidR="00EA54EF" w:rsidRDefault="00EA54EF" w:rsidP="00EA54EF">
      <w:r>
        <w:t>Nothing established thus far requires that the resulting Organizational Articulations remain organizationally equivalent.</w:t>
      </w:r>
    </w:p>
    <w:p w14:paraId="4680F9A7" w14:textId="693FCD8F" w:rsidR="00EA54EF" w:rsidRDefault="00EA54EF" w:rsidP="00EA54EF">
      <w:r>
        <w:t xml:space="preserve">The Organizational Experiment must therefore determine whether </w:t>
      </w:r>
      <w:r w:rsidR="00891E45">
        <w:t xml:space="preserve">Organizational Order </w:t>
      </w:r>
      <w:r>
        <w:t>itself possesses Organizational Consequence.</w:t>
      </w:r>
    </w:p>
    <w:p w14:paraId="5CF665EA" w14:textId="77777777" w:rsidR="00EA54EF" w:rsidRDefault="00EA54EF" w:rsidP="00EA54EF">
      <w:r>
        <w:t>If exchanging the order produces no Organizational Consequence, the order possesses no organizational significance.</w:t>
      </w:r>
    </w:p>
    <w:p w14:paraId="73B0B193" w14:textId="77777777" w:rsidR="00EA54EF" w:rsidRDefault="00EA54EF" w:rsidP="00EA54EF">
      <w:r>
        <w:t>If exchanging the order produces an Organizational Consequence, the order possesses organizational significance.</w:t>
      </w:r>
    </w:p>
    <w:p w14:paraId="5C993FFF" w14:textId="77777777" w:rsidR="00EA54EF" w:rsidRDefault="00EA54EF" w:rsidP="00EA54EF">
      <w:r>
        <w:t>Order therefore does not arise from composition alone.</w:t>
      </w:r>
    </w:p>
    <w:p w14:paraId="7E39138B" w14:textId="77777777" w:rsidR="00EA54EF" w:rsidRDefault="00EA54EF" w:rsidP="00EA54EF">
      <w:r>
        <w:t>Nor does it arise from Admissibility alone.</w:t>
      </w:r>
    </w:p>
    <w:p w14:paraId="6EAFA9A3" w14:textId="1A246237" w:rsidR="00EA54EF" w:rsidRDefault="00EA54EF" w:rsidP="00EA54EF">
      <w:r>
        <w:t xml:space="preserve">It arises from the </w:t>
      </w:r>
      <w:r w:rsidR="00DC5495" w:rsidRPr="00DC5495">
        <w:t>Organizational Consequences</w:t>
      </w:r>
      <w:r>
        <w:t xml:space="preserve"> of alternative compositions.</w:t>
      </w:r>
    </w:p>
    <w:p w14:paraId="640BD2DD" w14:textId="77777777" w:rsidR="00EA54EF" w:rsidRDefault="00EA54EF" w:rsidP="00EA54EF">
      <w:r>
        <w:t>We shall call this organizational property Order.</w:t>
      </w:r>
    </w:p>
    <w:p w14:paraId="34A563D8" w14:textId="77777777" w:rsidR="00EA54EF" w:rsidRDefault="00EA54EF" w:rsidP="00EA54EF">
      <w:r>
        <w:t>Order establishes only the weakest organizational condition under which the arrangement of Admissible Weakenings becomes organizationally significant.</w:t>
      </w:r>
    </w:p>
    <w:p w14:paraId="47F41D1A" w14:textId="77777777" w:rsidR="00EA54EF" w:rsidRDefault="00EA54EF" w:rsidP="00EA54EF">
      <w:r>
        <w:t>No additional organizational significance has yet been established.</w:t>
      </w:r>
    </w:p>
    <w:p w14:paraId="7B0D3ACB" w14:textId="77777777" w:rsidR="00EA54EF" w:rsidRDefault="00EA54EF" w:rsidP="00EA54EF">
      <w:r>
        <w:t>No additional organizational significance is yet required.</w:t>
      </w:r>
    </w:p>
    <w:p w14:paraId="45958178" w14:textId="77777777" w:rsidR="00EA54EF" w:rsidRDefault="00EA54EF" w:rsidP="00EA54EF">
      <w:r>
        <w:t>Only after Order becomes available does it become meaningful to investigate the organizational conditions under which Admissible Weakenings may or may not be performed.</w:t>
      </w:r>
    </w:p>
    <w:p w14:paraId="35E9BD87" w14:textId="1394BEE0" w:rsidR="00EA54EF" w:rsidRDefault="00EA54EF" w:rsidP="0005173B">
      <w:r>
        <w:t>The next chapter therefore investigates Dependency Constraints.</w:t>
      </w:r>
    </w:p>
    <w:p w14:paraId="6BACC268" w14:textId="74148572" w:rsidR="002E1C90" w:rsidRDefault="002E1C90" w:rsidP="002E1C90">
      <w:pPr>
        <w:pStyle w:val="Heading2"/>
        <w:rPr>
          <w:sz w:val="48"/>
        </w:rPr>
      </w:pPr>
      <w:bookmarkStart w:id="60" w:name="_Toc239256321"/>
      <w:r>
        <w:lastRenderedPageBreak/>
        <w:t>Chapter 22 — Dependency Constraints</w:t>
      </w:r>
      <w:bookmarkEnd w:id="60"/>
    </w:p>
    <w:p w14:paraId="5DAB0FC2" w14:textId="77777777" w:rsidR="002E1C90" w:rsidRDefault="002E1C90" w:rsidP="002E1C90">
      <w:pPr>
        <w:pStyle w:val="NormalWeb"/>
      </w:pPr>
      <w:r>
        <w:t>The preceding chapter established that Admissible Weakenings admit organizational ordering.</w:t>
      </w:r>
    </w:p>
    <w:p w14:paraId="06887FB0" w14:textId="77777777" w:rsidR="002E1C90" w:rsidRDefault="002E1C90" w:rsidP="002E1C90">
      <w:pPr>
        <w:pStyle w:val="NormalWeb"/>
      </w:pPr>
      <w:r>
        <w:t>One question nevertheless remains.</w:t>
      </w:r>
    </w:p>
    <w:p w14:paraId="3D97403B" w14:textId="77777777" w:rsidR="002E1C90" w:rsidRDefault="002E1C90" w:rsidP="002E1C90">
      <w:pPr>
        <w:pStyle w:val="NormalWeb"/>
      </w:pPr>
      <w:r>
        <w:t>Does every organizational ordering remain organizationally admissible?</w:t>
      </w:r>
    </w:p>
    <w:p w14:paraId="6E87E13C" w14:textId="77777777" w:rsidR="002E1C90" w:rsidRDefault="002E1C90" w:rsidP="002E1C90">
      <w:pPr>
        <w:pStyle w:val="NormalWeb"/>
      </w:pPr>
      <w:r>
        <w:t>Nothing established thus far requires this.</w:t>
      </w:r>
    </w:p>
    <w:p w14:paraId="6DD8B7C6" w14:textId="77777777" w:rsidR="002E1C90" w:rsidRDefault="002E1C90" w:rsidP="002E1C90">
      <w:pPr>
        <w:pStyle w:val="NormalWeb"/>
      </w:pPr>
      <w:r>
        <w:t>Suppose two Admissible Weakenings are individually organizationally admissible.</w:t>
      </w:r>
    </w:p>
    <w:p w14:paraId="2E0F263C" w14:textId="77777777" w:rsidR="002E1C90" w:rsidRDefault="002E1C90" w:rsidP="002E1C90">
      <w:pPr>
        <w:pStyle w:val="NormalWeb"/>
      </w:pPr>
      <w:r>
        <w:t>Nothing established thus far requires that either may precede the other.</w:t>
      </w:r>
    </w:p>
    <w:p w14:paraId="163A96A7" w14:textId="77777777" w:rsidR="002E1C90" w:rsidRDefault="002E1C90" w:rsidP="002E1C90">
      <w:pPr>
        <w:pStyle w:val="NormalWeb"/>
      </w:pPr>
      <w:r>
        <w:t>One Admissible Weakening may remove an Organizational Dependency upon which another Admissible Weakening still organizationally depends.</w:t>
      </w:r>
    </w:p>
    <w:p w14:paraId="60B249C0" w14:textId="77777777" w:rsidR="002E1C90" w:rsidRDefault="002E1C90" w:rsidP="002E1C90">
      <w:pPr>
        <w:pStyle w:val="NormalWeb"/>
      </w:pPr>
      <w:r>
        <w:t>The weakened Organizational Articulation would then no longer admit the second Admissible Weakening.</w:t>
      </w:r>
    </w:p>
    <w:p w14:paraId="32C436B9" w14:textId="77777777" w:rsidR="002E1C90" w:rsidRDefault="002E1C90" w:rsidP="002E1C90">
      <w:pPr>
        <w:pStyle w:val="NormalWeb"/>
      </w:pPr>
      <w:r>
        <w:t>The ordering has therefore become organizationally constrained.</w:t>
      </w:r>
    </w:p>
    <w:p w14:paraId="2C74273B" w14:textId="77777777" w:rsidR="002E1C90" w:rsidRDefault="002E1C90" w:rsidP="002E1C90">
      <w:pPr>
        <w:pStyle w:val="NormalWeb"/>
      </w:pPr>
      <w:r>
        <w:t>The constraint does not arise from the Organizational Articulations alone.</w:t>
      </w:r>
    </w:p>
    <w:p w14:paraId="7F11DBF8" w14:textId="77777777" w:rsidR="002E1C90" w:rsidRDefault="002E1C90" w:rsidP="002E1C90">
      <w:pPr>
        <w:pStyle w:val="NormalWeb"/>
      </w:pPr>
      <w:r>
        <w:t>Nor from Organizational Order alone.</w:t>
      </w:r>
    </w:p>
    <w:p w14:paraId="6B30BB9E" w14:textId="77777777" w:rsidR="002E1C90" w:rsidRDefault="002E1C90" w:rsidP="002E1C90">
      <w:pPr>
        <w:pStyle w:val="NormalWeb"/>
      </w:pPr>
      <w:r>
        <w:t>It arises from Organizational Dependencies preserved throughout the derivation.</w:t>
      </w:r>
    </w:p>
    <w:p w14:paraId="479A866C" w14:textId="77777777" w:rsidR="002E1C90" w:rsidRDefault="002E1C90" w:rsidP="002E1C90">
      <w:pPr>
        <w:pStyle w:val="NormalWeb"/>
      </w:pPr>
      <w:r>
        <w:t>We shall call such organizational restrictions Dependency Constraints.</w:t>
      </w:r>
    </w:p>
    <w:p w14:paraId="0E23B7FA" w14:textId="430E15A5" w:rsidR="002E1C90" w:rsidRDefault="002E1C90" w:rsidP="002E1C90">
      <w:pPr>
        <w:pStyle w:val="NormalWeb"/>
      </w:pPr>
      <w:r>
        <w:t xml:space="preserve">Dependency Constraints establish only the weakest organizational condition under which Organizational Dependencies constrain the </w:t>
      </w:r>
      <w:r w:rsidR="009F0082">
        <w:t xml:space="preserve">Organizational Order </w:t>
      </w:r>
      <w:r>
        <w:t>of otherwise Admissible Weakenings.</w:t>
      </w:r>
    </w:p>
    <w:p w14:paraId="0B55A407" w14:textId="77777777" w:rsidR="002E1C90" w:rsidRDefault="002E1C90" w:rsidP="002E1C90">
      <w:pPr>
        <w:pStyle w:val="NormalWeb"/>
      </w:pPr>
      <w:r>
        <w:t>No additional organizational significance has yet been established.</w:t>
      </w:r>
    </w:p>
    <w:p w14:paraId="6F82487A" w14:textId="77777777" w:rsidR="002E1C90" w:rsidRDefault="002E1C90" w:rsidP="002E1C90">
      <w:pPr>
        <w:pStyle w:val="NormalWeb"/>
      </w:pPr>
      <w:r>
        <w:t>No additional organizational significance is yet required.</w:t>
      </w:r>
    </w:p>
    <w:p w14:paraId="74236967" w14:textId="77777777" w:rsidR="002E1C90" w:rsidRDefault="002E1C90" w:rsidP="002E1C90">
      <w:pPr>
        <w:pStyle w:val="NormalWeb"/>
      </w:pPr>
      <w:r>
        <w:t>Only after Dependency Constraints become available does it become meaningful to investigate whether repeated Admissible Weakening nevertheless converges.</w:t>
      </w:r>
    </w:p>
    <w:p w14:paraId="0D8F82A4" w14:textId="64B24921" w:rsidR="002E1C90" w:rsidRDefault="002E1C90" w:rsidP="002E1C90">
      <w:pPr>
        <w:pStyle w:val="NormalWeb"/>
      </w:pPr>
      <w:r>
        <w:lastRenderedPageBreak/>
        <w:t>The next chapter therefore investigates Organizational Convergence</w:t>
      </w:r>
      <w:r w:rsidR="009004F3">
        <w:rPr>
          <w:rStyle w:val="FootnoteReference"/>
        </w:rPr>
        <w:footnoteReference w:id="4"/>
      </w:r>
      <w:r>
        <w:t>.</w:t>
      </w:r>
      <w:r w:rsidR="009C1D67">
        <w:t xml:space="preserve"> </w:t>
      </w:r>
    </w:p>
    <w:p w14:paraId="2F32C935" w14:textId="2258374D" w:rsidR="008A7C80" w:rsidRPr="008A7C80" w:rsidRDefault="008A7C80" w:rsidP="51766BCF">
      <w:pPr>
        <w:pStyle w:val="Heading2"/>
      </w:pPr>
      <w:bookmarkStart w:id="61" w:name="_Toc416909683"/>
      <w:bookmarkStart w:id="62" w:name="_Toc239256322"/>
      <w:r>
        <w:t xml:space="preserve">Chapter </w:t>
      </w:r>
      <w:r w:rsidR="00D047F9">
        <w:t>2</w:t>
      </w:r>
      <w:r w:rsidR="00591A23">
        <w:t>3</w:t>
      </w:r>
      <w:r w:rsidR="46A4D95F">
        <w:t xml:space="preserve"> — </w:t>
      </w:r>
      <w:r>
        <w:t>Convergence</w:t>
      </w:r>
      <w:bookmarkEnd w:id="61"/>
      <w:bookmarkEnd w:id="62"/>
    </w:p>
    <w:p w14:paraId="4A5DBCE9" w14:textId="77777777" w:rsidR="008A7C80" w:rsidRDefault="008A7C80" w:rsidP="008A7C80">
      <w:r>
        <w:t>The preceding chapter established that Organizational Dependencies constrain the continued development of Admissible Weakening.</w:t>
      </w:r>
    </w:p>
    <w:p w14:paraId="09251B80" w14:textId="77777777" w:rsidR="008A7C80" w:rsidRDefault="008A7C80" w:rsidP="008A7C80">
      <w:r>
        <w:t>One question nevertheless remains.</w:t>
      </w:r>
    </w:p>
    <w:p w14:paraId="6F9CC3B5" w14:textId="77777777" w:rsidR="008A7C80" w:rsidRDefault="008A7C80" w:rsidP="008A7C80">
      <w:r>
        <w:t>Does repeated Admissible Weakening necessarily approach an organizational limit?</w:t>
      </w:r>
    </w:p>
    <w:p w14:paraId="6C0CD829" w14:textId="77777777" w:rsidR="008A7C80" w:rsidRDefault="008A7C80" w:rsidP="008A7C80">
      <w:r>
        <w:t>Nothing established thus far requires that it do.</w:t>
      </w:r>
    </w:p>
    <w:p w14:paraId="43CD7BD4" w14:textId="77777777" w:rsidR="008A7C80" w:rsidRDefault="008A7C80" w:rsidP="008A7C80">
      <w:r>
        <w:t>Dependency Constraints determine only whether particular Admissible Weakenings remain available.</w:t>
      </w:r>
    </w:p>
    <w:p w14:paraId="3D145340" w14:textId="77777777" w:rsidR="008A7C80" w:rsidRDefault="008A7C80" w:rsidP="008A7C80">
      <w:r>
        <w:t>They do not determine whether continued Admissible Weakening eventually terminates.</w:t>
      </w:r>
    </w:p>
    <w:p w14:paraId="4FCA92EB" w14:textId="77777777" w:rsidR="008A7C80" w:rsidRDefault="008A7C80" w:rsidP="008A7C80">
      <w:r>
        <w:t>Suppose an Organizational Articulation admits an Admissible Weakening.</w:t>
      </w:r>
    </w:p>
    <w:p w14:paraId="297324F4" w14:textId="77777777" w:rsidR="008A7C80" w:rsidRDefault="008A7C80" w:rsidP="008A7C80">
      <w:r>
        <w:t>Suppose the resulting Organizational Articulation again admits an Admissible Weakening.</w:t>
      </w:r>
    </w:p>
    <w:p w14:paraId="415D677A" w14:textId="77777777" w:rsidR="008A7C80" w:rsidRDefault="008A7C80" w:rsidP="008A7C80">
      <w:r>
        <w:t>Suppose this organizational development continues.</w:t>
      </w:r>
    </w:p>
    <w:p w14:paraId="37578E0F" w14:textId="77777777" w:rsidR="008A7C80" w:rsidRDefault="008A7C80" w:rsidP="008A7C80">
      <w:r>
        <w:t>Nothing established thus far determines whether this process may continue indefinitely.</w:t>
      </w:r>
    </w:p>
    <w:p w14:paraId="34F1AE04" w14:textId="77777777" w:rsidR="008A7C80" w:rsidRDefault="008A7C80" w:rsidP="008A7C80">
      <w:r>
        <w:t>Nor whether it must eventually cease.</w:t>
      </w:r>
    </w:p>
    <w:p w14:paraId="36AD9DC1" w14:textId="77777777" w:rsidR="008A7C80" w:rsidRDefault="008A7C80" w:rsidP="008A7C80">
      <w:r>
        <w:t>The Organizational Experiment therefore requires that the continued development of Admissible Weakening become organizationally distinguishable.</w:t>
      </w:r>
    </w:p>
    <w:p w14:paraId="3D89C7D6" w14:textId="77777777" w:rsidR="008A7C80" w:rsidRDefault="008A7C80" w:rsidP="008A7C80">
      <w:r>
        <w:t>If further Admissible Weakening remains available without organizational limit, Convergence has not been established.</w:t>
      </w:r>
    </w:p>
    <w:p w14:paraId="69C42499" w14:textId="77777777" w:rsidR="008A7C80" w:rsidRDefault="008A7C80" w:rsidP="008A7C80">
      <w:r>
        <w:t>If no further Admissible Weakening remains available, an organizational limit has been reached.</w:t>
      </w:r>
    </w:p>
    <w:p w14:paraId="24BCE2D7" w14:textId="77777777" w:rsidR="008A7C80" w:rsidRDefault="008A7C80" w:rsidP="008A7C80">
      <w:r>
        <w:t>We shall call this organizational property Convergence.</w:t>
      </w:r>
    </w:p>
    <w:p w14:paraId="7D572319" w14:textId="1F15F796" w:rsidR="008A7C80" w:rsidRDefault="005F3DF6" w:rsidP="008A7C80">
      <w:r w:rsidRPr="005F3DF6">
        <w:t>Convergence establishes only that repeated Admissible Weakening may admit an organizational limit.</w:t>
      </w:r>
    </w:p>
    <w:p w14:paraId="12EA83D9" w14:textId="77777777" w:rsidR="008A7C80" w:rsidRDefault="008A7C80" w:rsidP="008A7C80">
      <w:r>
        <w:t>It does not establish the nature of that limit.</w:t>
      </w:r>
    </w:p>
    <w:p w14:paraId="49D0E8C8" w14:textId="77777777" w:rsidR="008A7C80" w:rsidRDefault="008A7C80" w:rsidP="008A7C80">
      <w:r>
        <w:lastRenderedPageBreak/>
        <w:t>Nor whether every organizational development reaches the same limit.</w:t>
      </w:r>
    </w:p>
    <w:p w14:paraId="6E7F2F66" w14:textId="77777777" w:rsidR="008A7C80" w:rsidRDefault="008A7C80" w:rsidP="008A7C80">
      <w:r>
        <w:t>Nor whether different developments terminate identically.</w:t>
      </w:r>
    </w:p>
    <w:p w14:paraId="204A47BB" w14:textId="77777777" w:rsidR="008A7C80" w:rsidRDefault="008A7C80" w:rsidP="008A7C80">
      <w:r>
        <w:t>It establishes only the weakest organizational condition under which repeated Admissible Weakening becomes organizationally bounded.</w:t>
      </w:r>
    </w:p>
    <w:p w14:paraId="5CAE8528" w14:textId="77777777" w:rsidR="008A7C80" w:rsidRDefault="008A7C80" w:rsidP="008A7C80">
      <w:r>
        <w:t>No additional organizational significance has yet been established.</w:t>
      </w:r>
    </w:p>
    <w:p w14:paraId="2E374086" w14:textId="77777777" w:rsidR="008A7C80" w:rsidRDefault="008A7C80" w:rsidP="008A7C80">
      <w:r>
        <w:t>No additional organizational significance is yet required.</w:t>
      </w:r>
    </w:p>
    <w:p w14:paraId="18B32B39" w14:textId="77777777" w:rsidR="008A7C80" w:rsidRDefault="008A7C80" w:rsidP="008A7C80">
      <w:r>
        <w:t>Only after Convergence becomes available does it become meaningful to investigate the organizational character of the limit itself.</w:t>
      </w:r>
    </w:p>
    <w:p w14:paraId="293E8CF1" w14:textId="2C8DFBAE" w:rsidR="008A7C80" w:rsidRDefault="008A7C80" w:rsidP="0005173B">
      <w:r>
        <w:t>The next chapter therefore investigates the Minimal Organizational Articulation.</w:t>
      </w:r>
    </w:p>
    <w:p w14:paraId="2D9952C5" w14:textId="2EE94DA8" w:rsidR="00B077EF" w:rsidRPr="002C5B05" w:rsidRDefault="00B077EF" w:rsidP="51766BCF">
      <w:pPr>
        <w:pStyle w:val="Heading2"/>
      </w:pPr>
      <w:bookmarkStart w:id="63" w:name="_Toc1813207573"/>
      <w:bookmarkStart w:id="64" w:name="_Toc239256323"/>
      <w:r>
        <w:t>Chapter 2</w:t>
      </w:r>
      <w:r w:rsidR="00591A23">
        <w:t>4</w:t>
      </w:r>
      <w:r w:rsidR="0724BCF4">
        <w:t xml:space="preserve"> — </w:t>
      </w:r>
      <w:r>
        <w:t>Minimal Organizational Articulation</w:t>
      </w:r>
      <w:bookmarkEnd w:id="63"/>
      <w:bookmarkEnd w:id="64"/>
    </w:p>
    <w:p w14:paraId="6E091B2B" w14:textId="77777777" w:rsidR="00B077EF" w:rsidRDefault="00B077EF" w:rsidP="00B077EF">
      <w:r>
        <w:t>The preceding chapter established that repeated Admissible Weakening may admit an organizational limit.</w:t>
      </w:r>
    </w:p>
    <w:p w14:paraId="6E642506" w14:textId="77777777" w:rsidR="00B077EF" w:rsidRDefault="00B077EF" w:rsidP="00B077EF">
      <w:r>
        <w:t>One question nevertheless remains.</w:t>
      </w:r>
    </w:p>
    <w:p w14:paraId="12ED404F" w14:textId="77777777" w:rsidR="00B077EF" w:rsidRDefault="00B077EF" w:rsidP="00B077EF">
      <w:r>
        <w:t>What organizational character distinguishes such a limit?</w:t>
      </w:r>
    </w:p>
    <w:p w14:paraId="32C8C42F" w14:textId="77777777" w:rsidR="00B077EF" w:rsidRDefault="00B077EF" w:rsidP="00B077EF">
      <w:r>
        <w:t>Convergence alone cannot answer this question.</w:t>
      </w:r>
    </w:p>
    <w:p w14:paraId="5B1AFC5D" w14:textId="77777777" w:rsidR="00B077EF" w:rsidRDefault="00B077EF" w:rsidP="00B077EF">
      <w:r>
        <w:t>It establishes only that continued Admissible Weakening may cease.</w:t>
      </w:r>
    </w:p>
    <w:p w14:paraId="35506BF4" w14:textId="77777777" w:rsidR="00B077EF" w:rsidRDefault="00B077EF" w:rsidP="00B077EF">
      <w:r>
        <w:t>It does not establish the organizational status of the resulting Organizational Articulation.</w:t>
      </w:r>
    </w:p>
    <w:p w14:paraId="694A4641" w14:textId="77777777" w:rsidR="00B077EF" w:rsidRDefault="00B077EF" w:rsidP="00B077EF">
      <w:r>
        <w:t>Suppose repeated Admissible Weakening reaches an organizational limit.</w:t>
      </w:r>
    </w:p>
    <w:p w14:paraId="61762AEA" w14:textId="77777777" w:rsidR="00B077EF" w:rsidRDefault="00B077EF" w:rsidP="00B077EF">
      <w:r>
        <w:t>Nothing established thus far determines whether the resulting Organizational Articulation is organizationally distinguished from any other.</w:t>
      </w:r>
    </w:p>
    <w:p w14:paraId="0D594427" w14:textId="77777777" w:rsidR="00B077EF" w:rsidRDefault="00B077EF" w:rsidP="00B077EF">
      <w:r>
        <w:t>The Organizational Experiment therefore requires that the organizational character of such a limit become distinguishable.</w:t>
      </w:r>
    </w:p>
    <w:p w14:paraId="34984A49" w14:textId="77777777" w:rsidR="00B077EF" w:rsidRDefault="00B077EF" w:rsidP="00B077EF">
      <w:r>
        <w:t>If further Admissible Weakening remains available, the Organizational Articulation is not minimal.</w:t>
      </w:r>
    </w:p>
    <w:p w14:paraId="51669C40" w14:textId="77777777" w:rsidR="00B077EF" w:rsidRDefault="00B077EF" w:rsidP="00B077EF">
      <w:r>
        <w:t>If no further Admissible Weakening remains available while the Retained Organizational Distinction remains preserved, the Organizational Articulation is organizationally minimal.</w:t>
      </w:r>
    </w:p>
    <w:p w14:paraId="688512E6" w14:textId="77777777" w:rsidR="00B077EF" w:rsidRDefault="00B077EF" w:rsidP="00B077EF">
      <w:r>
        <w:t>We shall call such an Organizational Articulation a Minimal Organizational Articulation.</w:t>
      </w:r>
    </w:p>
    <w:p w14:paraId="5432DE9D" w14:textId="77777777" w:rsidR="00B077EF" w:rsidRDefault="00B077EF" w:rsidP="00B077EF">
      <w:r>
        <w:lastRenderedPageBreak/>
        <w:t>A Minimal Organizational Articulation establishes only that no further Admissible Weakening remains available relative to the Retained Organizational Distinction.</w:t>
      </w:r>
    </w:p>
    <w:p w14:paraId="3E931DCD" w14:textId="77777777" w:rsidR="00B077EF" w:rsidRDefault="00B077EF" w:rsidP="00B077EF">
      <w:r>
        <w:t>It does not establish that the Organizational Articulation is unique.</w:t>
      </w:r>
    </w:p>
    <w:p w14:paraId="2CEB297A" w14:textId="77777777" w:rsidR="00B077EF" w:rsidRDefault="00B077EF" w:rsidP="00B077EF">
      <w:r>
        <w:t>Nor that every derivational development reaches the same Minimal Organizational Articulation.</w:t>
      </w:r>
    </w:p>
    <w:p w14:paraId="54A2E54A" w14:textId="77777777" w:rsidR="00B077EF" w:rsidRDefault="00B077EF" w:rsidP="00B077EF">
      <w:r>
        <w:t>Nor that every Organizational Necessity has thereby been discovered.</w:t>
      </w:r>
    </w:p>
    <w:p w14:paraId="08433C06" w14:textId="77777777" w:rsidR="00B077EF" w:rsidRDefault="00B077EF" w:rsidP="00B077EF">
      <w:r>
        <w:t>It establishes only the weakest organizational condition under which an Organizational Articulation admits no further Admissible Weakening.</w:t>
      </w:r>
    </w:p>
    <w:p w14:paraId="16627A7D" w14:textId="77777777" w:rsidR="00B077EF" w:rsidRDefault="00B077EF" w:rsidP="00B077EF">
      <w:r>
        <w:t>No additional organizational significance has yet been established.</w:t>
      </w:r>
    </w:p>
    <w:p w14:paraId="5B01CBC0" w14:textId="77777777" w:rsidR="00B077EF" w:rsidRDefault="00B077EF" w:rsidP="00B077EF">
      <w:r>
        <w:t>No additional organizational significance is yet required.</w:t>
      </w:r>
    </w:p>
    <w:p w14:paraId="6EF26362" w14:textId="77777777" w:rsidR="00B077EF" w:rsidRDefault="00B077EF" w:rsidP="00B077EF">
      <w:r>
        <w:t>Only after a Minimal Organizational Articulation becomes available does it become meaningful to investigate whether different derivational developments may arrive at the same organizational result.</w:t>
      </w:r>
    </w:p>
    <w:p w14:paraId="46AF5B59" w14:textId="63DB9040" w:rsidR="00B077EF" w:rsidRDefault="00B077EF" w:rsidP="0005173B">
      <w:r>
        <w:t>The next chapter therefore investigates Path Independence.</w:t>
      </w:r>
    </w:p>
    <w:p w14:paraId="5B881A43" w14:textId="1E70D328" w:rsidR="00EC16E7" w:rsidRPr="00EC16E7" w:rsidRDefault="00EC16E7" w:rsidP="51766BCF">
      <w:pPr>
        <w:pStyle w:val="Heading2"/>
      </w:pPr>
      <w:bookmarkStart w:id="65" w:name="_Toc195223484"/>
      <w:bookmarkStart w:id="66" w:name="_Toc239256324"/>
      <w:r>
        <w:t>Chapter 2</w:t>
      </w:r>
      <w:r w:rsidR="00591A23">
        <w:t>5</w:t>
      </w:r>
      <w:r w:rsidR="436F3699">
        <w:t xml:space="preserve"> — </w:t>
      </w:r>
      <w:r>
        <w:t>Path Independence</w:t>
      </w:r>
      <w:bookmarkEnd w:id="65"/>
      <w:bookmarkEnd w:id="66"/>
    </w:p>
    <w:p w14:paraId="0F647534" w14:textId="77777777" w:rsidR="00EC16E7" w:rsidRDefault="00EC16E7" w:rsidP="00EC16E7">
      <w:r>
        <w:t>The preceding chapter established that repeated Admissible Weakening may produce a Minimal Organizational Articulation.</w:t>
      </w:r>
    </w:p>
    <w:p w14:paraId="1BF0FED8" w14:textId="77777777" w:rsidR="00EC16E7" w:rsidRDefault="00EC16E7" w:rsidP="00EC16E7">
      <w:r>
        <w:t>One question nevertheless remains.</w:t>
      </w:r>
    </w:p>
    <w:p w14:paraId="076D6BBB" w14:textId="77777777" w:rsidR="00EC16E7" w:rsidRDefault="00EC16E7" w:rsidP="00EC16E7">
      <w:r>
        <w:t>Must different sequences of Admissible Weakening produce different Minimal Organizational Articulations?</w:t>
      </w:r>
    </w:p>
    <w:p w14:paraId="0BCA8E73" w14:textId="77777777" w:rsidR="00EC16E7" w:rsidRDefault="00EC16E7" w:rsidP="00EC16E7">
      <w:r>
        <w:t>Nothing established thus far requires that they do.</w:t>
      </w:r>
    </w:p>
    <w:p w14:paraId="74C77704" w14:textId="77777777" w:rsidR="00EC16E7" w:rsidRDefault="00EC16E7" w:rsidP="00EC16E7">
      <w:r>
        <w:t>A Minimal Organizational Articulation establishes only that no further Admissible Weakening remains available.</w:t>
      </w:r>
    </w:p>
    <w:p w14:paraId="232DB8DC" w14:textId="77777777" w:rsidR="00EC16E7" w:rsidRDefault="00EC16E7" w:rsidP="00EC16E7">
      <w:r>
        <w:t>It does not establish that the organizational development by which it was obtained is unique.</w:t>
      </w:r>
    </w:p>
    <w:p w14:paraId="2C1992AF" w14:textId="77777777" w:rsidR="00EC16E7" w:rsidRDefault="00EC16E7" w:rsidP="00EC16E7">
      <w:r>
        <w:t>Suppose an Organizational Articulation admits Alternative Admissible Continuations.</w:t>
      </w:r>
    </w:p>
    <w:p w14:paraId="6C1D1757" w14:textId="77777777" w:rsidR="00EC16E7" w:rsidRDefault="00EC16E7" w:rsidP="00EC16E7">
      <w:r>
        <w:t>Suppose each continuation undergoes repeated Admissible Weakening.</w:t>
      </w:r>
    </w:p>
    <w:p w14:paraId="331567A8" w14:textId="77777777" w:rsidR="00EC16E7" w:rsidRDefault="00EC16E7" w:rsidP="00EC16E7">
      <w:r>
        <w:t>Nothing established thus far requires that the resulting Minimal Organizational Articulations differ.</w:t>
      </w:r>
    </w:p>
    <w:p w14:paraId="57366608" w14:textId="77777777" w:rsidR="00EC16E7" w:rsidRDefault="00EC16E7" w:rsidP="00EC16E7">
      <w:r>
        <w:lastRenderedPageBreak/>
        <w:t>Nor does anything established thus far require that they coincide.</w:t>
      </w:r>
    </w:p>
    <w:p w14:paraId="5CF51E1E" w14:textId="77777777" w:rsidR="00EC16E7" w:rsidRDefault="00EC16E7" w:rsidP="00EC16E7">
      <w:r>
        <w:t>The Organizational Experiment therefore requires that the organizational relationship among Minimal Organizational Articulations obtained through different derivational developments become distinguishable.</w:t>
      </w:r>
    </w:p>
    <w:p w14:paraId="42913D3D" w14:textId="77777777" w:rsidR="00EC16E7" w:rsidRDefault="00EC16E7" w:rsidP="00EC16E7">
      <w:r>
        <w:t>If different derivational developments produce the same Minimal Organizational Articulation, the organizational result is independent of the derivational path.</w:t>
      </w:r>
    </w:p>
    <w:p w14:paraId="58E72CEB" w14:textId="77777777" w:rsidR="00EC16E7" w:rsidRDefault="00EC16E7" w:rsidP="00EC16E7">
      <w:r>
        <w:t>If different derivational developments produce different Minimal Organizational Articulations, the organizational result depends upon the derivational path.</w:t>
      </w:r>
    </w:p>
    <w:p w14:paraId="37B31275" w14:textId="77777777" w:rsidR="00EC16E7" w:rsidRDefault="00EC16E7" w:rsidP="00EC16E7">
      <w:r>
        <w:t>We shall call this organizational property Path Independence.</w:t>
      </w:r>
    </w:p>
    <w:p w14:paraId="6BD7D93C" w14:textId="77777777" w:rsidR="00EC16E7" w:rsidRDefault="00EC16E7" w:rsidP="00EC16E7">
      <w:r>
        <w:t>Path Independence establishes only that alternative derivational developments may preserve the same organizational result.</w:t>
      </w:r>
    </w:p>
    <w:p w14:paraId="52B5BE9E" w14:textId="77777777" w:rsidR="00EC16E7" w:rsidRDefault="00EC16E7" w:rsidP="00EC16E7">
      <w:r>
        <w:t>It does not establish that every derivational development possesses Path Independence.</w:t>
      </w:r>
    </w:p>
    <w:p w14:paraId="215E9BED" w14:textId="77777777" w:rsidR="00EC16E7" w:rsidRDefault="00EC16E7" w:rsidP="00EC16E7">
      <w:r>
        <w:t>Nor that every Organizational Articulation admits a unique Minimal Organizational Articulation.</w:t>
      </w:r>
    </w:p>
    <w:p w14:paraId="4590957C" w14:textId="77777777" w:rsidR="00EC16E7" w:rsidRDefault="00EC16E7" w:rsidP="00EC16E7">
      <w:r>
        <w:t>Nor that every sequence of Admissible Weakening converges.</w:t>
      </w:r>
    </w:p>
    <w:p w14:paraId="56C38D56" w14:textId="77777777" w:rsidR="00EC16E7" w:rsidRDefault="00EC16E7" w:rsidP="00EC16E7">
      <w:r>
        <w:t>It establishes only the weakest organizational condition under which the organizational result of disciplined derivation becomes independent of the derivational path.</w:t>
      </w:r>
    </w:p>
    <w:p w14:paraId="27120D89" w14:textId="77777777" w:rsidR="00EC16E7" w:rsidRDefault="00EC16E7" w:rsidP="00EC16E7">
      <w:r>
        <w:t>No additional organizational significance has yet been established.</w:t>
      </w:r>
    </w:p>
    <w:p w14:paraId="7A9E0CD2" w14:textId="77777777" w:rsidR="00EC16E7" w:rsidRDefault="00EC16E7" w:rsidP="00EC16E7">
      <w:r>
        <w:t>No additional organizational significance is yet required.</w:t>
      </w:r>
    </w:p>
    <w:p w14:paraId="1C5EBC24" w14:textId="77777777" w:rsidR="00EC16E7" w:rsidRDefault="00EC16E7" w:rsidP="00EC16E7">
      <w:r>
        <w:t>Only after Path Independence becomes available does it become meaningful to investigate the relationship between Minimal Organizational Articulations and Organizational Necessity.</w:t>
      </w:r>
    </w:p>
    <w:p w14:paraId="410EC186" w14:textId="79648179" w:rsidR="00EC16E7" w:rsidRDefault="00EC16E7" w:rsidP="0005173B">
      <w:r>
        <w:t>The next chapter therefore investigates Irreducibility.</w:t>
      </w:r>
    </w:p>
    <w:p w14:paraId="6FB8D6A3" w14:textId="5AE4C241" w:rsidR="004B5444" w:rsidRPr="007B6290" w:rsidRDefault="004B5444" w:rsidP="51766BCF">
      <w:pPr>
        <w:pStyle w:val="Heading2"/>
      </w:pPr>
      <w:bookmarkStart w:id="67" w:name="_Toc435106831"/>
      <w:bookmarkStart w:id="68" w:name="_Toc239256325"/>
      <w:r>
        <w:t>Chapter 2</w:t>
      </w:r>
      <w:r w:rsidR="00591A23">
        <w:t>6</w:t>
      </w:r>
      <w:r w:rsidR="5CDD49D0">
        <w:t xml:space="preserve"> — </w:t>
      </w:r>
      <w:r>
        <w:t>Irreducibility</w:t>
      </w:r>
      <w:bookmarkEnd w:id="67"/>
      <w:bookmarkEnd w:id="68"/>
    </w:p>
    <w:p w14:paraId="210F2653" w14:textId="77777777" w:rsidR="004B5444" w:rsidRDefault="004B5444" w:rsidP="004B5444">
      <w:r>
        <w:t>The preceding chapter established that different derivational developments may admit the same Minimal Organizational Articulation.</w:t>
      </w:r>
    </w:p>
    <w:p w14:paraId="5D3E0269" w14:textId="77777777" w:rsidR="004B5444" w:rsidRDefault="004B5444" w:rsidP="004B5444">
      <w:r>
        <w:t>One question nevertheless remains.</w:t>
      </w:r>
    </w:p>
    <w:p w14:paraId="2EEF6231" w14:textId="77777777" w:rsidR="004B5444" w:rsidRDefault="004B5444" w:rsidP="004B5444">
      <w:r>
        <w:t>What organizational significance distinguishes a Minimal Organizational Articulation?</w:t>
      </w:r>
    </w:p>
    <w:p w14:paraId="3096C8CB" w14:textId="77777777" w:rsidR="004B5444" w:rsidRDefault="004B5444" w:rsidP="004B5444">
      <w:r>
        <w:t>A Minimal Organizational Articulation establishes only that no further Admissible Weakening remains available.</w:t>
      </w:r>
    </w:p>
    <w:p w14:paraId="23A1E92B" w14:textId="77777777" w:rsidR="004B5444" w:rsidRDefault="004B5444" w:rsidP="004B5444">
      <w:r>
        <w:lastRenderedPageBreak/>
        <w:t>It does not establish why the remaining organizational commitments have been retained.</w:t>
      </w:r>
    </w:p>
    <w:p w14:paraId="157ACCCC" w14:textId="77777777" w:rsidR="004B5444" w:rsidRDefault="004B5444" w:rsidP="004B5444">
      <w:r>
        <w:t>Suppose a Minimal Organizational Articulation has been obtained.</w:t>
      </w:r>
    </w:p>
    <w:p w14:paraId="230F6E1A" w14:textId="77777777" w:rsidR="004B5444" w:rsidRDefault="004B5444" w:rsidP="004B5444">
      <w:r>
        <w:t>Suppose one of its remaining organizational commitments is removed.</w:t>
      </w:r>
    </w:p>
    <w:p w14:paraId="21FF9392" w14:textId="77777777" w:rsidR="004B5444" w:rsidRDefault="004B5444" w:rsidP="004B5444">
      <w:r>
        <w:t>Nothing established thus far requires that the Retained Organizational Distinction remain preserved.</w:t>
      </w:r>
    </w:p>
    <w:p w14:paraId="64CCFD63" w14:textId="77777777" w:rsidR="004B5444" w:rsidRDefault="004B5444" w:rsidP="004B5444">
      <w:r>
        <w:t>If it remains preserved, the Organizational Articulation was not minimal.</w:t>
      </w:r>
    </w:p>
    <w:p w14:paraId="2721A565" w14:textId="77777777" w:rsidR="004B5444" w:rsidRDefault="004B5444" w:rsidP="004B5444">
      <w:r>
        <w:t>If it cannot be preserved, the removed organizational commitment was Organizationally Necessary.</w:t>
      </w:r>
    </w:p>
    <w:p w14:paraId="50D2D2C8" w14:textId="77777777" w:rsidR="004B5444" w:rsidRDefault="004B5444" w:rsidP="004B5444">
      <w:r>
        <w:t>The remaining organizational commitments of a Minimal Organizational Articulation therefore admit no further Admissible Weakening while preserving the Retained Organizational Distinction.</w:t>
      </w:r>
    </w:p>
    <w:p w14:paraId="42ED1A3F" w14:textId="77777777" w:rsidR="004B5444" w:rsidRDefault="004B5444" w:rsidP="004B5444">
      <w:r>
        <w:t>We shall call this organizational property Irreducibility.</w:t>
      </w:r>
    </w:p>
    <w:p w14:paraId="1D14C9B1" w14:textId="15EAEBE4" w:rsidR="004B5444" w:rsidRDefault="004B5444" w:rsidP="004B5444">
      <w:r>
        <w:t xml:space="preserve">Irreducibility establishes </w:t>
      </w:r>
      <w:r w:rsidR="001D776D" w:rsidRPr="001D776D">
        <w:t xml:space="preserve">only </w:t>
      </w:r>
      <w:r>
        <w:t>that the remaining organizational commitments of a Minimal Organizational Articulation are Organizationally Necessary relative to the Retained Organizational Distinction.</w:t>
      </w:r>
    </w:p>
    <w:p w14:paraId="418A46DE" w14:textId="77777777" w:rsidR="004B5444" w:rsidRDefault="004B5444" w:rsidP="004B5444">
      <w:r>
        <w:t>It does not establish that every Organizational Necessity belongs to a single Minimal Organizational Articulation.</w:t>
      </w:r>
    </w:p>
    <w:p w14:paraId="70CD9BFF" w14:textId="77777777" w:rsidR="004B5444" w:rsidRDefault="004B5444" w:rsidP="004B5444">
      <w:r>
        <w:t>Nor that every Minimal Organizational Articulation is unique.</w:t>
      </w:r>
    </w:p>
    <w:p w14:paraId="1AE66E50" w14:textId="77777777" w:rsidR="004B5444" w:rsidRDefault="004B5444" w:rsidP="004B5444">
      <w:r>
        <w:t>Nor that every derivational development produces the same Irreducible Organizational Articulation.</w:t>
      </w:r>
    </w:p>
    <w:p w14:paraId="1522C377" w14:textId="77777777" w:rsidR="004B5444" w:rsidRDefault="004B5444" w:rsidP="004B5444">
      <w:r>
        <w:t>It establishes only the weakest organizational condition under which Organizational Necessity becomes completely characterized by disciplined derivation.</w:t>
      </w:r>
    </w:p>
    <w:p w14:paraId="71B15BE2" w14:textId="77777777" w:rsidR="004B5444" w:rsidRDefault="004B5444" w:rsidP="004B5444">
      <w:r>
        <w:t>No additional organizational significance has yet been established.</w:t>
      </w:r>
    </w:p>
    <w:p w14:paraId="3C1EDB06" w14:textId="77777777" w:rsidR="004B5444" w:rsidRDefault="004B5444" w:rsidP="004B5444">
      <w:r>
        <w:t>No additional organizational significance is yet required.</w:t>
      </w:r>
    </w:p>
    <w:p w14:paraId="06C53AA4" w14:textId="77777777" w:rsidR="004B5444" w:rsidRDefault="004B5444" w:rsidP="004B5444">
      <w:r>
        <w:t>Only after Irreducibility becomes available does it become meaningful to investigate whether disciplined derivation discovers every Organizational Necessity.</w:t>
      </w:r>
    </w:p>
    <w:p w14:paraId="1722292C" w14:textId="576767AA" w:rsidR="004B5444" w:rsidRDefault="004B5444" w:rsidP="0005173B">
      <w:r>
        <w:t>The next chapter therefore investigates Completeness.</w:t>
      </w:r>
    </w:p>
    <w:p w14:paraId="6961AE60" w14:textId="4C8A95B1" w:rsidR="00C1561F" w:rsidRPr="00C1561F" w:rsidRDefault="00C1561F" w:rsidP="51766BCF">
      <w:pPr>
        <w:pStyle w:val="Heading2"/>
      </w:pPr>
      <w:bookmarkStart w:id="69" w:name="_Toc529281394"/>
      <w:bookmarkStart w:id="70" w:name="_Toc239256326"/>
      <w:r>
        <w:t>Chapter 2</w:t>
      </w:r>
      <w:r w:rsidR="00591A23">
        <w:t>7</w:t>
      </w:r>
      <w:r w:rsidR="20781431">
        <w:t xml:space="preserve"> — </w:t>
      </w:r>
      <w:r>
        <w:t>Completeness</w:t>
      </w:r>
      <w:bookmarkEnd w:id="69"/>
      <w:bookmarkEnd w:id="70"/>
    </w:p>
    <w:p w14:paraId="636B8884" w14:textId="77777777" w:rsidR="00C1561F" w:rsidRDefault="00C1561F" w:rsidP="00C1561F">
      <w:r>
        <w:t>The preceding chapter established that Irreducibility characterizes the remaining organizational commitments of a Minimal Organizational Articulation.</w:t>
      </w:r>
    </w:p>
    <w:p w14:paraId="2F612285" w14:textId="77777777" w:rsidR="00C1561F" w:rsidRDefault="00C1561F" w:rsidP="00C1561F">
      <w:r>
        <w:lastRenderedPageBreak/>
        <w:t>One question nevertheless remains.</w:t>
      </w:r>
    </w:p>
    <w:p w14:paraId="3C7617BE" w14:textId="77777777" w:rsidR="00C1561F" w:rsidRDefault="00C1561F" w:rsidP="00C1561F">
      <w:r>
        <w:t>Has disciplined derivation discovered every Organizational Necessity?</w:t>
      </w:r>
    </w:p>
    <w:p w14:paraId="19799C2F" w14:textId="77777777" w:rsidR="00C1561F" w:rsidRDefault="00C1561F" w:rsidP="00C1561F">
      <w:r>
        <w:t>Nothing established thus far requires that it has.</w:t>
      </w:r>
    </w:p>
    <w:p w14:paraId="6969677A" w14:textId="77777777" w:rsidR="00C1561F" w:rsidRDefault="00C1561F" w:rsidP="00C1561F">
      <w:r>
        <w:t>Irreducibility establishes only that the remaining organizational commitments of a Minimal Organizational Articulation are Organizationally Necessary.</w:t>
      </w:r>
    </w:p>
    <w:p w14:paraId="0BB39A33" w14:textId="77777777" w:rsidR="00C1561F" w:rsidRDefault="00C1561F" w:rsidP="00C1561F">
      <w:r>
        <w:t>It does not establish that every Organizational Necessity has thereby been discovered.</w:t>
      </w:r>
    </w:p>
    <w:p w14:paraId="042F5911" w14:textId="77777777" w:rsidR="00C1561F" w:rsidRDefault="00C1561F" w:rsidP="00C1561F">
      <w:r>
        <w:t>Suppose a Minimal Organizational Articulation has been obtained.</w:t>
      </w:r>
    </w:p>
    <w:p w14:paraId="2778A00B" w14:textId="77777777" w:rsidR="00C1561F" w:rsidRDefault="00C1561F" w:rsidP="00C1561F">
      <w:r>
        <w:t>Suppose every remaining organizational commitment has been shown to be Organizationally Necessary.</w:t>
      </w:r>
    </w:p>
    <w:p w14:paraId="59A088AE" w14:textId="77777777" w:rsidR="00C1561F" w:rsidRDefault="00C1561F" w:rsidP="00C1561F">
      <w:r>
        <w:t>One question nevertheless remains.</w:t>
      </w:r>
    </w:p>
    <w:p w14:paraId="7EA86E5F" w14:textId="77777777" w:rsidR="00C1561F" w:rsidRDefault="00C1561F" w:rsidP="00C1561F">
      <w:r>
        <w:t>Could an Organizational Necessity still exist that disciplined derivation has failed to discover?</w:t>
      </w:r>
    </w:p>
    <w:p w14:paraId="1E9F39AF" w14:textId="77777777" w:rsidR="00C1561F" w:rsidRDefault="00C1561F" w:rsidP="00C1561F">
      <w:r>
        <w:t>The Organizational Experiment therefore requires that the relationship between disciplined derivation and Organizational Necessity become distinguishable.</w:t>
      </w:r>
    </w:p>
    <w:p w14:paraId="5D74BC20" w14:textId="77777777" w:rsidR="00C1561F" w:rsidRDefault="00C1561F" w:rsidP="00C1561F">
      <w:r>
        <w:t>If Organizational Necessities remain undiscovered, the derivation is incomplete.</w:t>
      </w:r>
    </w:p>
    <w:p w14:paraId="6261F163" w14:textId="77777777" w:rsidR="00C1561F" w:rsidRDefault="00C1561F" w:rsidP="00C1561F">
      <w:r>
        <w:t>If every Organizational Necessity required for preservation of the Retained Organizational Distinction has been discovered, the derivation is complete.</w:t>
      </w:r>
    </w:p>
    <w:p w14:paraId="62765408" w14:textId="77777777" w:rsidR="00C1561F" w:rsidRDefault="00C1561F" w:rsidP="00C1561F">
      <w:r>
        <w:t>We shall call this organizational property Completeness.</w:t>
      </w:r>
    </w:p>
    <w:p w14:paraId="7082946A" w14:textId="7E228656" w:rsidR="00C1561F" w:rsidRDefault="00EB6420" w:rsidP="00C1561F">
      <w:r>
        <w:t>Completeness establishes only that disciplined derivation has exhausted every Organizational Necessity discoverable relative to the present Retained Organizational Distinction.</w:t>
      </w:r>
    </w:p>
    <w:p w14:paraId="5C849AB8" w14:textId="77777777" w:rsidR="00C1561F" w:rsidRDefault="00C1561F" w:rsidP="00C1561F">
      <w:r>
        <w:t>It does not establish that no further Organizational Investigation is possible.</w:t>
      </w:r>
    </w:p>
    <w:p w14:paraId="66307A8E" w14:textId="77777777" w:rsidR="00C1561F" w:rsidRDefault="00C1561F" w:rsidP="00C1561F">
      <w:r>
        <w:t>Nor that no different Retained Organizational Distinction may be adopted.</w:t>
      </w:r>
    </w:p>
    <w:p w14:paraId="6CDA8122" w14:textId="77777777" w:rsidR="00C1561F" w:rsidRDefault="00C1561F" w:rsidP="00C1561F">
      <w:r>
        <w:t>Nor that no further organizational structures remain available for derivation.</w:t>
      </w:r>
    </w:p>
    <w:p w14:paraId="1598F69B" w14:textId="77777777" w:rsidR="00C1561F" w:rsidRDefault="00C1561F" w:rsidP="00C1561F">
      <w:r>
        <w:t>It establishes only the weakest organizational condition under which a derivation has exhausted the Organizational Necessities relative to its Retained Organizational Distinction.</w:t>
      </w:r>
    </w:p>
    <w:p w14:paraId="28395886" w14:textId="77777777" w:rsidR="00C1561F" w:rsidRDefault="00C1561F" w:rsidP="00C1561F">
      <w:r>
        <w:t>No additional organizational significance has yet been established.</w:t>
      </w:r>
    </w:p>
    <w:p w14:paraId="3B05D9B5" w14:textId="77777777" w:rsidR="00C1561F" w:rsidRDefault="00C1561F" w:rsidP="00C1561F">
      <w:r>
        <w:t>No additional organizational significance is yet required.</w:t>
      </w:r>
    </w:p>
    <w:p w14:paraId="6A7DC41A" w14:textId="77777777" w:rsidR="00C1561F" w:rsidRDefault="00C1561F" w:rsidP="00C1561F">
      <w:r>
        <w:lastRenderedPageBreak/>
        <w:t>The present investigation has therefore completed the derivation of the organizational grammar required for Admissibility Calculus.</w:t>
      </w:r>
    </w:p>
    <w:p w14:paraId="29751BCA" w14:textId="75D900FE" w:rsidR="00C1561F" w:rsidRDefault="00C1561F" w:rsidP="0005173B">
      <w:r>
        <w:t>The development of specific calculi may now proceed from this foundation.</w:t>
      </w:r>
    </w:p>
    <w:p w14:paraId="0B6D7E35" w14:textId="77777777" w:rsidR="00272B72" w:rsidRPr="00272B72" w:rsidRDefault="00272B72" w:rsidP="00272B72">
      <w:pPr>
        <w:spacing w:before="100" w:beforeAutospacing="1" w:after="100" w:afterAutospacing="1"/>
        <w:rPr>
          <w:rFonts w:eastAsia="Times New Roman" w:cs="Times New Roman"/>
          <w:szCs w:val="24"/>
        </w:rPr>
      </w:pPr>
      <w:r w:rsidRPr="00272B72">
        <w:rPr>
          <w:rFonts w:eastAsia="Times New Roman" w:cs="Times New Roman"/>
          <w:szCs w:val="24"/>
        </w:rPr>
        <w:t>Completion relative to one retained objective does not imply completion of organizational investigation itself.</w:t>
      </w:r>
    </w:p>
    <w:p w14:paraId="028F6EA1" w14:textId="77777777" w:rsidR="00272B72" w:rsidRPr="00272B72" w:rsidRDefault="00272B72" w:rsidP="00272B72">
      <w:pPr>
        <w:spacing w:before="100" w:beforeAutospacing="1" w:after="100" w:afterAutospacing="1"/>
        <w:rPr>
          <w:rFonts w:eastAsia="Times New Roman" w:cs="Times New Roman"/>
          <w:szCs w:val="24"/>
        </w:rPr>
      </w:pPr>
      <w:r w:rsidRPr="00272B72">
        <w:rPr>
          <w:rFonts w:eastAsia="Times New Roman" w:cs="Times New Roman"/>
          <w:szCs w:val="24"/>
        </w:rPr>
        <w:t>It establishes only that this retained objective has been completely derived.</w:t>
      </w:r>
    </w:p>
    <w:p w14:paraId="5393D2E1" w14:textId="3BAF4013" w:rsidR="00272B72" w:rsidRPr="00272B72" w:rsidRDefault="00272B72" w:rsidP="00272B72">
      <w:pPr>
        <w:spacing w:before="100" w:beforeAutospacing="1" w:after="100" w:afterAutospacing="1"/>
        <w:rPr>
          <w:rFonts w:eastAsia="Times New Roman" w:cs="Times New Roman"/>
          <w:szCs w:val="24"/>
        </w:rPr>
      </w:pPr>
      <w:r w:rsidRPr="00272B72">
        <w:rPr>
          <w:rFonts w:eastAsia="Times New Roman" w:cs="Times New Roman"/>
          <w:szCs w:val="24"/>
        </w:rPr>
        <w:t xml:space="preserve">Every completed derivation therefore becomes available as an </w:t>
      </w:r>
      <w:r w:rsidR="00E15D65" w:rsidRPr="00E15D65">
        <w:rPr>
          <w:rFonts w:eastAsia="Times New Roman" w:cs="Times New Roman"/>
          <w:szCs w:val="24"/>
        </w:rPr>
        <w:t xml:space="preserve">organizational </w:t>
      </w:r>
      <w:r w:rsidRPr="00272B72">
        <w:rPr>
          <w:rFonts w:eastAsia="Times New Roman" w:cs="Times New Roman"/>
          <w:szCs w:val="24"/>
        </w:rPr>
        <w:t xml:space="preserve">antecedent </w:t>
      </w:r>
      <w:r w:rsidR="00E15D65" w:rsidRPr="00E15D65">
        <w:rPr>
          <w:rFonts w:eastAsia="Times New Roman" w:cs="Times New Roman"/>
          <w:szCs w:val="24"/>
        </w:rPr>
        <w:t>for</w:t>
      </w:r>
      <w:r w:rsidRPr="00272B72">
        <w:rPr>
          <w:rFonts w:eastAsia="Times New Roman" w:cs="Times New Roman"/>
          <w:szCs w:val="24"/>
        </w:rPr>
        <w:t xml:space="preserve"> future investigations possessing different retained objectives.</w:t>
      </w:r>
    </w:p>
    <w:p w14:paraId="40ECAAD6" w14:textId="77777777" w:rsidR="00272B72" w:rsidRDefault="00272B72" w:rsidP="0005173B"/>
    <w:p w14:paraId="62511634" w14:textId="77777777" w:rsidR="004E016F" w:rsidRDefault="004E016F" w:rsidP="0005173B"/>
    <w:p w14:paraId="7F553EA6" w14:textId="77777777" w:rsidR="004E016F" w:rsidRDefault="004E016F" w:rsidP="0005173B"/>
    <w:p w14:paraId="3FE7F138" w14:textId="77777777" w:rsidR="004E016F" w:rsidRDefault="004E016F" w:rsidP="0005173B"/>
    <w:p w14:paraId="50005327" w14:textId="77777777" w:rsidR="004E016F" w:rsidRDefault="004E016F" w:rsidP="0005173B"/>
    <w:p w14:paraId="344736D2" w14:textId="77777777" w:rsidR="004E016F" w:rsidRDefault="004E016F" w:rsidP="0005173B"/>
    <w:p w14:paraId="67907D99" w14:textId="77777777" w:rsidR="00736EEC" w:rsidRDefault="00736EEC">
      <w:pPr>
        <w:spacing w:after="200" w:line="276" w:lineRule="auto"/>
        <w:rPr>
          <w:rFonts w:eastAsiaTheme="majorEastAsia" w:cstheme="majorBidi"/>
          <w:b/>
          <w:bCs/>
          <w:smallCaps/>
          <w:sz w:val="28"/>
          <w:szCs w:val="40"/>
        </w:rPr>
      </w:pPr>
      <w:r>
        <w:br w:type="page"/>
      </w:r>
    </w:p>
    <w:p w14:paraId="219133E1" w14:textId="65DF1443" w:rsidR="004E016F" w:rsidRPr="00B029EA" w:rsidRDefault="001B1093" w:rsidP="00736EEC">
      <w:pPr>
        <w:pStyle w:val="Subtitle"/>
      </w:pPr>
      <w:bookmarkStart w:id="71" w:name="_Toc239256327"/>
      <w:r w:rsidRPr="001B1093">
        <w:lastRenderedPageBreak/>
        <w:t>Admissibility Calculus II — The Organizational Admissibility of Explicit Realizatio</w:t>
      </w:r>
      <w:r w:rsidR="004E016F" w:rsidRPr="00667405">
        <w:t>n</w:t>
      </w:r>
      <w:bookmarkEnd w:id="71"/>
    </w:p>
    <w:p w14:paraId="1B9DD364" w14:textId="2328B4F5" w:rsidR="22E1B8B1" w:rsidRDefault="22E1B8B1" w:rsidP="22E1B8B1">
      <w:pPr>
        <w:spacing w:after="0"/>
        <w:jc w:val="center"/>
        <w:rPr>
          <w:b/>
          <w:bCs/>
        </w:rPr>
      </w:pPr>
    </w:p>
    <w:p w14:paraId="4EC3CB74" w14:textId="7459F808" w:rsidR="00567E2A" w:rsidRPr="00567E2A" w:rsidRDefault="00567E2A" w:rsidP="001154B3">
      <w:pPr>
        <w:spacing w:after="0" w:line="276" w:lineRule="auto"/>
        <w:rPr>
          <w:b/>
          <w:bCs/>
        </w:rPr>
      </w:pPr>
      <w:r w:rsidRPr="00567E2A">
        <w:rPr>
          <w:b/>
          <w:bCs/>
        </w:rPr>
        <w:t>The Organizational Conditions Governing Explicit Realization</w:t>
      </w:r>
    </w:p>
    <w:p w14:paraId="0E96D146" w14:textId="6F5DEF7C" w:rsidR="004E016F" w:rsidRDefault="004E016F" w:rsidP="00500063">
      <w:pPr>
        <w:pStyle w:val="Heading2"/>
      </w:pPr>
    </w:p>
    <w:p w14:paraId="34189522" w14:textId="384B9976" w:rsidR="004E016F" w:rsidRDefault="004E016F" w:rsidP="22E1B8B1">
      <w:r>
        <w:br w:type="page"/>
      </w:r>
    </w:p>
    <w:p w14:paraId="30788362" w14:textId="27F0A90A" w:rsidR="004E016F" w:rsidRDefault="004E016F" w:rsidP="001154B3">
      <w:pPr>
        <w:pStyle w:val="Heading2"/>
      </w:pPr>
      <w:bookmarkStart w:id="72" w:name="_Toc235984578"/>
      <w:bookmarkStart w:id="73" w:name="_Toc239256328"/>
      <w:r>
        <w:lastRenderedPageBreak/>
        <w:t>Prelude</w:t>
      </w:r>
      <w:bookmarkEnd w:id="72"/>
      <w:r w:rsidR="001154B3">
        <w:t xml:space="preserve"> — </w:t>
      </w:r>
      <w:r>
        <w:t>Why Realization?</w:t>
      </w:r>
      <w:bookmarkEnd w:id="73"/>
    </w:p>
    <w:p w14:paraId="177C1F93" w14:textId="29024D9E" w:rsidR="00A80EF7" w:rsidRDefault="00A80EF7" w:rsidP="009E5DF5">
      <w:pPr>
        <w:spacing w:before="100" w:beforeAutospacing="1" w:after="100" w:afterAutospacing="1"/>
        <w:rPr>
          <w:rFonts w:eastAsia="Times New Roman" w:cs="Times New Roman"/>
          <w:szCs w:val="24"/>
        </w:rPr>
      </w:pPr>
      <w:r w:rsidRPr="00A80EF7">
        <w:rPr>
          <w:rFonts w:eastAsia="Times New Roman" w:cs="Times New Roman"/>
          <w:szCs w:val="24"/>
        </w:rPr>
        <w:t xml:space="preserve">Unlike the preceding investigation, the present investigation first derives the organizational admissibility of stronger organizational capabilities. Their organizational necessity is derived only where the </w:t>
      </w:r>
      <w:r w:rsidR="00EA59A6">
        <w:rPr>
          <w:rFonts w:eastAsia="Times New Roman" w:cs="Times New Roman"/>
          <w:szCs w:val="24"/>
        </w:rPr>
        <w:t>Retained Organizational Objective</w:t>
      </w:r>
      <w:r w:rsidRPr="00A80EF7">
        <w:rPr>
          <w:rFonts w:eastAsia="Times New Roman" w:cs="Times New Roman"/>
          <w:szCs w:val="24"/>
        </w:rPr>
        <w:t xml:space="preserve"> subsequently requires them.</w:t>
      </w:r>
    </w:p>
    <w:p w14:paraId="321B9ACD" w14:textId="2A86FBF1" w:rsidR="009E5DF5" w:rsidRPr="009E5DF5" w:rsidRDefault="009E5DF5" w:rsidP="009E5DF5">
      <w:pPr>
        <w:spacing w:before="100" w:beforeAutospacing="1" w:after="100" w:afterAutospacing="1"/>
        <w:rPr>
          <w:rFonts w:eastAsia="Times New Roman" w:cs="Times New Roman"/>
          <w:szCs w:val="24"/>
        </w:rPr>
      </w:pPr>
      <w:r w:rsidRPr="009E5DF5">
        <w:rPr>
          <w:rFonts w:eastAsia="Times New Roman" w:cs="Times New Roman"/>
          <w:szCs w:val="24"/>
        </w:rPr>
        <w:t>The present investigation does not continue the preceding derivation.</w:t>
      </w:r>
    </w:p>
    <w:p w14:paraId="680E661D" w14:textId="383B21CE" w:rsidR="009E5DF5" w:rsidRPr="009E5DF5" w:rsidRDefault="009E5DF5" w:rsidP="009E5DF5">
      <w:pPr>
        <w:spacing w:before="100" w:beforeAutospacing="1" w:after="100" w:afterAutospacing="1"/>
        <w:rPr>
          <w:rFonts w:eastAsia="Times New Roman" w:cs="Times New Roman"/>
          <w:szCs w:val="24"/>
        </w:rPr>
      </w:pPr>
      <w:r w:rsidRPr="009E5DF5">
        <w:rPr>
          <w:rFonts w:eastAsia="Times New Roman" w:cs="Times New Roman"/>
          <w:szCs w:val="24"/>
        </w:rPr>
        <w:t xml:space="preserve">It begins a new derivation possessing a different </w:t>
      </w:r>
      <w:r w:rsidR="00EA59A6">
        <w:rPr>
          <w:rFonts w:eastAsia="Times New Roman" w:cs="Times New Roman"/>
          <w:szCs w:val="24"/>
        </w:rPr>
        <w:t>Retained Organizational Objective</w:t>
      </w:r>
      <w:r w:rsidRPr="009E5DF5">
        <w:rPr>
          <w:rFonts w:eastAsia="Times New Roman" w:cs="Times New Roman"/>
          <w:szCs w:val="24"/>
        </w:rPr>
        <w:t>.</w:t>
      </w:r>
    </w:p>
    <w:p w14:paraId="0B7056DB" w14:textId="77777777" w:rsidR="009E5DF5" w:rsidRPr="009E5DF5" w:rsidRDefault="009E5DF5" w:rsidP="009E5DF5">
      <w:pPr>
        <w:spacing w:before="100" w:beforeAutospacing="1" w:after="100" w:afterAutospacing="1"/>
        <w:rPr>
          <w:rFonts w:eastAsia="Times New Roman" w:cs="Times New Roman"/>
          <w:szCs w:val="24"/>
        </w:rPr>
      </w:pPr>
      <w:r w:rsidRPr="009E5DF5">
        <w:rPr>
          <w:rFonts w:eastAsia="Times New Roman" w:cs="Times New Roman"/>
          <w:szCs w:val="24"/>
        </w:rPr>
        <w:t>Its antecedents have already been promoted.</w:t>
      </w:r>
    </w:p>
    <w:p w14:paraId="1A551641" w14:textId="77777777" w:rsidR="004E016F" w:rsidRDefault="004E016F" w:rsidP="00500063">
      <w:r>
        <w:t>The preceding investigation derived the organizational grammar by which disciplined organizational derivation may proceed.</w:t>
      </w:r>
    </w:p>
    <w:p w14:paraId="4D43724F" w14:textId="77777777" w:rsidR="004E016F" w:rsidRDefault="004E016F" w:rsidP="00500063">
      <w:r>
        <w:t>It did not introduce a mathematical calculus.</w:t>
      </w:r>
    </w:p>
    <w:p w14:paraId="2F853178" w14:textId="77777777" w:rsidR="004E016F" w:rsidRDefault="004E016F" w:rsidP="00500063">
      <w:r>
        <w:t>Nor did it identify a preferred mathematical formalism.</w:t>
      </w:r>
    </w:p>
    <w:p w14:paraId="23C78A3C" w14:textId="77777777" w:rsidR="004E016F" w:rsidRDefault="004E016F" w:rsidP="00500063">
      <w:r>
        <w:t>The organizational grammar alone establishes only the organizational commitments required for disciplined derivation.</w:t>
      </w:r>
    </w:p>
    <w:p w14:paraId="390ED7C5" w14:textId="77777777" w:rsidR="004E016F" w:rsidRDefault="004E016F" w:rsidP="00500063">
      <w:r>
        <w:t>It does not thereby establish the organizational conditions under which that grammar may become explicitly realizable.</w:t>
      </w:r>
    </w:p>
    <w:p w14:paraId="09786E58" w14:textId="77777777" w:rsidR="004E016F" w:rsidRDefault="004E016F" w:rsidP="00500063">
      <w:r>
        <w:t>One question nevertheless remains.</w:t>
      </w:r>
    </w:p>
    <w:p w14:paraId="6C2DEE46" w14:textId="77777777" w:rsidR="004E016F" w:rsidRDefault="004E016F" w:rsidP="00500063">
      <w:r>
        <w:t>How may disciplined organizational derivation itself become organizationally realizable?</w:t>
      </w:r>
    </w:p>
    <w:p w14:paraId="391AD822" w14:textId="77777777" w:rsidR="004E016F" w:rsidRDefault="004E016F" w:rsidP="00500063">
      <w:r>
        <w:t>The present investigation addresses that question.</w:t>
      </w:r>
    </w:p>
    <w:p w14:paraId="55E26EFC" w14:textId="77777777" w:rsidR="004E016F" w:rsidRDefault="004E016F" w:rsidP="00500063">
      <w:r>
        <w:t>Rather than assuming a mathematical language or selecting a mathematical formalism, it derives the weakest organizational capabilities governing explicit realization while preserving every previously retained organizational commitment.</w:t>
      </w:r>
    </w:p>
    <w:p w14:paraId="6AC8A332" w14:textId="77777777" w:rsidR="004E016F" w:rsidRDefault="004E016F" w:rsidP="00500063">
      <w:r>
        <w:t>Only after those organizational requirements become completely derived does it become meaningful to investigate the realizations capable of satisfying them.</w:t>
      </w:r>
    </w:p>
    <w:p w14:paraId="3376F381" w14:textId="77777777" w:rsidR="00896B0D" w:rsidRDefault="00896B0D">
      <w:pPr>
        <w:spacing w:after="200" w:line="276" w:lineRule="auto"/>
        <w:rPr>
          <w:rFonts w:eastAsiaTheme="majorEastAsia" w:cstheme="majorBidi"/>
          <w:b/>
          <w:bCs/>
          <w:smallCaps/>
          <w:sz w:val="40"/>
          <w:szCs w:val="28"/>
        </w:rPr>
      </w:pPr>
      <w:bookmarkStart w:id="74" w:name="_Toc235984579"/>
      <w:r>
        <w:br w:type="page"/>
      </w:r>
    </w:p>
    <w:p w14:paraId="2E29935A" w14:textId="04A4705B" w:rsidR="004E016F" w:rsidRDefault="004E016F" w:rsidP="00500063">
      <w:pPr>
        <w:pStyle w:val="Heading1"/>
      </w:pPr>
      <w:bookmarkStart w:id="75" w:name="_Toc239256329"/>
      <w:r>
        <w:lastRenderedPageBreak/>
        <w:t>Part I</w:t>
      </w:r>
      <w:bookmarkEnd w:id="74"/>
      <w:bookmarkEnd w:id="75"/>
    </w:p>
    <w:p w14:paraId="0C06A39D" w14:textId="77777777" w:rsidR="004E016F" w:rsidRDefault="004E016F" w:rsidP="00500063">
      <w:r>
        <w:t>The Organizational Admissibility of Explicit Realization</w:t>
      </w:r>
    </w:p>
    <w:p w14:paraId="75BF6F2F" w14:textId="476714E7" w:rsidR="004E016F" w:rsidRDefault="004E016F" w:rsidP="00500063">
      <w:r>
        <w:t xml:space="preserve">The preceding </w:t>
      </w:r>
      <w:r w:rsidR="0019701D">
        <w:t>investigation</w:t>
      </w:r>
      <w:r>
        <w:t xml:space="preserve"> derived the organizational grammar required for disciplined derivation.</w:t>
      </w:r>
    </w:p>
    <w:p w14:paraId="4C196445" w14:textId="77777777" w:rsidR="004E016F" w:rsidRDefault="004E016F" w:rsidP="00500063">
      <w:r>
        <w:t>The present investigation derives the weakest organizational capabilities governing the explicit realization of that grammar.</w:t>
      </w:r>
    </w:p>
    <w:p w14:paraId="05289133" w14:textId="77777777" w:rsidR="004E016F" w:rsidRDefault="004E016F" w:rsidP="00500063">
      <w:pPr>
        <w:pStyle w:val="Heading2"/>
      </w:pPr>
      <w:bookmarkStart w:id="76" w:name="_Toc235984580"/>
      <w:bookmarkStart w:id="77" w:name="_Toc239256330"/>
      <w:r>
        <w:t xml:space="preserve">Chapter 1 — </w:t>
      </w:r>
      <w:r w:rsidRPr="008B696F">
        <w:t>Beyond Organizational Grammar</w:t>
      </w:r>
      <w:bookmarkEnd w:id="76"/>
      <w:bookmarkEnd w:id="77"/>
    </w:p>
    <w:p w14:paraId="0056F4BF" w14:textId="77777777" w:rsidR="004E016F" w:rsidRDefault="004E016F" w:rsidP="00500063">
      <w:r>
        <w:t>The preceding investigation derived the weakest organizational grammar required for disciplined derivation.</w:t>
      </w:r>
    </w:p>
    <w:p w14:paraId="1FE87564" w14:textId="5FB290F5" w:rsidR="004E016F" w:rsidRDefault="004E016F" w:rsidP="00500063">
      <w:r>
        <w:t xml:space="preserve">That investigation is </w:t>
      </w:r>
      <w:r w:rsidR="008746C8" w:rsidRPr="008746C8">
        <w:t>complete relative to its Retained Organizational Objective</w:t>
      </w:r>
      <w:r>
        <w:t>.</w:t>
      </w:r>
    </w:p>
    <w:p w14:paraId="33EC2F02" w14:textId="77777777" w:rsidR="004E016F" w:rsidRDefault="004E016F" w:rsidP="00500063">
      <w:r>
        <w:t>A retained organizational grammar establishes the organizational commitments required of every disciplined derivation.</w:t>
      </w:r>
    </w:p>
    <w:p w14:paraId="06D4239E" w14:textId="77777777" w:rsidR="004E016F" w:rsidRDefault="004E016F" w:rsidP="00500063">
      <w:r w:rsidRPr="007F163A">
        <w:t>It does not thereby establish what organizational investigation may subsequently become meaningful</w:t>
      </w:r>
      <w:r>
        <w:t>.</w:t>
      </w:r>
    </w:p>
    <w:p w14:paraId="1367073E" w14:textId="77777777" w:rsidR="004E016F" w:rsidRDefault="004E016F" w:rsidP="00500063">
      <w:r>
        <w:t>The grammar specifies the conditions under which disciplined derivation remains admissible.</w:t>
      </w:r>
    </w:p>
    <w:p w14:paraId="728D9AC1" w14:textId="6E76D6A8" w:rsidR="004E016F" w:rsidRDefault="004E016F" w:rsidP="00500063">
      <w:r>
        <w:t xml:space="preserve">It has not yet established the organizational conditions under which disciplined </w:t>
      </w:r>
      <w:r w:rsidR="00B45B92" w:rsidRPr="00B45B92">
        <w:t xml:space="preserve">organizational </w:t>
      </w:r>
      <w:r>
        <w:t>investigation itself may continue.</w:t>
      </w:r>
    </w:p>
    <w:p w14:paraId="3D76D806" w14:textId="77777777" w:rsidR="004E016F" w:rsidRDefault="004E016F" w:rsidP="00500063">
      <w:r>
        <w:t>One question therefore arises.</w:t>
      </w:r>
    </w:p>
    <w:p w14:paraId="134A260A" w14:textId="77777777" w:rsidR="004E016F" w:rsidRDefault="004E016F" w:rsidP="00500063">
      <w:r>
        <w:t>What organizational investigation first becomes meaningful once the organizational grammar has been retained?</w:t>
      </w:r>
    </w:p>
    <w:p w14:paraId="1EA20887" w14:textId="77777777" w:rsidR="004E016F" w:rsidRDefault="004E016F" w:rsidP="00500063">
      <w:r>
        <w:t>The present investigation begins with this question.</w:t>
      </w:r>
    </w:p>
    <w:p w14:paraId="492DF40A" w14:textId="77777777" w:rsidR="004E016F" w:rsidRDefault="004E016F" w:rsidP="00500063">
      <w:r>
        <w:t>It introduces no additional organizational commitments.</w:t>
      </w:r>
    </w:p>
    <w:p w14:paraId="02F80B0A" w14:textId="77777777" w:rsidR="004E016F" w:rsidRDefault="004E016F" w:rsidP="00500063">
      <w:r>
        <w:t>It assumes no particular discipline.</w:t>
      </w:r>
    </w:p>
    <w:p w14:paraId="00CC253A" w14:textId="77777777" w:rsidR="004E016F" w:rsidRDefault="004E016F" w:rsidP="00500063">
      <w:r>
        <w:t>Only one organizational observation is required.</w:t>
      </w:r>
    </w:p>
    <w:p w14:paraId="32BCC417" w14:textId="6153DFD9" w:rsidR="004E016F" w:rsidRDefault="00B935A2" w:rsidP="00500063">
      <w:r w:rsidRPr="00B935A2">
        <w:t xml:space="preserve">Completion of a disciplined organizational grammar does not preclude further disciplined investigation under a newly </w:t>
      </w:r>
      <w:r w:rsidR="00EA59A6">
        <w:t>Retained Organizational Objective</w:t>
      </w:r>
      <w:r w:rsidRPr="00B935A2">
        <w:t>.</w:t>
      </w:r>
    </w:p>
    <w:p w14:paraId="0EBB82AA" w14:textId="77777777" w:rsidR="004E016F" w:rsidRDefault="004E016F" w:rsidP="00500063">
      <w:r>
        <w:t>The organizational conditions governing that continuation have not yet been derived.</w:t>
      </w:r>
    </w:p>
    <w:p w14:paraId="4A907219" w14:textId="77777777" w:rsidR="004E016F" w:rsidRDefault="004E016F" w:rsidP="00500063">
      <w:r>
        <w:lastRenderedPageBreak/>
        <w:t>One question nevertheless remains.</w:t>
      </w:r>
    </w:p>
    <w:p w14:paraId="227607B8" w14:textId="77777777" w:rsidR="004E016F" w:rsidRDefault="004E016F" w:rsidP="00500063">
      <w:r>
        <w:t>What organizational subject first becomes meaningfully available once disciplined organizational investigation has itself become admissible?</w:t>
      </w:r>
    </w:p>
    <w:p w14:paraId="2512E122" w14:textId="77777777" w:rsidR="004E016F" w:rsidRDefault="004E016F" w:rsidP="00500063">
      <w:pPr>
        <w:pStyle w:val="Heading2"/>
      </w:pPr>
      <w:bookmarkStart w:id="78" w:name="_Toc235984581"/>
      <w:bookmarkStart w:id="79" w:name="_Toc239256331"/>
      <w:r>
        <w:t>Chapter 2 — The Organizational Subject of Investigation</w:t>
      </w:r>
      <w:bookmarkEnd w:id="78"/>
      <w:bookmarkEnd w:id="79"/>
    </w:p>
    <w:p w14:paraId="60538D2C" w14:textId="77777777" w:rsidR="004E016F" w:rsidRDefault="004E016F" w:rsidP="00500063">
      <w:r>
        <w:t>The preceding chapter established that completion of an organizational grammar permits disciplined organizational investigation to continue.</w:t>
      </w:r>
    </w:p>
    <w:p w14:paraId="005BB731" w14:textId="77777777" w:rsidR="004E016F" w:rsidRDefault="004E016F" w:rsidP="00500063">
      <w:r>
        <w:t>One question nevertheless remains.</w:t>
      </w:r>
    </w:p>
    <w:p w14:paraId="598F7CFC" w14:textId="77777777" w:rsidR="004E016F" w:rsidRDefault="004E016F" w:rsidP="00500063">
      <w:r>
        <w:t>What organizational subject first becomes meaningfully available for such investigation?</w:t>
      </w:r>
    </w:p>
    <w:p w14:paraId="70BAB380" w14:textId="77777777" w:rsidR="004E016F" w:rsidRDefault="004E016F" w:rsidP="00500063">
      <w:r>
        <w:t>The retained organizational grammar cannot itself become the subject of investigation.</w:t>
      </w:r>
    </w:p>
    <w:p w14:paraId="45852990" w14:textId="77777777" w:rsidR="004E016F" w:rsidRDefault="004E016F" w:rsidP="00500063">
      <w:r>
        <w:t>Its organizational necessity has already been established relative to the preceding retained objective.</w:t>
      </w:r>
    </w:p>
    <w:p w14:paraId="20986117" w14:textId="77777777" w:rsidR="004E016F" w:rsidRDefault="004E016F" w:rsidP="00500063">
      <w:r>
        <w:t>Nor may the present investigation begin by introducing particular organizational disciplines.</w:t>
      </w:r>
    </w:p>
    <w:p w14:paraId="10D178CA" w14:textId="77777777" w:rsidR="004E016F" w:rsidRDefault="004E016F" w:rsidP="00500063">
      <w:r>
        <w:t>No organizational distinction among such disciplines has yet been established.</w:t>
      </w:r>
    </w:p>
    <w:p w14:paraId="4F139128" w14:textId="77777777" w:rsidR="004E016F" w:rsidRDefault="004E016F" w:rsidP="00500063">
      <w:r>
        <w:t>No such distinction is yet required.</w:t>
      </w:r>
    </w:p>
    <w:p w14:paraId="3CB49914" w14:textId="77777777" w:rsidR="004E016F" w:rsidRDefault="004E016F" w:rsidP="00500063">
      <w:r>
        <w:t>The present investigation therefore proceeds more weakly.</w:t>
      </w:r>
    </w:p>
    <w:p w14:paraId="77615D2B" w14:textId="77777777" w:rsidR="004E016F" w:rsidRDefault="004E016F" w:rsidP="00500063">
      <w:r>
        <w:t>Only the continuation of disciplined organizational investigation need be retained.</w:t>
      </w:r>
    </w:p>
    <w:p w14:paraId="6D4030B5" w14:textId="77777777" w:rsidR="004E016F" w:rsidRDefault="004E016F" w:rsidP="00500063">
      <w:r>
        <w:t>Nothing has yet been established concerning the organizational character of what is investigated.</w:t>
      </w:r>
    </w:p>
    <w:p w14:paraId="529973C8" w14:textId="77777777" w:rsidR="004E016F" w:rsidRDefault="004E016F" w:rsidP="00500063">
      <w:r>
        <w:t>Only that investigation itself continues.</w:t>
      </w:r>
    </w:p>
    <w:p w14:paraId="63FBAC60" w14:textId="77777777" w:rsidR="004E016F" w:rsidRDefault="004E016F" w:rsidP="00500063">
      <w:r>
        <w:t>One question nevertheless remains.</w:t>
      </w:r>
    </w:p>
    <w:p w14:paraId="4910CE38" w14:textId="77777777" w:rsidR="004E016F" w:rsidRDefault="004E016F" w:rsidP="00500063">
      <w:r>
        <w:t>What is the weakest organizational subject capable of supporting continued disciplined investigation?</w:t>
      </w:r>
    </w:p>
    <w:p w14:paraId="24C4110A" w14:textId="77777777" w:rsidR="004E016F" w:rsidRDefault="004E016F" w:rsidP="00500063">
      <w:r>
        <w:t>The answer cannot yet be any particular organizational discipline.</w:t>
      </w:r>
    </w:p>
    <w:p w14:paraId="10CE662E" w14:textId="77777777" w:rsidR="004E016F" w:rsidRDefault="004E016F" w:rsidP="00500063">
      <w:r>
        <w:t>Each would introduce organizational commitments not yet derived.</w:t>
      </w:r>
    </w:p>
    <w:p w14:paraId="5932B95E" w14:textId="77777777" w:rsidR="004E016F" w:rsidRDefault="004E016F" w:rsidP="00500063">
      <w:r>
        <w:t>Only one organizational subject is presently available.</w:t>
      </w:r>
    </w:p>
    <w:p w14:paraId="09FE3001" w14:textId="77777777" w:rsidR="004E016F" w:rsidRDefault="004E016F" w:rsidP="00500063">
      <w:r>
        <w:t>The organization of disciplined investigation itself.</w:t>
      </w:r>
    </w:p>
    <w:p w14:paraId="77845C91" w14:textId="77777777" w:rsidR="004E016F" w:rsidRDefault="004E016F" w:rsidP="00500063">
      <w:r>
        <w:lastRenderedPageBreak/>
        <w:t>The present investigation therefore investigates neither external subject matter nor particular organizational disciplines.</w:t>
      </w:r>
    </w:p>
    <w:p w14:paraId="2BE02E73" w14:textId="77777777" w:rsidR="004E016F" w:rsidRDefault="004E016F" w:rsidP="00500063">
      <w:r>
        <w:t>It investigates the organization of disciplined investigation.</w:t>
      </w:r>
    </w:p>
    <w:p w14:paraId="5262AA59" w14:textId="77777777" w:rsidR="004E016F" w:rsidRDefault="004E016F" w:rsidP="00500063">
      <w:r w:rsidRPr="00A6165F">
        <w:t>The organization of disciplined investigation has therefore become a meaningful subject of organizational investigation.</w:t>
      </w:r>
    </w:p>
    <w:p w14:paraId="2E2DF77E" w14:textId="77777777" w:rsidR="004E016F" w:rsidRDefault="004E016F" w:rsidP="00500063">
      <w:r>
        <w:t>One question nevertheless remains.</w:t>
      </w:r>
    </w:p>
    <w:p w14:paraId="347C6A7A" w14:textId="4D03AE57" w:rsidR="004E016F" w:rsidRDefault="00133BBA" w:rsidP="00500063">
      <w:r w:rsidRPr="00133BBA">
        <w:t>Under what weakest organizational condition may the organization of disciplined investigation become available for continued investigation</w:t>
      </w:r>
      <w:r w:rsidR="004E016F">
        <w:t>?</w:t>
      </w:r>
    </w:p>
    <w:p w14:paraId="240D8BA9" w14:textId="77777777" w:rsidR="004E016F" w:rsidRDefault="004E016F" w:rsidP="00500063">
      <w:pPr>
        <w:pStyle w:val="Heading2"/>
      </w:pPr>
      <w:bookmarkStart w:id="80" w:name="_Toc235984582"/>
      <w:bookmarkStart w:id="81" w:name="_Toc239256332"/>
      <w:r>
        <w:t xml:space="preserve">Chapter 3 — </w:t>
      </w:r>
      <w:r w:rsidRPr="00362745">
        <w:t>Organizational Articulation of Investigation</w:t>
      </w:r>
      <w:bookmarkEnd w:id="80"/>
      <w:bookmarkEnd w:id="81"/>
    </w:p>
    <w:p w14:paraId="36B394DB" w14:textId="77777777" w:rsidR="004E016F" w:rsidRDefault="004E016F" w:rsidP="00500063">
      <w:r>
        <w:t>The preceding chapter established that the organization of disciplined investigation has become a meaningful organizational subject.</w:t>
      </w:r>
    </w:p>
    <w:p w14:paraId="226273D2" w14:textId="77777777" w:rsidR="004E016F" w:rsidRDefault="004E016F" w:rsidP="00500063">
      <w:r>
        <w:t>One question nevertheless remains.</w:t>
      </w:r>
    </w:p>
    <w:p w14:paraId="36020619" w14:textId="77777777" w:rsidR="004E016F" w:rsidRDefault="004E016F" w:rsidP="00500063">
      <w:r>
        <w:t>May such organizational investigation itself become organizationally articulated?</w:t>
      </w:r>
    </w:p>
    <w:p w14:paraId="06B0B983" w14:textId="77777777" w:rsidR="004E016F" w:rsidRDefault="004E016F" w:rsidP="00500063">
      <w:r>
        <w:t>Nothing presently precludes such organizational articulation.</w:t>
      </w:r>
    </w:p>
    <w:p w14:paraId="44C9948E" w14:textId="77777777" w:rsidR="004E016F" w:rsidRDefault="004E016F" w:rsidP="00500063">
      <w:r>
        <w:t>Nor has any organizational necessity requiring its absence been established.</w:t>
      </w:r>
    </w:p>
    <w:p w14:paraId="0454EDBF" w14:textId="77777777" w:rsidR="004E016F" w:rsidRDefault="004E016F" w:rsidP="00500063">
      <w:r>
        <w:t>The weaker organizational conclusion is therefore retained.</w:t>
      </w:r>
    </w:p>
    <w:p w14:paraId="493169EA" w14:textId="77777777" w:rsidR="004E016F" w:rsidRDefault="004E016F" w:rsidP="00500063">
      <w:r>
        <w:t>The organization of disciplined investigation admits organizational articulation.</w:t>
      </w:r>
    </w:p>
    <w:p w14:paraId="07B91253" w14:textId="77777777" w:rsidR="004E016F" w:rsidRDefault="004E016F" w:rsidP="00500063">
      <w:r>
        <w:t>One question nevertheless remains.</w:t>
      </w:r>
    </w:p>
    <w:p w14:paraId="6200A53C" w14:textId="77777777" w:rsidR="004E016F" w:rsidRDefault="004E016F" w:rsidP="00500063">
      <w:r>
        <w:t>Must such organizational articulation remain organizationally unique?</w:t>
      </w:r>
    </w:p>
    <w:p w14:paraId="4DCFD9A5" w14:textId="55A8EAAF" w:rsidR="004E016F" w:rsidRDefault="004E016F" w:rsidP="00500063">
      <w:pPr>
        <w:pStyle w:val="Heading2"/>
      </w:pPr>
      <w:bookmarkStart w:id="82" w:name="_Toc235984583"/>
      <w:bookmarkStart w:id="83" w:name="_Toc239256333"/>
      <w:r>
        <w:t>Chapter 4</w:t>
      </w:r>
      <w:bookmarkEnd w:id="82"/>
      <w:r w:rsidR="0071361B">
        <w:t xml:space="preserve"> </w:t>
      </w:r>
      <w:r w:rsidR="0071361B" w:rsidRPr="0071361B">
        <w:t>—</w:t>
      </w:r>
      <w:r w:rsidR="0071361B">
        <w:t xml:space="preserve"> Multiple Organizational Articulations</w:t>
      </w:r>
      <w:bookmarkEnd w:id="83"/>
    </w:p>
    <w:p w14:paraId="39DD6988" w14:textId="77777777" w:rsidR="004E016F" w:rsidRDefault="004E016F" w:rsidP="00500063">
      <w:r>
        <w:t>Suppose organizational investigation admitted only a single organizational articulation.</w:t>
      </w:r>
    </w:p>
    <w:p w14:paraId="7E265108" w14:textId="736CFFC1" w:rsidR="004E016F" w:rsidRDefault="00FA4B35" w:rsidP="00500063">
      <w:r w:rsidRPr="00FA4B35">
        <w:t>Then no alternative organizational articulation of disciplined investigation would become available.</w:t>
      </w:r>
    </w:p>
    <w:p w14:paraId="1EFF9CD0" w14:textId="77777777" w:rsidR="004E016F" w:rsidRDefault="004E016F" w:rsidP="00500063">
      <w:r>
        <w:t>No alternative organizational investigation would become available.</w:t>
      </w:r>
    </w:p>
    <w:p w14:paraId="4F2FA99C" w14:textId="77777777" w:rsidR="004E016F" w:rsidRDefault="004E016F" w:rsidP="00500063">
      <w:r>
        <w:t>One organizational consequence immediately follows.</w:t>
      </w:r>
    </w:p>
    <w:p w14:paraId="728A9B89" w14:textId="77777777" w:rsidR="004E016F" w:rsidRDefault="004E016F" w:rsidP="00500063">
      <w:r>
        <w:t>No organizational comparison among investigations could ever become meaningful.</w:t>
      </w:r>
    </w:p>
    <w:p w14:paraId="4A7DDD1E" w14:textId="77777777" w:rsidR="004E016F" w:rsidRDefault="004E016F" w:rsidP="00500063">
      <w:r>
        <w:lastRenderedPageBreak/>
        <w:t>Yet the present investigation has itself become available only because organizational investigation continues beyond the retained grammar.</w:t>
      </w:r>
    </w:p>
    <w:p w14:paraId="59989599" w14:textId="06E3DB0F" w:rsidR="004E016F" w:rsidRDefault="00C622E6" w:rsidP="00500063">
      <w:r w:rsidRPr="00C622E6">
        <w:t>Continued organizational investigation therefore cannot yet be restricted to a unique organizational articulation</w:t>
      </w:r>
      <w:r w:rsidR="004E016F">
        <w:t>.</w:t>
      </w:r>
    </w:p>
    <w:p w14:paraId="4DAFF648" w14:textId="77777777" w:rsidR="004E016F" w:rsidRDefault="004E016F" w:rsidP="00500063">
      <w:r>
        <w:t>The weaker organizational conclusion is therefore retained.</w:t>
      </w:r>
    </w:p>
    <w:p w14:paraId="728810FA" w14:textId="77777777" w:rsidR="004E016F" w:rsidRDefault="004E016F" w:rsidP="00500063">
      <w:r w:rsidRPr="0056383E">
        <w:t>The organization of disciplined investigation admits multiple organizational articulations</w:t>
      </w:r>
      <w:r>
        <w:t>.</w:t>
      </w:r>
    </w:p>
    <w:p w14:paraId="69004B71" w14:textId="77777777" w:rsidR="004E016F" w:rsidRDefault="004E016F" w:rsidP="00500063">
      <w:r>
        <w:t>One question nevertheless remains.</w:t>
      </w:r>
    </w:p>
    <w:p w14:paraId="4B5B1B39" w14:textId="77777777" w:rsidR="004E016F" w:rsidRDefault="004E016F" w:rsidP="00500063">
      <w:r>
        <w:t>Relative to what organizational feature may such articulations first become meaningfully related?</w:t>
      </w:r>
    </w:p>
    <w:p w14:paraId="01302623" w14:textId="77777777" w:rsidR="004E016F" w:rsidRDefault="004E016F" w:rsidP="00500063">
      <w:pPr>
        <w:pStyle w:val="Heading2"/>
      </w:pPr>
      <w:bookmarkStart w:id="84" w:name="_Toc235984584"/>
      <w:bookmarkStart w:id="85" w:name="_Toc239256334"/>
      <w:r>
        <w:t>Chapter 5 — Ordinal Organizational Articulation</w:t>
      </w:r>
      <w:bookmarkEnd w:id="84"/>
      <w:bookmarkEnd w:id="85"/>
    </w:p>
    <w:p w14:paraId="2F33CAAF" w14:textId="77777777" w:rsidR="004E016F" w:rsidRDefault="004E016F" w:rsidP="00500063">
      <w:r>
        <w:t>The preceding chapter established that the organization of disciplined investigation admits multiple organizational articulations.</w:t>
      </w:r>
    </w:p>
    <w:p w14:paraId="70F3575E" w14:textId="77777777" w:rsidR="004E016F" w:rsidRDefault="004E016F" w:rsidP="00500063">
      <w:r>
        <w:t>One question nevertheless remains.</w:t>
      </w:r>
    </w:p>
    <w:p w14:paraId="426B948A" w14:textId="77777777" w:rsidR="004E016F" w:rsidRDefault="004E016F" w:rsidP="00500063">
      <w:r>
        <w:t>Relative to what organizational feature may such articulations first become meaningfully related?</w:t>
      </w:r>
    </w:p>
    <w:p w14:paraId="342E5D0E" w14:textId="77777777" w:rsidR="004E016F" w:rsidRDefault="004E016F" w:rsidP="00500063">
      <w:r>
        <w:t>The investigation need not yet determine whether one organizational articulation replaces another.</w:t>
      </w:r>
    </w:p>
    <w:p w14:paraId="71B4C3A4" w14:textId="77777777" w:rsidR="004E016F" w:rsidRDefault="004E016F" w:rsidP="00500063">
      <w:r>
        <w:t>Nor whether one organizational articulation extends another.</w:t>
      </w:r>
    </w:p>
    <w:p w14:paraId="3EC25773" w14:textId="77777777" w:rsidR="004E016F" w:rsidRDefault="004E016F" w:rsidP="00500063">
      <w:r>
        <w:t>Nor whether one organizational articulation contains another.</w:t>
      </w:r>
    </w:p>
    <w:p w14:paraId="40A1ADC5" w14:textId="77777777" w:rsidR="004E016F" w:rsidRDefault="004E016F" w:rsidP="00500063">
      <w:r>
        <w:t>No such organizational relationships have yet been established.</w:t>
      </w:r>
    </w:p>
    <w:p w14:paraId="159433FD" w14:textId="77777777" w:rsidR="004E016F" w:rsidRDefault="004E016F" w:rsidP="00500063">
      <w:r>
        <w:t>No such relationships are yet required.</w:t>
      </w:r>
    </w:p>
    <w:p w14:paraId="719B2715" w14:textId="77777777" w:rsidR="004E016F" w:rsidRDefault="004E016F" w:rsidP="00500063">
      <w:r w:rsidRPr="00643D39">
        <w:t>The weakest organizational relationship capable of relating organizational articulations is an ordering.</w:t>
      </w:r>
    </w:p>
    <w:p w14:paraId="683736FB" w14:textId="77777777" w:rsidR="004E016F" w:rsidRDefault="004E016F" w:rsidP="00500063">
      <w:r>
        <w:t>We shall call this relationship Ordinal Organizational Articulation.</w:t>
      </w:r>
    </w:p>
    <w:p w14:paraId="294519AB" w14:textId="77777777" w:rsidR="004E016F" w:rsidRDefault="004E016F" w:rsidP="00500063">
      <w:r>
        <w:t>Ordinal Organizational Articulation establishes only that organizational articulations admit organizational ordering relative to one another.</w:t>
      </w:r>
    </w:p>
    <w:p w14:paraId="5AF690D5" w14:textId="77777777" w:rsidR="004E016F" w:rsidRDefault="004E016F" w:rsidP="00500063">
      <w:r>
        <w:t>No additional organizational significance has yet been established.</w:t>
      </w:r>
    </w:p>
    <w:p w14:paraId="401F21CE" w14:textId="77777777" w:rsidR="004E016F" w:rsidRDefault="004E016F" w:rsidP="00500063">
      <w:r>
        <w:t>No additional organizational significance is yet required.</w:t>
      </w:r>
    </w:p>
    <w:p w14:paraId="0560C14B" w14:textId="77777777" w:rsidR="004E016F" w:rsidRDefault="004E016F" w:rsidP="00500063">
      <w:r>
        <w:lastRenderedPageBreak/>
        <w:t>Only after Ordinal Organizational Articulation becomes available does it become meaningful to investigate the organizational relationships among organizational articulations.</w:t>
      </w:r>
    </w:p>
    <w:p w14:paraId="6BE40B79" w14:textId="77777777" w:rsidR="004E016F" w:rsidRDefault="004E016F" w:rsidP="00500063">
      <w:r>
        <w:t>Ordinal Organizational Articulation establishes only the weakest organizational relationship among such articulations.</w:t>
      </w:r>
    </w:p>
    <w:p w14:paraId="269907C3" w14:textId="77777777" w:rsidR="004E016F" w:rsidRDefault="004E016F" w:rsidP="00500063">
      <w:r>
        <w:t>One question nevertheless remains.</w:t>
      </w:r>
    </w:p>
    <w:p w14:paraId="57CB7F68" w14:textId="77777777" w:rsidR="004E016F" w:rsidRDefault="004E016F" w:rsidP="00500063">
      <w:r>
        <w:t>Relative to what organizational feature may ordinal organizational articulations first become organizationally distinguished?</w:t>
      </w:r>
    </w:p>
    <w:p w14:paraId="34E3A222" w14:textId="77777777" w:rsidR="004E016F" w:rsidRDefault="004E016F" w:rsidP="00500063">
      <w:pPr>
        <w:pStyle w:val="Heading2"/>
      </w:pPr>
      <w:bookmarkStart w:id="86" w:name="_Toc235984585"/>
      <w:bookmarkStart w:id="87" w:name="_Toc239256335"/>
      <w:r>
        <w:t>Chapter 6 — Common Organizational Investigation</w:t>
      </w:r>
      <w:bookmarkEnd w:id="86"/>
      <w:bookmarkEnd w:id="87"/>
    </w:p>
    <w:p w14:paraId="1BCFB4AA" w14:textId="77777777" w:rsidR="004E016F" w:rsidRDefault="004E016F" w:rsidP="00500063">
      <w:r>
        <w:t>The preceding chapter established that organizational articulations admit Ordinal Organizational Articulation.</w:t>
      </w:r>
    </w:p>
    <w:p w14:paraId="0A52AE16" w14:textId="77777777" w:rsidR="004E016F" w:rsidRDefault="004E016F" w:rsidP="00500063">
      <w:r>
        <w:t>One question nevertheless remains.</w:t>
      </w:r>
    </w:p>
    <w:p w14:paraId="20ED2AAE" w14:textId="77777777" w:rsidR="004E016F" w:rsidRDefault="004E016F" w:rsidP="00500063">
      <w:r>
        <w:t>What organizational capability first becomes meaningful once Ordinal Organizational Articulation has been established?</w:t>
      </w:r>
    </w:p>
    <w:p w14:paraId="458B20E3" w14:textId="77777777" w:rsidR="004E016F" w:rsidRDefault="004E016F" w:rsidP="00500063">
      <w:r>
        <w:t>Ordinal Organizational Articulation establishes only organizational ordering.</w:t>
      </w:r>
    </w:p>
    <w:p w14:paraId="05798FD7" w14:textId="77777777" w:rsidR="004E016F" w:rsidRDefault="004E016F" w:rsidP="00500063">
      <w:r>
        <w:t>It does not thereby establish that multiple ordinal organizational articulations may participate in a common organizational investigation.</w:t>
      </w:r>
    </w:p>
    <w:p w14:paraId="238FE9BF" w14:textId="77777777" w:rsidR="004E016F" w:rsidRDefault="004E016F" w:rsidP="00500063">
      <w:r>
        <w:t>Nor does it establish that the organizational consequences of such ordering may themselves become organizationally investigated.</w:t>
      </w:r>
    </w:p>
    <w:p w14:paraId="63071888" w14:textId="77777777" w:rsidR="004E016F" w:rsidRDefault="004E016F" w:rsidP="00500063">
      <w:r>
        <w:t>No such organizational capability has yet been established.</w:t>
      </w:r>
    </w:p>
    <w:p w14:paraId="2244F293" w14:textId="77777777" w:rsidR="004E016F" w:rsidRDefault="004E016F" w:rsidP="00500063">
      <w:r>
        <w:t>No such capability is yet required.</w:t>
      </w:r>
    </w:p>
    <w:p w14:paraId="4A1AAAB9" w14:textId="77777777" w:rsidR="004E016F" w:rsidRDefault="004E016F" w:rsidP="00500063">
      <w:r>
        <w:t>The present investigation therefore proceeds more weakly.</w:t>
      </w:r>
    </w:p>
    <w:p w14:paraId="7C145352" w14:textId="77777777" w:rsidR="004E016F" w:rsidRDefault="004E016F" w:rsidP="00500063">
      <w:r>
        <w:t>Only the common organizational investigation of ordinal organizational articulations need become organizationally admissible.</w:t>
      </w:r>
    </w:p>
    <w:p w14:paraId="32CD6202" w14:textId="77777777" w:rsidR="004E016F" w:rsidRDefault="004E016F" w:rsidP="00500063">
      <w:r>
        <w:t>No organizational identity has thereby been established.</w:t>
      </w:r>
    </w:p>
    <w:p w14:paraId="0C35ABE4" w14:textId="77777777" w:rsidR="004E016F" w:rsidRDefault="004E016F" w:rsidP="00500063">
      <w:r>
        <w:t>No organizational persistence has thereby been established.</w:t>
      </w:r>
    </w:p>
    <w:p w14:paraId="020FF00C" w14:textId="77777777" w:rsidR="004E016F" w:rsidRDefault="004E016F" w:rsidP="00500063">
      <w:r>
        <w:t>No organizational equality has thereby been established.</w:t>
      </w:r>
    </w:p>
    <w:p w14:paraId="3878A1E6" w14:textId="77777777" w:rsidR="004E016F" w:rsidRDefault="004E016F" w:rsidP="00500063">
      <w:r>
        <w:t>No organizational invariance has thereby been established.</w:t>
      </w:r>
    </w:p>
    <w:p w14:paraId="06E7CE7A" w14:textId="77777777" w:rsidR="004E016F" w:rsidRDefault="004E016F" w:rsidP="00500063">
      <w:r>
        <w:lastRenderedPageBreak/>
        <w:t>Only the common organizational investigation of ordinal organizational articulations has become organizationally admissible.</w:t>
      </w:r>
    </w:p>
    <w:p w14:paraId="05E8C13E" w14:textId="77777777" w:rsidR="004E016F" w:rsidRPr="00243100" w:rsidRDefault="004E016F" w:rsidP="00500063">
      <w:r>
        <w:t>We shall call this capability Common Organizational Investigation.</w:t>
      </w:r>
    </w:p>
    <w:p w14:paraId="4D4A0D5D" w14:textId="77777777" w:rsidR="004E016F" w:rsidRDefault="004E016F" w:rsidP="00500063">
      <w:r>
        <w:t>Only after Common Organizational Investigation becomes organizationally admissible does it become meaningful to investigate ordinal organizational articulations relative to one another.</w:t>
      </w:r>
    </w:p>
    <w:p w14:paraId="2CEF7836" w14:textId="77777777" w:rsidR="004E016F" w:rsidRDefault="004E016F" w:rsidP="00500063">
      <w:r>
        <w:t>One question nevertheless remains.</w:t>
      </w:r>
    </w:p>
    <w:p w14:paraId="79E377C5" w14:textId="77777777" w:rsidR="004E016F" w:rsidRDefault="004E016F" w:rsidP="00500063">
      <w:r>
        <w:t>What organizational capability first becomes meaningful once ordinal organizational articulations admit investigation relative to one another?</w:t>
      </w:r>
    </w:p>
    <w:p w14:paraId="2676BDB3" w14:textId="77777777" w:rsidR="004E016F" w:rsidRDefault="004E016F" w:rsidP="00500063">
      <w:pPr>
        <w:pStyle w:val="Heading2"/>
      </w:pPr>
      <w:bookmarkStart w:id="88" w:name="_Toc235984586"/>
      <w:bookmarkStart w:id="89" w:name="_Toc239256336"/>
      <w:r>
        <w:t>Chapter 7 — Relative Organizational Consideration</w:t>
      </w:r>
      <w:bookmarkEnd w:id="88"/>
      <w:bookmarkEnd w:id="89"/>
    </w:p>
    <w:p w14:paraId="34583C8B" w14:textId="77777777" w:rsidR="004E016F" w:rsidRDefault="004E016F" w:rsidP="00500063">
      <w:r>
        <w:t>The preceding chapter established that ordinal organizational articulations admit Common Organizational Investigation.</w:t>
      </w:r>
    </w:p>
    <w:p w14:paraId="38176309" w14:textId="77777777" w:rsidR="004E016F" w:rsidRDefault="004E016F" w:rsidP="00500063">
      <w:r>
        <w:t>One question nevertheless remains.</w:t>
      </w:r>
    </w:p>
    <w:p w14:paraId="743F0F22" w14:textId="77777777" w:rsidR="004E016F" w:rsidRDefault="004E016F" w:rsidP="00500063">
      <w:r>
        <w:t>What organizational capability first becomes meaningful once multiple ordinal organizational articulations admit Common Organizational Investigation?</w:t>
      </w:r>
    </w:p>
    <w:p w14:paraId="32347467" w14:textId="77777777" w:rsidR="004E016F" w:rsidRDefault="004E016F" w:rsidP="00500063">
      <w:r>
        <w:t>Common Organizational Investigation establishes only that multiple ordinal organizational articulations may participate in the same organizational investigation.</w:t>
      </w:r>
    </w:p>
    <w:p w14:paraId="21626039" w14:textId="77777777" w:rsidR="004E016F" w:rsidRDefault="004E016F" w:rsidP="00500063">
      <w:r>
        <w:t>It does not thereby establish any organizational relationship among them.</w:t>
      </w:r>
    </w:p>
    <w:p w14:paraId="56122526" w14:textId="77777777" w:rsidR="004E016F" w:rsidRDefault="004E016F" w:rsidP="00500063">
      <w:r>
        <w:t>Nor does it establish organizational equality.</w:t>
      </w:r>
    </w:p>
    <w:p w14:paraId="112816B9" w14:textId="77777777" w:rsidR="004E016F" w:rsidRDefault="004E016F" w:rsidP="00500063">
      <w:r>
        <w:t>Nor does it establish organizational difference.</w:t>
      </w:r>
    </w:p>
    <w:p w14:paraId="49FC6A9C" w14:textId="77777777" w:rsidR="004E016F" w:rsidRDefault="004E016F" w:rsidP="00500063">
      <w:r>
        <w:t>No such organizational consequence has yet been established.</w:t>
      </w:r>
    </w:p>
    <w:p w14:paraId="7392AD5F" w14:textId="77777777" w:rsidR="004E016F" w:rsidRDefault="004E016F" w:rsidP="00500063">
      <w:r>
        <w:t>No such consequence is yet required.</w:t>
      </w:r>
    </w:p>
    <w:p w14:paraId="5D121962" w14:textId="77777777" w:rsidR="004E016F" w:rsidRDefault="004E016F" w:rsidP="00500063">
      <w:r>
        <w:t>The present investigation therefore proceeds more weakly.</w:t>
      </w:r>
    </w:p>
    <w:p w14:paraId="1A64B8D1" w14:textId="77777777" w:rsidR="004E016F" w:rsidRDefault="004E016F" w:rsidP="00500063">
      <w:r>
        <w:t>Only the relative organizational consideration of co-investigated ordinal organizational articulations need become organizationally admissible.</w:t>
      </w:r>
    </w:p>
    <w:p w14:paraId="2512F934" w14:textId="77777777" w:rsidR="004E016F" w:rsidRDefault="004E016F" w:rsidP="00500063">
      <w:r>
        <w:t>No organizational comparison has thereby been established.</w:t>
      </w:r>
    </w:p>
    <w:p w14:paraId="63EEFA1C" w14:textId="77777777" w:rsidR="004E016F" w:rsidRDefault="004E016F" w:rsidP="00500063">
      <w:r>
        <w:t>No organizational correspondence has thereby been established.</w:t>
      </w:r>
    </w:p>
    <w:p w14:paraId="61FDE32E" w14:textId="77777777" w:rsidR="004E016F" w:rsidRDefault="004E016F" w:rsidP="00500063">
      <w:r>
        <w:t>No organizational dependence has thereby been established.</w:t>
      </w:r>
    </w:p>
    <w:p w14:paraId="640141D6" w14:textId="77777777" w:rsidR="004E016F" w:rsidRDefault="004E016F" w:rsidP="00500063">
      <w:r>
        <w:lastRenderedPageBreak/>
        <w:t>Only the relative organizational consideration of ordinal organizational articulations has become organizationally admissible.</w:t>
      </w:r>
    </w:p>
    <w:p w14:paraId="1F479EB0" w14:textId="77777777" w:rsidR="004E016F" w:rsidRPr="00243100" w:rsidRDefault="004E016F" w:rsidP="00500063">
      <w:r>
        <w:t>We shall call this capability Relative Organizational Consideration.</w:t>
      </w:r>
    </w:p>
    <w:p w14:paraId="199F87A7" w14:textId="77777777" w:rsidR="004E016F" w:rsidRDefault="004E016F" w:rsidP="00500063">
      <w:r>
        <w:t>Only after Relative Organizational Consideration becomes organizationally admissible does it become meaningful to investigate the organizational consequences of considering ordinal organizational articulations relative to one another.</w:t>
      </w:r>
    </w:p>
    <w:p w14:paraId="1823D09C" w14:textId="77777777" w:rsidR="004E016F" w:rsidRDefault="004E016F" w:rsidP="00500063">
      <w:r>
        <w:t>One question nevertheless remains.</w:t>
      </w:r>
    </w:p>
    <w:p w14:paraId="3106BA54" w14:textId="77777777" w:rsidR="004E016F" w:rsidRDefault="004E016F" w:rsidP="00500063">
      <w:r w:rsidRPr="009D7503">
        <w:t>What organizational capability first permits a relationship to become organizationally meaningful?</w:t>
      </w:r>
    </w:p>
    <w:p w14:paraId="6A26F132" w14:textId="77777777" w:rsidR="004E016F" w:rsidRDefault="004E016F" w:rsidP="00500063">
      <w:pPr>
        <w:pStyle w:val="Heading2"/>
      </w:pPr>
      <w:bookmarkStart w:id="90" w:name="_Toc235984587"/>
      <w:bookmarkStart w:id="91" w:name="_Toc239256337"/>
      <w:r>
        <w:t>Chapter 8 — Organizational Relatability</w:t>
      </w:r>
      <w:bookmarkEnd w:id="90"/>
      <w:bookmarkEnd w:id="91"/>
    </w:p>
    <w:p w14:paraId="72FFEC58" w14:textId="77777777" w:rsidR="004E016F" w:rsidRDefault="004E016F" w:rsidP="00500063">
      <w:r>
        <w:t>The preceding chapter established that ordinal organizational articulations admit Relative Organizational Consideration.</w:t>
      </w:r>
    </w:p>
    <w:p w14:paraId="5F1ADC5C" w14:textId="77777777" w:rsidR="004E016F" w:rsidRDefault="004E016F" w:rsidP="00500063">
      <w:r>
        <w:t>One question nevertheless remains.</w:t>
      </w:r>
    </w:p>
    <w:p w14:paraId="2484A0F2" w14:textId="77777777" w:rsidR="004E016F" w:rsidRDefault="004E016F" w:rsidP="00500063">
      <w:r>
        <w:t>Does relative organizational consideration itself establish an organizational relationship?</w:t>
      </w:r>
    </w:p>
    <w:p w14:paraId="0F1F307E" w14:textId="77777777" w:rsidR="004E016F" w:rsidRDefault="004E016F" w:rsidP="00500063">
      <w:r>
        <w:t>It does not.</w:t>
      </w:r>
    </w:p>
    <w:p w14:paraId="3A941DAD" w14:textId="77777777" w:rsidR="004E016F" w:rsidRDefault="004E016F" w:rsidP="00500063">
      <w:r>
        <w:t>Multiple ordinal organizational articulations may be relatively considered without any organizational relationship thereby becoming established.</w:t>
      </w:r>
    </w:p>
    <w:p w14:paraId="5F434FC3" w14:textId="77777777" w:rsidR="004E016F" w:rsidRDefault="004E016F" w:rsidP="00500063">
      <w:r>
        <w:t>Relative consideration establishes only that the articulations participate in a common investigation.</w:t>
      </w:r>
    </w:p>
    <w:p w14:paraId="3457C47B" w14:textId="77777777" w:rsidR="004E016F" w:rsidRDefault="004E016F" w:rsidP="00500063">
      <w:r>
        <w:t>It does not establish that the outcome of considering one articulation may become organizationally significant relative to another.</w:t>
      </w:r>
    </w:p>
    <w:p w14:paraId="261977F4" w14:textId="77777777" w:rsidR="004E016F" w:rsidRDefault="004E016F" w:rsidP="00500063">
      <w:r>
        <w:t>No such capability has yet been established.</w:t>
      </w:r>
    </w:p>
    <w:p w14:paraId="3A1B9A3E" w14:textId="77777777" w:rsidR="004E016F" w:rsidRDefault="004E016F" w:rsidP="00500063">
      <w:r>
        <w:t>No such capability is yet required.</w:t>
      </w:r>
    </w:p>
    <w:p w14:paraId="4FF904C1" w14:textId="77777777" w:rsidR="004E016F" w:rsidRDefault="004E016F" w:rsidP="00500063">
      <w:r>
        <w:t>The present investigation therefore proceeds more weakly.</w:t>
      </w:r>
    </w:p>
    <w:p w14:paraId="1F383DDA" w14:textId="77777777" w:rsidR="004E016F" w:rsidRDefault="004E016F" w:rsidP="00500063">
      <w:r>
        <w:t>Only the possibility that one ordinal organizational articulation may become organizationally meaningful relative to another need become organizationally admissible.</w:t>
      </w:r>
    </w:p>
    <w:p w14:paraId="4BA99096" w14:textId="77777777" w:rsidR="004E016F" w:rsidRDefault="004E016F" w:rsidP="00500063">
      <w:r>
        <w:t>No organizational correspondence has thereby been established.</w:t>
      </w:r>
    </w:p>
    <w:p w14:paraId="431CB3C4" w14:textId="77777777" w:rsidR="004E016F" w:rsidRDefault="004E016F" w:rsidP="00500063">
      <w:r>
        <w:t>No organizational equality has thereby been established.</w:t>
      </w:r>
    </w:p>
    <w:p w14:paraId="3F2947E9" w14:textId="77777777" w:rsidR="004E016F" w:rsidRDefault="004E016F" w:rsidP="00500063">
      <w:r>
        <w:t>No organizational dependence has thereby been established.</w:t>
      </w:r>
    </w:p>
    <w:p w14:paraId="2DB88A17" w14:textId="77777777" w:rsidR="004E016F" w:rsidRDefault="004E016F" w:rsidP="00500063">
      <w:r>
        <w:lastRenderedPageBreak/>
        <w:t>Only the organizational possibility of mutual organizational significance has become organizationally admissible.</w:t>
      </w:r>
    </w:p>
    <w:p w14:paraId="1B966308" w14:textId="77777777" w:rsidR="004E016F" w:rsidRDefault="004E016F" w:rsidP="00500063">
      <w:r>
        <w:t>We shall call this capability Organizational Relatability.</w:t>
      </w:r>
    </w:p>
    <w:p w14:paraId="7361F91A" w14:textId="77777777" w:rsidR="004E016F" w:rsidRDefault="004E016F" w:rsidP="00500063">
      <w:r>
        <w:t>Only after Organizational Relatability becomes organizationally admissible does it become meaningful to investigate the particular organizational relationships that may arise among ordinal organizational articulations.</w:t>
      </w:r>
    </w:p>
    <w:p w14:paraId="109E5A6D" w14:textId="77777777" w:rsidR="004E016F" w:rsidRDefault="004E016F" w:rsidP="00500063">
      <w:r>
        <w:t>One question nevertheless remains.</w:t>
      </w:r>
    </w:p>
    <w:p w14:paraId="25FFC45E" w14:textId="77777777" w:rsidR="004E016F" w:rsidRDefault="004E016F" w:rsidP="00500063">
      <w:r>
        <w:t>What is the weakest organizational relationship that may first arise among organizationally relatable articulations?</w:t>
      </w:r>
    </w:p>
    <w:p w14:paraId="601D0989" w14:textId="77777777" w:rsidR="004E016F" w:rsidRDefault="004E016F" w:rsidP="00500063">
      <w:pPr>
        <w:pStyle w:val="Heading2"/>
      </w:pPr>
      <w:bookmarkStart w:id="92" w:name="_Toc235984588"/>
      <w:bookmarkStart w:id="93" w:name="_Toc239256338"/>
      <w:r>
        <w:t>Chapter 9 — Relational Organizational Consequence</w:t>
      </w:r>
      <w:bookmarkEnd w:id="92"/>
      <w:bookmarkEnd w:id="93"/>
    </w:p>
    <w:p w14:paraId="5503C03C" w14:textId="77777777" w:rsidR="004E016F" w:rsidRDefault="004E016F" w:rsidP="00500063">
      <w:r>
        <w:t>The preceding chapter established that ordinal organizational articulations admit Organizational Relatability.</w:t>
      </w:r>
    </w:p>
    <w:p w14:paraId="0BF2941E" w14:textId="77777777" w:rsidR="004E016F" w:rsidRDefault="004E016F" w:rsidP="00500063">
      <w:r>
        <w:t>One question nevertheless remains.</w:t>
      </w:r>
    </w:p>
    <w:p w14:paraId="7428FFF6" w14:textId="77777777" w:rsidR="004E016F" w:rsidRDefault="004E016F" w:rsidP="00500063">
      <w:r>
        <w:t>Do all organizational relationships possess equal organizational significance?</w:t>
      </w:r>
    </w:p>
    <w:p w14:paraId="63F081FE" w14:textId="77777777" w:rsidR="004E016F" w:rsidRDefault="004E016F" w:rsidP="00500063">
      <w:r>
        <w:t>Nothing established thus far requires that they do.</w:t>
      </w:r>
    </w:p>
    <w:p w14:paraId="1CB7D042" w14:textId="77777777" w:rsidR="004E016F" w:rsidRDefault="004E016F" w:rsidP="00500063">
      <w:r>
        <w:t>Organizational Relatability establishes only that organizational relationships may become meaningful.</w:t>
      </w:r>
    </w:p>
    <w:p w14:paraId="52BD256E" w14:textId="77777777" w:rsidR="004E016F" w:rsidRDefault="004E016F" w:rsidP="00500063">
      <w:r>
        <w:t>It does not thereby establish that every relationship contributes organizationally to the continued investigation.</w:t>
      </w:r>
    </w:p>
    <w:p w14:paraId="3D51C24E" w14:textId="72EC9D49" w:rsidR="004E016F" w:rsidRDefault="004E016F" w:rsidP="00500063">
      <w:r>
        <w:t xml:space="preserve">Nor does it establish that every relationship preserves the </w:t>
      </w:r>
      <w:r w:rsidR="00EA59A6">
        <w:t>Retained Organizational Objective</w:t>
      </w:r>
      <w:r>
        <w:t>.</w:t>
      </w:r>
    </w:p>
    <w:p w14:paraId="0497FFE8" w14:textId="77777777" w:rsidR="004E016F" w:rsidRDefault="004E016F" w:rsidP="00500063">
      <w:r>
        <w:t>No such organizational distinction has yet been established.</w:t>
      </w:r>
    </w:p>
    <w:p w14:paraId="56412B64" w14:textId="77777777" w:rsidR="004E016F" w:rsidRDefault="004E016F" w:rsidP="00500063">
      <w:r>
        <w:t>No such distinction is yet required.</w:t>
      </w:r>
    </w:p>
    <w:p w14:paraId="1D2A7971" w14:textId="77777777" w:rsidR="004E016F" w:rsidRDefault="004E016F" w:rsidP="00500063">
      <w:r>
        <w:t>Suppose two ordinal organizational articulations become organizationally relatable.</w:t>
      </w:r>
    </w:p>
    <w:p w14:paraId="01819CED" w14:textId="77777777" w:rsidR="004E016F" w:rsidRDefault="004E016F" w:rsidP="00500063">
      <w:r>
        <w:t>Suppose further that the organizational relationship between them is modified.</w:t>
      </w:r>
    </w:p>
    <w:p w14:paraId="646DDE67" w14:textId="77777777" w:rsidR="004E016F" w:rsidRDefault="004E016F" w:rsidP="00500063">
      <w:r>
        <w:t>Nothing established thus far determines whether that modification possesses organizational consequence.</w:t>
      </w:r>
    </w:p>
    <w:p w14:paraId="65F9F8FF" w14:textId="77777777" w:rsidR="004E016F" w:rsidRDefault="004E016F" w:rsidP="00500063">
      <w:r>
        <w:t>Some relational modifications may leave the organizational investigation unchanged.</w:t>
      </w:r>
    </w:p>
    <w:p w14:paraId="41D2434D" w14:textId="77777777" w:rsidR="004E016F" w:rsidRDefault="004E016F" w:rsidP="00500063">
      <w:r>
        <w:t>Others may not.</w:t>
      </w:r>
    </w:p>
    <w:p w14:paraId="3A6CB3B2" w14:textId="77777777" w:rsidR="004E016F" w:rsidRDefault="004E016F" w:rsidP="00500063">
      <w:r>
        <w:lastRenderedPageBreak/>
        <w:t>The present investigation therefore proceeds more weakly.</w:t>
      </w:r>
    </w:p>
    <w:p w14:paraId="77367B84" w14:textId="77777777" w:rsidR="004E016F" w:rsidRDefault="004E016F" w:rsidP="00500063">
      <w:r>
        <w:t>Only the possibility that organizational relationships themselves may possess organizational consequence need become organizationally admissible.</w:t>
      </w:r>
    </w:p>
    <w:p w14:paraId="002D7E94" w14:textId="77777777" w:rsidR="004E016F" w:rsidRDefault="004E016F" w:rsidP="00500063">
      <w:r>
        <w:t>No organizational dependency has thereby been established.</w:t>
      </w:r>
    </w:p>
    <w:p w14:paraId="6C5D9E66" w14:textId="77777777" w:rsidR="004E016F" w:rsidRDefault="004E016F" w:rsidP="00500063">
      <w:r>
        <w:t>No organizational invariance has thereby been established.</w:t>
      </w:r>
    </w:p>
    <w:p w14:paraId="5E929675" w14:textId="77777777" w:rsidR="004E016F" w:rsidRDefault="004E016F" w:rsidP="00500063">
      <w:r>
        <w:t>No organizational necessity has thereby been established.</w:t>
      </w:r>
    </w:p>
    <w:p w14:paraId="38A2E1D8" w14:textId="4A7AEB32" w:rsidR="004E016F" w:rsidRDefault="00ED04AC" w:rsidP="00500063">
      <w:r w:rsidRPr="00ED04AC">
        <w:t>Only Relational Organizational Consequence has become organizationally admissible.</w:t>
      </w:r>
    </w:p>
    <w:p w14:paraId="5BBEDF0D" w14:textId="77777777" w:rsidR="004E016F" w:rsidRDefault="004E016F" w:rsidP="00500063">
      <w:r>
        <w:t>We shall call this capability Relational Organizational Consequence.</w:t>
      </w:r>
    </w:p>
    <w:p w14:paraId="447FEFC8" w14:textId="77777777" w:rsidR="004E016F" w:rsidRDefault="004E016F" w:rsidP="00500063">
      <w:r>
        <w:t>Relational Organizational Consequence establishes only that organizational relationships may themselves become organizationally significant relative to the retained investigation.</w:t>
      </w:r>
    </w:p>
    <w:p w14:paraId="7B1EA15F" w14:textId="77777777" w:rsidR="004E016F" w:rsidRDefault="004E016F" w:rsidP="00500063">
      <w:r>
        <w:t>It does not establish why they possess such significance.</w:t>
      </w:r>
    </w:p>
    <w:p w14:paraId="6121B1EB" w14:textId="77777777" w:rsidR="004E016F" w:rsidRDefault="004E016F" w:rsidP="00500063">
      <w:r>
        <w:t>Nor does it establish which relationships possess it.</w:t>
      </w:r>
    </w:p>
    <w:p w14:paraId="64B380AD" w14:textId="77777777" w:rsidR="004E016F" w:rsidRDefault="004E016F" w:rsidP="00500063">
      <w:r>
        <w:t>Nor does it establish the organizational source from which such significance arises.</w:t>
      </w:r>
    </w:p>
    <w:p w14:paraId="555C53CC" w14:textId="77777777" w:rsidR="004E016F" w:rsidRDefault="004E016F" w:rsidP="00500063">
      <w:r>
        <w:t>Only after Relational Organizational Consequence becomes organizationally admissible does it become meaningful to investigate why some organizational relationships possess consequence while others do not.</w:t>
      </w:r>
    </w:p>
    <w:p w14:paraId="5207A8FA" w14:textId="77777777" w:rsidR="004E016F" w:rsidRDefault="004E016F" w:rsidP="00500063">
      <w:r>
        <w:t>One question nevertheless remains.</w:t>
      </w:r>
    </w:p>
    <w:p w14:paraId="0AEA5FEE" w14:textId="77777777" w:rsidR="004E016F" w:rsidRDefault="004E016F" w:rsidP="00500063">
      <w:r>
        <w:t>What organizational capability first explains why some organizational relationships possess Relational Organizational Consequence while others do not?</w:t>
      </w:r>
    </w:p>
    <w:p w14:paraId="5C6EF085" w14:textId="77777777" w:rsidR="004E016F" w:rsidRDefault="004E016F" w:rsidP="00500063">
      <w:pPr>
        <w:pStyle w:val="Heading2"/>
      </w:pPr>
      <w:bookmarkStart w:id="94" w:name="_Toc235984589"/>
      <w:bookmarkStart w:id="95" w:name="_Toc239256339"/>
      <w:r>
        <w:t>Chapter 10 — Relational Organizational Dependency</w:t>
      </w:r>
      <w:bookmarkEnd w:id="94"/>
      <w:bookmarkEnd w:id="95"/>
    </w:p>
    <w:p w14:paraId="270E0DF6" w14:textId="77777777" w:rsidR="004E016F" w:rsidRDefault="004E016F" w:rsidP="00500063">
      <w:r>
        <w:t>The preceding chapter established that organizational relationships may possess Relational Organizational Consequence.</w:t>
      </w:r>
    </w:p>
    <w:p w14:paraId="613A6291" w14:textId="77777777" w:rsidR="004E016F" w:rsidRDefault="004E016F" w:rsidP="00500063">
      <w:r>
        <w:t>One question nevertheless remains.</w:t>
      </w:r>
    </w:p>
    <w:p w14:paraId="17E44A77" w14:textId="77777777" w:rsidR="004E016F" w:rsidRDefault="004E016F" w:rsidP="00500063">
      <w:r>
        <w:t>Why do some organizational relationships possess Relational Organizational Consequence while others do not?</w:t>
      </w:r>
    </w:p>
    <w:p w14:paraId="2C097F63" w14:textId="77777777" w:rsidR="004E016F" w:rsidRDefault="004E016F" w:rsidP="00500063">
      <w:r>
        <w:t>Relational Organizational Consequence alone cannot answer this question.</w:t>
      </w:r>
    </w:p>
    <w:p w14:paraId="0368CFBC" w14:textId="77777777" w:rsidR="004E016F" w:rsidRDefault="004E016F" w:rsidP="00500063">
      <w:r>
        <w:t>Some organizational relationships possess consequence.</w:t>
      </w:r>
    </w:p>
    <w:p w14:paraId="66F61FCF" w14:textId="77777777" w:rsidR="004E016F" w:rsidRDefault="004E016F" w:rsidP="00500063">
      <w:r>
        <w:t>Others do not.</w:t>
      </w:r>
    </w:p>
    <w:p w14:paraId="0B2F311A" w14:textId="77777777" w:rsidR="004E016F" w:rsidRDefault="004E016F" w:rsidP="00500063">
      <w:r>
        <w:lastRenderedPageBreak/>
        <w:t>Nothing established thus far determines why.</w:t>
      </w:r>
    </w:p>
    <w:p w14:paraId="2C7B7150" w14:textId="77777777" w:rsidR="004E016F" w:rsidRDefault="004E016F" w:rsidP="00500063">
      <w:r>
        <w:t>Suppose two ordinal organizational articulations become organizationally relatable.</w:t>
      </w:r>
    </w:p>
    <w:p w14:paraId="16B6CCC0" w14:textId="77777777" w:rsidR="004E016F" w:rsidRDefault="004E016F" w:rsidP="00500063">
      <w:r>
        <w:t>Suppose further that their organizational relationship possesses Relational Organizational Consequence.</w:t>
      </w:r>
    </w:p>
    <w:p w14:paraId="7DD9AE8C" w14:textId="77777777" w:rsidR="004E016F" w:rsidRDefault="004E016F" w:rsidP="00500063">
      <w:r>
        <w:t>The Organizational Consequence cannot arise merely because the relationship exists.</w:t>
      </w:r>
    </w:p>
    <w:p w14:paraId="230A3808" w14:textId="77777777" w:rsidR="004E016F" w:rsidRDefault="004E016F" w:rsidP="00500063">
      <w:r>
        <w:t>Nor can it arise merely because the articulations admit relative organizational consideration.</w:t>
      </w:r>
    </w:p>
    <w:p w14:paraId="5A145875" w14:textId="16F1E07D" w:rsidR="004E016F" w:rsidRDefault="000F6129" w:rsidP="00500063">
      <w:r w:rsidRPr="000F6129">
        <w:t>Some organizational condition within that relationship must account for the observed consequence</w:t>
      </w:r>
      <w:r w:rsidR="004E016F">
        <w:t>.</w:t>
      </w:r>
    </w:p>
    <w:p w14:paraId="59925A44" w14:textId="77777777" w:rsidR="004E016F" w:rsidRDefault="004E016F" w:rsidP="00500063">
      <w:r>
        <w:t>The present investigation therefore proceeds more weakly.</w:t>
      </w:r>
    </w:p>
    <w:p w14:paraId="5E9DD3C5" w14:textId="77777777" w:rsidR="004E016F" w:rsidRDefault="004E016F" w:rsidP="00500063">
      <w:r>
        <w:t>Only the possibility that organizational relationships themselves admit organizational dependency need become organizationally admissible.</w:t>
      </w:r>
    </w:p>
    <w:p w14:paraId="67D20A13" w14:textId="77777777" w:rsidR="004E016F" w:rsidRDefault="004E016F" w:rsidP="00500063">
      <w:r>
        <w:t>No organizational necessity has thereby been established.</w:t>
      </w:r>
    </w:p>
    <w:p w14:paraId="7FD96F1D" w14:textId="77777777" w:rsidR="004E016F" w:rsidRDefault="004E016F" w:rsidP="00500063">
      <w:r>
        <w:t>No organizational invariance has thereby been established.</w:t>
      </w:r>
    </w:p>
    <w:p w14:paraId="5388A12C" w14:textId="77777777" w:rsidR="004E016F" w:rsidRDefault="004E016F" w:rsidP="00500063">
      <w:r>
        <w:t>No organizational preservation has thereby been established.</w:t>
      </w:r>
    </w:p>
    <w:p w14:paraId="3B9BF591" w14:textId="77777777" w:rsidR="004E016F" w:rsidRDefault="004E016F" w:rsidP="00500063">
      <w:r>
        <w:t>Only the organizational dependency of organizational relationships has become organizationally admissible.</w:t>
      </w:r>
    </w:p>
    <w:p w14:paraId="69289AAF" w14:textId="77777777" w:rsidR="004E016F" w:rsidRDefault="004E016F" w:rsidP="00500063">
      <w:r>
        <w:t>We shall call this capability Relational Organizational Dependency.</w:t>
      </w:r>
    </w:p>
    <w:p w14:paraId="55C311B3" w14:textId="4C9E9269" w:rsidR="004E016F" w:rsidRDefault="004E016F" w:rsidP="00500063">
      <w:r>
        <w:t xml:space="preserve">Relational Organizational Dependency establishes only that </w:t>
      </w:r>
      <w:r w:rsidR="00BC1914" w:rsidRPr="00BC1914">
        <w:t>organizational relationships may contain organizational dependencies whose modification</w:t>
      </w:r>
      <w:r>
        <w:t xml:space="preserve"> produces Relational Organizational Consequence.</w:t>
      </w:r>
    </w:p>
    <w:p w14:paraId="378AEFF9" w14:textId="77777777" w:rsidR="004E016F" w:rsidRDefault="004E016F" w:rsidP="00500063">
      <w:r>
        <w:t>It does not establish that every organizational relationship possesses such dependency.</w:t>
      </w:r>
    </w:p>
    <w:p w14:paraId="6824E52B" w14:textId="77777777" w:rsidR="004E016F" w:rsidRDefault="004E016F" w:rsidP="00500063">
      <w:r>
        <w:t>Nor does it establish that every dependency becomes organizationally necessary.</w:t>
      </w:r>
    </w:p>
    <w:p w14:paraId="6A7887EC" w14:textId="77777777" w:rsidR="004E016F" w:rsidRDefault="004E016F" w:rsidP="00500063">
      <w:r>
        <w:t>Nor does it establish that such dependencies remain preserved across continued investigation.</w:t>
      </w:r>
    </w:p>
    <w:p w14:paraId="2D0358C1" w14:textId="77777777" w:rsidR="004E016F" w:rsidRDefault="004E016F" w:rsidP="00500063">
      <w:r>
        <w:t>Only after Relational Organizational Dependency becomes organizationally admissible does it become meaningful to investigate which relational dependencies cannot be removed while preserving the retained organizational investigation.</w:t>
      </w:r>
    </w:p>
    <w:p w14:paraId="21A1C8EE" w14:textId="4BB8BB27" w:rsidR="004E016F" w:rsidRDefault="004E016F" w:rsidP="00500063">
      <w:r>
        <w:t>One question nevertheless remains.</w:t>
      </w:r>
    </w:p>
    <w:p w14:paraId="7B8934F3" w14:textId="4F83580F" w:rsidR="00754611" w:rsidRDefault="00754611" w:rsidP="00500063">
      <w:r w:rsidRPr="00754611">
        <w:lastRenderedPageBreak/>
        <w:t>Under what organizational condition may a Relational Organizational Dependency remain available throughout continued organizational investigation?</w:t>
      </w:r>
    </w:p>
    <w:p w14:paraId="56A61C90" w14:textId="77777777" w:rsidR="004E016F" w:rsidRDefault="004E016F" w:rsidP="00500063">
      <w:pPr>
        <w:pStyle w:val="Heading2"/>
      </w:pPr>
      <w:bookmarkStart w:id="96" w:name="_Toc235984590"/>
      <w:bookmarkStart w:id="97" w:name="_Toc239256340"/>
      <w:r>
        <w:t>Chapter 11 — Relational Preservation</w:t>
      </w:r>
      <w:bookmarkEnd w:id="96"/>
      <w:bookmarkEnd w:id="97"/>
    </w:p>
    <w:p w14:paraId="3DA2B2CE" w14:textId="77777777" w:rsidR="004E016F" w:rsidRDefault="004E016F" w:rsidP="00500063">
      <w:r>
        <w:t>The preceding chapter established that organizational relationships may admit Relational Organizational Dependency.</w:t>
      </w:r>
    </w:p>
    <w:p w14:paraId="25B2514B" w14:textId="77777777" w:rsidR="004E016F" w:rsidRDefault="004E016F" w:rsidP="00500063">
      <w:r>
        <w:t>One question nevertheless remains.</w:t>
      </w:r>
    </w:p>
    <w:p w14:paraId="44E57686" w14:textId="77777777" w:rsidR="004E016F" w:rsidRDefault="004E016F" w:rsidP="00500063">
      <w:r>
        <w:t>Must such organizational dependencies themselves remain organizationally preserved?</w:t>
      </w:r>
    </w:p>
    <w:p w14:paraId="3200C913" w14:textId="77777777" w:rsidR="004E016F" w:rsidRDefault="004E016F" w:rsidP="00500063">
      <w:r>
        <w:t>Nothing established thus far requires that they do.</w:t>
      </w:r>
    </w:p>
    <w:p w14:paraId="632EA1EF" w14:textId="77777777" w:rsidR="004E016F" w:rsidRDefault="004E016F" w:rsidP="00500063">
      <w:r>
        <w:t>A relational organizational dependency establishes only that modification of a relationship may produce Relational Organizational Consequence.</w:t>
      </w:r>
    </w:p>
    <w:p w14:paraId="0F074B55" w14:textId="77777777" w:rsidR="004E016F" w:rsidRDefault="004E016F" w:rsidP="00500063">
      <w:r>
        <w:t>It does not thereby establish that the dependency itself participates in the continued organizational investigation.</w:t>
      </w:r>
    </w:p>
    <w:p w14:paraId="25E1B8DF" w14:textId="77777777" w:rsidR="004E016F" w:rsidRDefault="004E016F" w:rsidP="00500063">
      <w:r>
        <w:t>Nor does it establish that subsequent organizational development must preserve that dependency.</w:t>
      </w:r>
    </w:p>
    <w:p w14:paraId="5F7E174E" w14:textId="77777777" w:rsidR="004E016F" w:rsidRDefault="004E016F" w:rsidP="00500063">
      <w:r>
        <w:t>No such organizational capability has yet been established.</w:t>
      </w:r>
    </w:p>
    <w:p w14:paraId="0350F271" w14:textId="77777777" w:rsidR="004E016F" w:rsidRDefault="004E016F" w:rsidP="00500063">
      <w:r>
        <w:t>No such capability is yet required.</w:t>
      </w:r>
    </w:p>
    <w:p w14:paraId="53718A21" w14:textId="77777777" w:rsidR="004E016F" w:rsidRDefault="004E016F" w:rsidP="00500063">
      <w:r>
        <w:t>Suppose two organizationally relatable articulations admit a Relational Organizational Dependency.</w:t>
      </w:r>
    </w:p>
    <w:p w14:paraId="45CCECDB" w14:textId="77777777" w:rsidR="004E016F" w:rsidRDefault="004E016F" w:rsidP="00500063">
      <w:r>
        <w:t>Suppose continued organizational investigation proceeds.</w:t>
      </w:r>
    </w:p>
    <w:p w14:paraId="61A7685F" w14:textId="77777777" w:rsidR="004E016F" w:rsidRDefault="004E016F" w:rsidP="00500063">
      <w:r>
        <w:t>Nothing established thus far determines whether that dependency remains organizationally available throughout the continued investigation.</w:t>
      </w:r>
    </w:p>
    <w:p w14:paraId="6E5BE40B" w14:textId="77777777" w:rsidR="004E016F" w:rsidRDefault="004E016F" w:rsidP="00500063">
      <w:r>
        <w:t>The dependency may disappear.</w:t>
      </w:r>
    </w:p>
    <w:p w14:paraId="56486A8A" w14:textId="77777777" w:rsidR="004E016F" w:rsidRDefault="004E016F" w:rsidP="00500063">
      <w:r>
        <w:t>It may be replaced.</w:t>
      </w:r>
    </w:p>
    <w:p w14:paraId="332C033B" w14:textId="77777777" w:rsidR="004E016F" w:rsidRDefault="004E016F" w:rsidP="00500063">
      <w:r>
        <w:t>It may remain.</w:t>
      </w:r>
    </w:p>
    <w:p w14:paraId="3A84B2C5" w14:textId="77777777" w:rsidR="004E016F" w:rsidRDefault="004E016F" w:rsidP="00500063">
      <w:r>
        <w:t>The present investigation therefore proceeds more weakly.</w:t>
      </w:r>
    </w:p>
    <w:p w14:paraId="0FCAFC39" w14:textId="77777777" w:rsidR="004E016F" w:rsidRDefault="004E016F" w:rsidP="00500063">
      <w:r>
        <w:t>Only the possibility that relational organizational dependencies themselves may remain organizationally preserved need become organizationally admissible.</w:t>
      </w:r>
    </w:p>
    <w:p w14:paraId="793AC336" w14:textId="77777777" w:rsidR="004E016F" w:rsidRDefault="004E016F" w:rsidP="00500063">
      <w:r>
        <w:t>No relational organizational necessity has thereby been established.</w:t>
      </w:r>
    </w:p>
    <w:p w14:paraId="5E5FEAC6" w14:textId="77777777" w:rsidR="004E016F" w:rsidRDefault="004E016F" w:rsidP="00500063">
      <w:r>
        <w:lastRenderedPageBreak/>
        <w:t>No mathematical realization has thereby been established.</w:t>
      </w:r>
    </w:p>
    <w:p w14:paraId="20BE8706" w14:textId="77777777" w:rsidR="004E016F" w:rsidRDefault="004E016F" w:rsidP="00500063">
      <w:r>
        <w:t>No organizational invariance has thereby been established.</w:t>
      </w:r>
    </w:p>
    <w:p w14:paraId="484EA388" w14:textId="77777777" w:rsidR="004E016F" w:rsidRDefault="004E016F" w:rsidP="00500063">
      <w:r>
        <w:t>Only the preservation of relational organizational dependencies has become organizationally admissible.</w:t>
      </w:r>
    </w:p>
    <w:p w14:paraId="0BE474A5" w14:textId="77777777" w:rsidR="004E016F" w:rsidRDefault="004E016F" w:rsidP="00500063">
      <w:r>
        <w:t>We shall call this capability Relational Preservation.</w:t>
      </w:r>
    </w:p>
    <w:p w14:paraId="565BA86B" w14:textId="77777777" w:rsidR="004E016F" w:rsidRDefault="004E016F" w:rsidP="00500063">
      <w:r>
        <w:t>Relational Preservation establishes only that organizational relationships whose dependencies have become organizationally distinguishable may themselves remain available throughout continued organizational investigation.</w:t>
      </w:r>
    </w:p>
    <w:p w14:paraId="1558FFD8" w14:textId="77777777" w:rsidR="004E016F" w:rsidRDefault="004E016F" w:rsidP="00500063">
      <w:r>
        <w:t>It does not establish that every preserved relationship is organizationally necessary.</w:t>
      </w:r>
    </w:p>
    <w:p w14:paraId="125BB552" w14:textId="77777777" w:rsidR="004E016F" w:rsidRDefault="004E016F" w:rsidP="00500063">
      <w:r>
        <w:t>Nor does it establish that preserved relationships admit mathematical realization.</w:t>
      </w:r>
    </w:p>
    <w:p w14:paraId="6347D8F0" w14:textId="77777777" w:rsidR="004E016F" w:rsidRDefault="004E016F" w:rsidP="00500063">
      <w:r>
        <w:t>Nor does it establish that different investigations preserve identical relationships.</w:t>
      </w:r>
    </w:p>
    <w:p w14:paraId="20A34CD0" w14:textId="77777777" w:rsidR="007D05BF" w:rsidRPr="007D05BF" w:rsidRDefault="007D05BF" w:rsidP="007D05BF">
      <w:pPr>
        <w:spacing w:before="100" w:beforeAutospacing="1" w:after="100" w:afterAutospacing="1"/>
        <w:rPr>
          <w:rFonts w:eastAsia="Times New Roman" w:cs="Times New Roman"/>
          <w:szCs w:val="24"/>
        </w:rPr>
      </w:pPr>
      <w:r w:rsidRPr="007D05BF">
        <w:rPr>
          <w:rFonts w:eastAsia="Times New Roman" w:cs="Times New Roman"/>
          <w:szCs w:val="24"/>
        </w:rPr>
        <w:t>Only after Relational Preservation becomes organizationally admissible does it become meaningful to investigate whether continued organizational development remains organizationally compatible with the preserved relational dependency.</w:t>
      </w:r>
    </w:p>
    <w:p w14:paraId="33C689BA" w14:textId="77777777" w:rsidR="004E016F" w:rsidRPr="007D05BF" w:rsidRDefault="004E016F" w:rsidP="007D05BF">
      <w:pPr>
        <w:spacing w:before="100" w:beforeAutospacing="1" w:after="100" w:afterAutospacing="1"/>
        <w:rPr>
          <w:rFonts w:eastAsia="Times New Roman" w:cs="Times New Roman"/>
          <w:szCs w:val="24"/>
        </w:rPr>
      </w:pPr>
      <w:r w:rsidRPr="007D05BF">
        <w:rPr>
          <w:rFonts w:eastAsia="Times New Roman" w:cs="Times New Roman"/>
          <w:szCs w:val="24"/>
        </w:rPr>
        <w:t>One question nevertheless remains.</w:t>
      </w:r>
    </w:p>
    <w:p w14:paraId="629E66F4" w14:textId="77777777" w:rsidR="007D05BF" w:rsidRPr="007D05BF" w:rsidRDefault="007D05BF" w:rsidP="007D05BF">
      <w:pPr>
        <w:spacing w:before="100" w:beforeAutospacing="1" w:after="100" w:afterAutospacing="1"/>
        <w:rPr>
          <w:rFonts w:eastAsia="Times New Roman" w:cs="Times New Roman"/>
          <w:szCs w:val="24"/>
        </w:rPr>
      </w:pPr>
      <w:r w:rsidRPr="007D05BF">
        <w:rPr>
          <w:rFonts w:eastAsia="Times New Roman" w:cs="Times New Roman"/>
          <w:szCs w:val="24"/>
        </w:rPr>
        <w:t>Under what organizational condition may a preserved relational organizational dependency remain compatible with continued organizational development?</w:t>
      </w:r>
    </w:p>
    <w:p w14:paraId="6B649B1C" w14:textId="139DCD15" w:rsidR="004E016F" w:rsidRPr="002A3176" w:rsidRDefault="007D05BF" w:rsidP="002A3176">
      <w:pPr>
        <w:spacing w:before="100" w:beforeAutospacing="1" w:after="100" w:afterAutospacing="1"/>
        <w:rPr>
          <w:rFonts w:eastAsia="Times New Roman" w:cs="Times New Roman"/>
          <w:szCs w:val="24"/>
        </w:rPr>
      </w:pPr>
      <w:r w:rsidRPr="007D05BF">
        <w:rPr>
          <w:rFonts w:eastAsia="Times New Roman" w:cs="Times New Roman"/>
          <w:szCs w:val="24"/>
        </w:rPr>
        <w:t>The next chapter therefore investigates Relational Organizational Stability.</w:t>
      </w:r>
    </w:p>
    <w:p w14:paraId="0D9F7F94" w14:textId="77777777" w:rsidR="004E016F" w:rsidRDefault="004E016F" w:rsidP="00500063">
      <w:pPr>
        <w:pStyle w:val="Heading2"/>
      </w:pPr>
      <w:bookmarkStart w:id="98" w:name="_Toc235984591"/>
      <w:bookmarkStart w:id="99" w:name="_Toc239256341"/>
      <w:r>
        <w:t>Chapter 12 — Relational Organizational Stability</w:t>
      </w:r>
      <w:bookmarkEnd w:id="98"/>
      <w:bookmarkEnd w:id="99"/>
    </w:p>
    <w:p w14:paraId="3AEE14BA" w14:textId="77777777" w:rsidR="004E016F" w:rsidRDefault="004E016F" w:rsidP="00500063">
      <w:r>
        <w:t>The preceding chapter established that relational organizational dependencies may remain organizationally preserved.</w:t>
      </w:r>
    </w:p>
    <w:p w14:paraId="5A9DF3BE" w14:textId="77777777" w:rsidR="004E016F" w:rsidRDefault="004E016F" w:rsidP="00500063">
      <w:r>
        <w:t>One question nevertheless remains.</w:t>
      </w:r>
    </w:p>
    <w:p w14:paraId="789CA77F" w14:textId="77777777" w:rsidR="004E016F" w:rsidRDefault="004E016F" w:rsidP="00500063">
      <w:r>
        <w:t>Does organizational preservation itself establish organizational stability?</w:t>
      </w:r>
    </w:p>
    <w:p w14:paraId="2CD2AD6C" w14:textId="77777777" w:rsidR="004E016F" w:rsidRDefault="004E016F" w:rsidP="00500063">
      <w:r>
        <w:t>It does not.</w:t>
      </w:r>
    </w:p>
    <w:p w14:paraId="2953CC7F" w14:textId="77777777" w:rsidR="004E016F" w:rsidRDefault="004E016F" w:rsidP="00500063">
      <w:r>
        <w:t>Organizational preservation establishes only that a relational dependency remains available throughout continued organizational investigation.</w:t>
      </w:r>
    </w:p>
    <w:p w14:paraId="0ED8E9D3" w14:textId="77777777" w:rsidR="004E016F" w:rsidRDefault="004E016F" w:rsidP="00500063">
      <w:r>
        <w:t>It does not thereby establish that continued organizational investigation admits that dependency without repeated organizational reconstruction.</w:t>
      </w:r>
    </w:p>
    <w:p w14:paraId="328EF448" w14:textId="77777777" w:rsidR="004E016F" w:rsidRDefault="004E016F" w:rsidP="00500063">
      <w:r>
        <w:lastRenderedPageBreak/>
        <w:t>Nor does it establish that subsequent organizational articulations remain compatible with its continued retention.</w:t>
      </w:r>
    </w:p>
    <w:p w14:paraId="313E4393" w14:textId="77777777" w:rsidR="004E016F" w:rsidRDefault="004E016F" w:rsidP="00500063">
      <w:r>
        <w:t>No such organizational capability has yet been established.</w:t>
      </w:r>
    </w:p>
    <w:p w14:paraId="3CB33AF0" w14:textId="77777777" w:rsidR="004E016F" w:rsidRDefault="004E016F" w:rsidP="00500063">
      <w:r>
        <w:t>No such capability is yet required.</w:t>
      </w:r>
    </w:p>
    <w:p w14:paraId="42E8EF8A" w14:textId="77777777" w:rsidR="004E016F" w:rsidRDefault="004E016F" w:rsidP="00500063">
      <w:r>
        <w:t>Suppose a relational organizational dependency remains organizationally preserved.</w:t>
      </w:r>
    </w:p>
    <w:p w14:paraId="7D3A5F9D" w14:textId="77777777" w:rsidR="004E016F" w:rsidRDefault="004E016F" w:rsidP="00500063">
      <w:r>
        <w:t>Suppose further organizational investigation continues.</w:t>
      </w:r>
    </w:p>
    <w:p w14:paraId="43730C1C" w14:textId="77777777" w:rsidR="004E016F" w:rsidRDefault="004E016F" w:rsidP="00500063">
      <w:r>
        <w:t>Nothing established thus far determines whether continued organizational development remains organizationally compatible with the retained dependency.</w:t>
      </w:r>
    </w:p>
    <w:p w14:paraId="2FA4749A" w14:textId="77777777" w:rsidR="004E016F" w:rsidRDefault="004E016F" w:rsidP="00500063">
      <w:r>
        <w:t>The dependency may require continual reconstruction.</w:t>
      </w:r>
    </w:p>
    <w:p w14:paraId="5319F709" w14:textId="77777777" w:rsidR="004E016F" w:rsidRDefault="004E016F" w:rsidP="00500063">
      <w:r>
        <w:t>It may require repeated organizational qualification.</w:t>
      </w:r>
    </w:p>
    <w:p w14:paraId="2626EBDD" w14:textId="77777777" w:rsidR="004E016F" w:rsidRDefault="004E016F" w:rsidP="00500063">
      <w:r>
        <w:t>It may remain organizationally stable.</w:t>
      </w:r>
    </w:p>
    <w:p w14:paraId="3E333DB9" w14:textId="77777777" w:rsidR="004E016F" w:rsidRDefault="004E016F" w:rsidP="00500063">
      <w:r>
        <w:t>The present investigation therefore proceeds more weakly.</w:t>
      </w:r>
    </w:p>
    <w:p w14:paraId="4ED3C423" w14:textId="77777777" w:rsidR="004E016F" w:rsidRDefault="004E016F" w:rsidP="00500063">
      <w:r>
        <w:t>Only the possibility that preserved relational organizational dependencies may remain organizationally stable need become organizationally admissible.</w:t>
      </w:r>
    </w:p>
    <w:p w14:paraId="2D185C11" w14:textId="77777777" w:rsidR="004E016F" w:rsidRDefault="004E016F" w:rsidP="00500063">
      <w:r>
        <w:t>No organizational necessity has thereby been established.</w:t>
      </w:r>
    </w:p>
    <w:p w14:paraId="1A90BA7D" w14:textId="77777777" w:rsidR="004E016F" w:rsidRDefault="004E016F" w:rsidP="00500063">
      <w:r>
        <w:t>No mathematical realization has thereby been established.</w:t>
      </w:r>
    </w:p>
    <w:p w14:paraId="3D4F1DBC" w14:textId="77777777" w:rsidR="004E016F" w:rsidRDefault="004E016F" w:rsidP="00500063">
      <w:r>
        <w:t>No organizational invariance has thereby been established.</w:t>
      </w:r>
    </w:p>
    <w:p w14:paraId="1F348459" w14:textId="77777777" w:rsidR="004E016F" w:rsidRDefault="004E016F" w:rsidP="00500063">
      <w:r>
        <w:t>Only organizational stability has become organizationally admissible.</w:t>
      </w:r>
    </w:p>
    <w:p w14:paraId="16C28F4C" w14:textId="77777777" w:rsidR="008B321E" w:rsidRDefault="008B321E" w:rsidP="008B321E">
      <w:r>
        <w:t>We shall call this capability Relational Organizational Stability.</w:t>
      </w:r>
    </w:p>
    <w:p w14:paraId="1647361A" w14:textId="3B7589CF" w:rsidR="004E016F" w:rsidRDefault="008B321E" w:rsidP="00500063">
      <w:r>
        <w:t>Relational Organizational Stability establishes only that preserved relational organizational dependencies may remain organizationally compatible throughout continued organizational development.</w:t>
      </w:r>
    </w:p>
    <w:p w14:paraId="44F34216" w14:textId="77777777" w:rsidR="004E016F" w:rsidRDefault="004E016F" w:rsidP="00500063">
      <w:r>
        <w:t>It does not establish that every stable relationship becomes organizationally necessary.</w:t>
      </w:r>
    </w:p>
    <w:p w14:paraId="433B1A23" w14:textId="77777777" w:rsidR="004E016F" w:rsidRDefault="004E016F" w:rsidP="00500063">
      <w:r>
        <w:t>Nor does it establish that every stable relationship admits mathematical realization.</w:t>
      </w:r>
    </w:p>
    <w:p w14:paraId="4D6689E1" w14:textId="77777777" w:rsidR="004E016F" w:rsidRDefault="004E016F" w:rsidP="00500063">
      <w:r>
        <w:t>Nor does it establish that stability itself becomes organizationally invariant.</w:t>
      </w:r>
    </w:p>
    <w:p w14:paraId="48D3C0C2" w14:textId="77777777" w:rsidR="00EE37FC" w:rsidRDefault="00EE37FC" w:rsidP="00EE37FC">
      <w:r>
        <w:t>Only after Relational Organizational Stability becomes organizationally admissible does it become meaningful to investigate whether retained organizational relationships remain organizationally available for continued reference throughout continued investigation.</w:t>
      </w:r>
    </w:p>
    <w:p w14:paraId="7E96ABA3" w14:textId="77777777" w:rsidR="00EE37FC" w:rsidRDefault="00EE37FC" w:rsidP="00EE37FC">
      <w:r>
        <w:lastRenderedPageBreak/>
        <w:t>One question nevertheless remains.</w:t>
      </w:r>
    </w:p>
    <w:p w14:paraId="32C80E8D" w14:textId="3C4EEC88" w:rsidR="004E016F" w:rsidRDefault="00EE37FC" w:rsidP="00500063">
      <w:r>
        <w:t>Does organizational stability alone permit continued organizational investigation to refer to the same organizational relationship?</w:t>
      </w:r>
    </w:p>
    <w:p w14:paraId="3FE2FC4F" w14:textId="77777777" w:rsidR="004E016F" w:rsidRDefault="004E016F" w:rsidP="00500063">
      <w:pPr>
        <w:pStyle w:val="Heading2"/>
      </w:pPr>
      <w:bookmarkStart w:id="100" w:name="_Toc235984592"/>
      <w:bookmarkStart w:id="101" w:name="_Toc239256342"/>
      <w:r>
        <w:t>Chapter 13 — Relational Organizational Referability</w:t>
      </w:r>
      <w:bookmarkEnd w:id="100"/>
      <w:bookmarkEnd w:id="101"/>
    </w:p>
    <w:p w14:paraId="01F62850" w14:textId="77777777" w:rsidR="004E016F" w:rsidRDefault="004E016F" w:rsidP="00500063">
      <w:r>
        <w:t>The preceding chapter established that relational organizational dependencies may remain organizationally stable.</w:t>
      </w:r>
    </w:p>
    <w:p w14:paraId="5B752EB9" w14:textId="77777777" w:rsidR="004E016F" w:rsidRDefault="004E016F" w:rsidP="00500063">
      <w:r>
        <w:t>One question nevertheless remains.</w:t>
      </w:r>
    </w:p>
    <w:p w14:paraId="398E48C0" w14:textId="77777777" w:rsidR="004E016F" w:rsidRDefault="004E016F" w:rsidP="00500063">
      <w:r>
        <w:t>Does organizational stability alone permit continued organizational investigation to refer to the same organizational relationship?</w:t>
      </w:r>
    </w:p>
    <w:p w14:paraId="2289BA8E" w14:textId="77777777" w:rsidR="004E016F" w:rsidRDefault="004E016F" w:rsidP="00500063">
      <w:r>
        <w:t>It does not.</w:t>
      </w:r>
    </w:p>
    <w:p w14:paraId="18C69408" w14:textId="77777777" w:rsidR="004E016F" w:rsidRDefault="004E016F" w:rsidP="00500063">
      <w:r>
        <w:t>Organizational Stability establishes only that a relational organizational dependency remains organizationally compatible throughout continued organizational development.</w:t>
      </w:r>
    </w:p>
    <w:p w14:paraId="1529C476" w14:textId="77777777" w:rsidR="004E016F" w:rsidRDefault="004E016F" w:rsidP="00500063">
      <w:r>
        <w:t>It does not thereby establish that subsequent organizational articulations admit continued organizational reference to that retained relationship.</w:t>
      </w:r>
    </w:p>
    <w:p w14:paraId="7E629644" w14:textId="77777777" w:rsidR="004E016F" w:rsidRDefault="004E016F" w:rsidP="00500063">
      <w:r>
        <w:t>Nor does it establish that the relationship remains organizationally identifiable throughout continued investigation.</w:t>
      </w:r>
    </w:p>
    <w:p w14:paraId="272B9FC6" w14:textId="77777777" w:rsidR="004E016F" w:rsidRDefault="004E016F" w:rsidP="00500063">
      <w:r>
        <w:t>No such organizational capability has yet been established.</w:t>
      </w:r>
    </w:p>
    <w:p w14:paraId="4F9D2627" w14:textId="77777777" w:rsidR="004E016F" w:rsidRDefault="004E016F" w:rsidP="00500063">
      <w:r>
        <w:t>No such capability is yet required.</w:t>
      </w:r>
    </w:p>
    <w:p w14:paraId="5ACD7AFC" w14:textId="77777777" w:rsidR="004E016F" w:rsidRDefault="004E016F" w:rsidP="00500063">
      <w:r>
        <w:t>Suppose a relational organizational dependency remains organizationally stable.</w:t>
      </w:r>
    </w:p>
    <w:p w14:paraId="17F40711" w14:textId="77777777" w:rsidR="004E016F" w:rsidRDefault="004E016F" w:rsidP="00500063">
      <w:r>
        <w:t>Suppose further that continued organizational investigation proceeds.</w:t>
      </w:r>
    </w:p>
    <w:p w14:paraId="07BFD1C6" w14:textId="77777777" w:rsidR="004E016F" w:rsidRDefault="004E016F" w:rsidP="00500063">
      <w:r>
        <w:t>Nothing established thus far determines whether subsequent organizational articulations remain organizationally capable of referring to the retained relationship.</w:t>
      </w:r>
    </w:p>
    <w:p w14:paraId="64DF4E0D" w14:textId="77777777" w:rsidR="004E016F" w:rsidRDefault="004E016F" w:rsidP="00500063">
      <w:r>
        <w:t>The relationship may continue.</w:t>
      </w:r>
    </w:p>
    <w:p w14:paraId="65C2409B" w14:textId="77777777" w:rsidR="004E016F" w:rsidRDefault="004E016F" w:rsidP="00500063">
      <w:r>
        <w:t>Yet organizational reference to that relationship may not.</w:t>
      </w:r>
    </w:p>
    <w:p w14:paraId="68356C1F" w14:textId="77777777" w:rsidR="004E016F" w:rsidRDefault="004E016F" w:rsidP="00500063">
      <w:r>
        <w:t>The present investigation therefore proceeds more weakly.</w:t>
      </w:r>
    </w:p>
    <w:p w14:paraId="6481DE17" w14:textId="77777777" w:rsidR="004E016F" w:rsidRDefault="004E016F" w:rsidP="00500063">
      <w:r>
        <w:t>Only the possibility that organizational relationships themselves may remain organizationally referable throughout continued investigation need become organizationally admissible.</w:t>
      </w:r>
    </w:p>
    <w:p w14:paraId="653209B8" w14:textId="77777777" w:rsidR="004E016F" w:rsidRDefault="004E016F" w:rsidP="00500063">
      <w:r>
        <w:t>No organizational identity has thereby been established.</w:t>
      </w:r>
    </w:p>
    <w:p w14:paraId="4BABD13A" w14:textId="77777777" w:rsidR="004E016F" w:rsidRDefault="004E016F" w:rsidP="00500063">
      <w:r>
        <w:lastRenderedPageBreak/>
        <w:t>No organizational equality has thereby been established.</w:t>
      </w:r>
    </w:p>
    <w:p w14:paraId="198681CD" w14:textId="77777777" w:rsidR="004E016F" w:rsidRDefault="004E016F" w:rsidP="00500063">
      <w:r>
        <w:t>No organizational invariance has thereby been established.</w:t>
      </w:r>
    </w:p>
    <w:p w14:paraId="582E663F" w14:textId="77777777" w:rsidR="004E016F" w:rsidRDefault="004E016F" w:rsidP="00500063">
      <w:r>
        <w:t>Only continued organizational referability has become organizationally admissible.</w:t>
      </w:r>
    </w:p>
    <w:p w14:paraId="07155163" w14:textId="77777777" w:rsidR="004E016F" w:rsidRDefault="004E016F" w:rsidP="00500063">
      <w:r>
        <w:t>We shall call this capability Relational Organizational Referability.</w:t>
      </w:r>
    </w:p>
    <w:p w14:paraId="57DFF5EA" w14:textId="77777777" w:rsidR="004E016F" w:rsidRDefault="004E016F" w:rsidP="00500063">
      <w:r>
        <w:t>Relational Organizational Referability establishes only that continued organizational investigation may remain organizationally capable of referring to retained organizational relationships.</w:t>
      </w:r>
    </w:p>
    <w:p w14:paraId="45E9FFA1" w14:textId="77777777" w:rsidR="004E016F" w:rsidRDefault="004E016F" w:rsidP="00500063">
      <w:r>
        <w:t>It does not establish that every referable relationship becomes organizationally necessary.</w:t>
      </w:r>
    </w:p>
    <w:p w14:paraId="3D00935D" w14:textId="77777777" w:rsidR="004E016F" w:rsidRDefault="004E016F" w:rsidP="00500063">
      <w:r>
        <w:t>Nor does it establish that different investigations refer to identical relationships.</w:t>
      </w:r>
    </w:p>
    <w:p w14:paraId="5A222263" w14:textId="77777777" w:rsidR="004E016F" w:rsidRDefault="004E016F" w:rsidP="00500063">
      <w:r>
        <w:t>Nor does it establish that referability itself admits mathematical realization.</w:t>
      </w:r>
    </w:p>
    <w:p w14:paraId="3B612F10" w14:textId="77777777" w:rsidR="00787ED9" w:rsidRDefault="00787ED9" w:rsidP="00787ED9">
      <w:r>
        <w:t>Only after Relational Organizational Referability becomes organizationally admissible does it become meaningful to investigate whether continued organizational referability remains sufficient throughout continued organizational development.</w:t>
      </w:r>
    </w:p>
    <w:p w14:paraId="1A575D98" w14:textId="77777777" w:rsidR="00787ED9" w:rsidRDefault="00787ED9" w:rsidP="00787ED9">
      <w:r>
        <w:t>One question nevertheless remains.</w:t>
      </w:r>
    </w:p>
    <w:p w14:paraId="7011A832" w14:textId="4E2B2108" w:rsidR="004E016F" w:rsidRDefault="00787ED9" w:rsidP="00500063">
      <w:r>
        <w:t>Can continued organizational referability alone preserve disciplined organizational investigation throughout continued organizational development</w:t>
      </w:r>
      <w:r w:rsidR="004E016F">
        <w:t>?</w:t>
      </w:r>
    </w:p>
    <w:p w14:paraId="4FA3453E" w14:textId="3CD21EE0" w:rsidR="00DB6B29" w:rsidRDefault="00DB6B29">
      <w:pPr>
        <w:pStyle w:val="Heading2"/>
        <w:rPr>
          <w:rFonts w:eastAsia="Times New Roman"/>
          <w:sz w:val="36"/>
          <w:szCs w:val="36"/>
        </w:rPr>
      </w:pPr>
      <w:bookmarkStart w:id="102" w:name="_Toc239256343"/>
      <w:r>
        <w:rPr>
          <w:rFonts w:eastAsia="Times New Roman"/>
        </w:rPr>
        <w:t xml:space="preserve">Chapter 14 — </w:t>
      </w:r>
      <w:r w:rsidR="002C69E4" w:rsidRPr="002C69E4">
        <w:rPr>
          <w:rFonts w:eastAsia="Times New Roman"/>
        </w:rPr>
        <w:t>Failure of Informal Referability</w:t>
      </w:r>
      <w:bookmarkEnd w:id="102"/>
    </w:p>
    <w:p w14:paraId="45A428DA" w14:textId="77777777" w:rsidR="00DB6B29" w:rsidRDefault="00DB6B29">
      <w:pPr>
        <w:pStyle w:val="NormalWeb"/>
      </w:pPr>
      <w:r>
        <w:t>The preceding chapter established that organizational relationships may remain organizationally referable throughout continued investigation.</w:t>
      </w:r>
    </w:p>
    <w:p w14:paraId="45C00F0F" w14:textId="77777777" w:rsidR="00DB6B29" w:rsidRDefault="00DB6B29">
      <w:pPr>
        <w:pStyle w:val="NormalWeb"/>
      </w:pPr>
      <w:r>
        <w:t>One question nevertheless remains.</w:t>
      </w:r>
    </w:p>
    <w:p w14:paraId="740E8072" w14:textId="77777777" w:rsidR="00DB6B29" w:rsidRDefault="00DB6B29">
      <w:pPr>
        <w:pStyle w:val="NormalWeb"/>
      </w:pPr>
      <w:r>
        <w:t>Can continued organizational referability alone preserve disciplined organizational investigation throughout continued organizational development?</w:t>
      </w:r>
    </w:p>
    <w:p w14:paraId="6B6298FC" w14:textId="77777777" w:rsidR="00DB6B29" w:rsidRDefault="00DB6B29">
      <w:pPr>
        <w:pStyle w:val="NormalWeb"/>
      </w:pPr>
      <w:r>
        <w:t>Nothing established thus far requires that it can.</w:t>
      </w:r>
    </w:p>
    <w:p w14:paraId="4093FA40" w14:textId="77777777" w:rsidR="00DB6B29" w:rsidRDefault="00DB6B29">
      <w:pPr>
        <w:pStyle w:val="NormalWeb"/>
      </w:pPr>
      <w:r>
        <w:t>Organizational Referability establishes only that retained organizational relationships may continue to admit organizational reference.</w:t>
      </w:r>
    </w:p>
    <w:p w14:paraId="07F44916" w14:textId="77777777" w:rsidR="00DB6B29" w:rsidRDefault="00DB6B29">
      <w:pPr>
        <w:pStyle w:val="NormalWeb"/>
      </w:pPr>
      <w:r>
        <w:t>It does not thereby establish that such references remain organizationally unambiguous.</w:t>
      </w:r>
    </w:p>
    <w:p w14:paraId="41A490AE" w14:textId="77777777" w:rsidR="00DB6B29" w:rsidRDefault="00DB6B29">
      <w:pPr>
        <w:pStyle w:val="NormalWeb"/>
      </w:pPr>
      <w:r>
        <w:t>Nor does it establish that independently continued investigations preserve identical organizational references.</w:t>
      </w:r>
    </w:p>
    <w:p w14:paraId="614F4C2F" w14:textId="77777777" w:rsidR="00DB6B29" w:rsidRDefault="00DB6B29">
      <w:pPr>
        <w:pStyle w:val="NormalWeb"/>
      </w:pPr>
      <w:r>
        <w:lastRenderedPageBreak/>
        <w:t>Nor does it establish that successive organizational developments remain organizationally compatible solely through continued referability.</w:t>
      </w:r>
    </w:p>
    <w:p w14:paraId="3A2A9345" w14:textId="77777777" w:rsidR="00DB6B29" w:rsidRDefault="00DB6B29">
      <w:pPr>
        <w:pStyle w:val="NormalWeb"/>
      </w:pPr>
      <w:r>
        <w:t>No such capability has yet been established.</w:t>
      </w:r>
    </w:p>
    <w:p w14:paraId="0E60A300" w14:textId="77777777" w:rsidR="00DB6B29" w:rsidRDefault="00DB6B29">
      <w:pPr>
        <w:pStyle w:val="NormalWeb"/>
      </w:pPr>
      <w:r>
        <w:t>No such capability is yet required.</w:t>
      </w:r>
    </w:p>
    <w:p w14:paraId="2C59DDD0" w14:textId="77777777" w:rsidR="00DB6B29" w:rsidRDefault="00DB6B29">
      <w:pPr>
        <w:pStyle w:val="NormalWeb"/>
      </w:pPr>
      <w:r>
        <w:t>Suppose organizational investigation continues.</w:t>
      </w:r>
    </w:p>
    <w:p w14:paraId="0E9F51DA" w14:textId="77777777" w:rsidR="00DB6B29" w:rsidRDefault="00DB6B29">
      <w:pPr>
        <w:pStyle w:val="NormalWeb"/>
      </w:pPr>
      <w:r>
        <w:t>Suppose organizational relationships remain organizationally referable.</w:t>
      </w:r>
    </w:p>
    <w:p w14:paraId="1113D125" w14:textId="77777777" w:rsidR="00DB6B29" w:rsidRDefault="00DB6B29">
      <w:pPr>
        <w:pStyle w:val="NormalWeb"/>
      </w:pPr>
      <w:r>
        <w:t>Nothing established thus far determines whether continued organizational development preserves consistent organizational reference to those retained relationships.</w:t>
      </w:r>
    </w:p>
    <w:p w14:paraId="404B2DB7" w14:textId="77777777" w:rsidR="00DB6B29" w:rsidRDefault="00DB6B29">
      <w:pPr>
        <w:pStyle w:val="NormalWeb"/>
      </w:pPr>
      <w:r>
        <w:t>Different organizational continuations may retain different organizational articulations.</w:t>
      </w:r>
    </w:p>
    <w:p w14:paraId="1F25A4F1" w14:textId="77777777" w:rsidR="00DB6B29" w:rsidRDefault="00DB6B29">
      <w:pPr>
        <w:pStyle w:val="NormalWeb"/>
      </w:pPr>
      <w:r>
        <w:t>Different organizational investigations may employ different organizational references.</w:t>
      </w:r>
    </w:p>
    <w:p w14:paraId="023574C4" w14:textId="77777777" w:rsidR="00DB6B29" w:rsidRDefault="00DB6B29">
      <w:pPr>
        <w:pStyle w:val="NormalWeb"/>
      </w:pPr>
      <w:r>
        <w:t>Continued organizational development may therefore exceed the organizational capability of informal referability alone.</w:t>
      </w:r>
    </w:p>
    <w:p w14:paraId="57CD340E" w14:textId="77777777" w:rsidR="00DB6B29" w:rsidRDefault="00DB6B29">
      <w:pPr>
        <w:pStyle w:val="NormalWeb"/>
      </w:pPr>
      <w:r>
        <w:t>The present investigation therefore proceeds more weakly.</w:t>
      </w:r>
    </w:p>
    <w:p w14:paraId="7652E769" w14:textId="77777777" w:rsidR="00DB6B29" w:rsidRDefault="00DB6B29">
      <w:pPr>
        <w:pStyle w:val="NormalWeb"/>
      </w:pPr>
      <w:r>
        <w:t>Only the possibility that continued disciplined organizational investigation may require a stronger organizational capability than informal organizational referability need become organizationally admissible.</w:t>
      </w:r>
    </w:p>
    <w:p w14:paraId="65848E52" w14:textId="77777777" w:rsidR="00DB6B29" w:rsidRDefault="00DB6B29">
      <w:pPr>
        <w:pStyle w:val="NormalWeb"/>
      </w:pPr>
      <w:r>
        <w:t>No mathematical realization has thereby been established.</w:t>
      </w:r>
    </w:p>
    <w:p w14:paraId="2954BE46" w14:textId="77777777" w:rsidR="00DB6B29" w:rsidRDefault="00DB6B29">
      <w:pPr>
        <w:pStyle w:val="NormalWeb"/>
      </w:pPr>
      <w:r>
        <w:t>No mathematical object has thereby been established.</w:t>
      </w:r>
    </w:p>
    <w:p w14:paraId="33145F25" w14:textId="77777777" w:rsidR="00DB6B29" w:rsidRDefault="00DB6B29">
      <w:pPr>
        <w:pStyle w:val="NormalWeb"/>
      </w:pPr>
      <w:r>
        <w:t>No symbolic system has thereby been established.</w:t>
      </w:r>
    </w:p>
    <w:p w14:paraId="2F92CE82" w14:textId="77777777" w:rsidR="00DB6B29" w:rsidRDefault="00DB6B29">
      <w:pPr>
        <w:pStyle w:val="NormalWeb"/>
      </w:pPr>
      <w:r>
        <w:t>Only the possible organizational insufficiency of informal referability has become organizationally admissible.</w:t>
      </w:r>
    </w:p>
    <w:p w14:paraId="2E091051" w14:textId="77777777" w:rsidR="00DB6B29" w:rsidRDefault="00DB6B29">
      <w:pPr>
        <w:pStyle w:val="NormalWeb"/>
      </w:pPr>
      <w:r>
        <w:t>We shall call this organizational condition the Failure of Informal Referability.</w:t>
      </w:r>
    </w:p>
    <w:p w14:paraId="2CC3CB05" w14:textId="77777777" w:rsidR="00DB6B29" w:rsidRDefault="00DB6B29">
      <w:pPr>
        <w:pStyle w:val="NormalWeb"/>
      </w:pPr>
      <w:r>
        <w:t>The Failure of Informal Referability establishes only that continued disciplined organizational investigation may exceed the organizational capability of informal retained reference.</w:t>
      </w:r>
    </w:p>
    <w:p w14:paraId="6E503F41" w14:textId="77777777" w:rsidR="00DB6B29" w:rsidRDefault="00DB6B29">
      <w:pPr>
        <w:pStyle w:val="NormalWeb"/>
      </w:pPr>
      <w:r>
        <w:t>It does not establish how this failure shall be resolved.</w:t>
      </w:r>
    </w:p>
    <w:p w14:paraId="1797828C" w14:textId="77777777" w:rsidR="00DB6B29" w:rsidRDefault="00DB6B29">
      <w:pPr>
        <w:pStyle w:val="NormalWeb"/>
      </w:pPr>
      <w:r>
        <w:t>Nor does it establish that mathematics provides the unique resolution.</w:t>
      </w:r>
    </w:p>
    <w:p w14:paraId="2A77F7EC" w14:textId="77777777" w:rsidR="00DB6B29" w:rsidRDefault="00DB6B29">
      <w:pPr>
        <w:pStyle w:val="NormalWeb"/>
      </w:pPr>
      <w:r>
        <w:lastRenderedPageBreak/>
        <w:t>Nor does it establish that every organizational investigation encounters this failure.</w:t>
      </w:r>
    </w:p>
    <w:p w14:paraId="779B0F60" w14:textId="77777777" w:rsidR="000B06BC" w:rsidRDefault="000B06BC" w:rsidP="000B06BC">
      <w:pPr>
        <w:pStyle w:val="NormalWeb"/>
      </w:pPr>
      <w:r>
        <w:t>Only after the Failure of Informal Referability becomes organizationally admissible does it become meaningful to investigate whether that failure renders the presently available organizational capability insufficient for continued disciplined organizational investigation.</w:t>
      </w:r>
    </w:p>
    <w:p w14:paraId="0CEB1F75" w14:textId="26B291EE" w:rsidR="00DB6B29" w:rsidRDefault="000B06BC">
      <w:pPr>
        <w:pStyle w:val="NormalWeb"/>
      </w:pPr>
      <w:r>
        <w:t>One question nevertheless remains.</w:t>
      </w:r>
    </w:p>
    <w:p w14:paraId="4B1D7856" w14:textId="628B052F" w:rsidR="00375C1E" w:rsidRDefault="00375C1E">
      <w:pPr>
        <w:pStyle w:val="NormalWeb"/>
      </w:pPr>
      <w:r w:rsidRPr="00375C1E">
        <w:t>Does the Failure of Informal Referability itself require continued disciplined organizational investigation to adopt a new organizational capability?</w:t>
      </w:r>
    </w:p>
    <w:p w14:paraId="14F238CA" w14:textId="77777777" w:rsidR="00DB6B29" w:rsidRDefault="00DB6B29" w:rsidP="00500063"/>
    <w:p w14:paraId="0515AFE9" w14:textId="77777777" w:rsidR="004E016F" w:rsidRDefault="004E016F" w:rsidP="00500063">
      <w:pPr>
        <w:pStyle w:val="Heading2"/>
      </w:pPr>
      <w:bookmarkStart w:id="103" w:name="_Toc235984594"/>
      <w:bookmarkStart w:id="104" w:name="_Toc239256344"/>
      <w:r>
        <w:t>Chapter 15 — Organizational Exhaustion</w:t>
      </w:r>
      <w:bookmarkEnd w:id="103"/>
      <w:bookmarkEnd w:id="104"/>
    </w:p>
    <w:p w14:paraId="262EBFC6" w14:textId="77777777" w:rsidR="00D656A7" w:rsidRDefault="00D656A7" w:rsidP="00D656A7">
      <w:r>
        <w:t>The preceding chapter established the Failure of Informal Referability.</w:t>
      </w:r>
    </w:p>
    <w:p w14:paraId="6A7FE7A4" w14:textId="77777777" w:rsidR="00D656A7" w:rsidRDefault="00D656A7" w:rsidP="00D656A7">
      <w:r>
        <w:t>One question nevertheless remains.</w:t>
      </w:r>
    </w:p>
    <w:p w14:paraId="47E6812E" w14:textId="77777777" w:rsidR="00D656A7" w:rsidRDefault="00D656A7" w:rsidP="00D656A7">
      <w:r>
        <w:t>Does the Failure of Informal Referability itself require continued disciplined organizational investigation to adopt a new organizational capability?</w:t>
      </w:r>
    </w:p>
    <w:p w14:paraId="70F68C30" w14:textId="77777777" w:rsidR="00D656A7" w:rsidRDefault="00D656A7" w:rsidP="00D656A7">
      <w:r>
        <w:t>It does not.</w:t>
      </w:r>
    </w:p>
    <w:p w14:paraId="3D6CFC68" w14:textId="77777777" w:rsidR="00D656A7" w:rsidRDefault="00D656A7" w:rsidP="00D656A7">
      <w:r>
        <w:t>The Failure of Informal Referability establishes only that continued disciplined organizational investigation may exceed the organizational capability of informal retained reference.</w:t>
      </w:r>
    </w:p>
    <w:p w14:paraId="191BFC13" w14:textId="77777777" w:rsidR="00D656A7" w:rsidRDefault="00D656A7" w:rsidP="00D656A7">
      <w:r>
        <w:t>It does not thereby establish that no continued organizational investigation remains possible.</w:t>
      </w:r>
    </w:p>
    <w:p w14:paraId="61A213A8" w14:textId="77777777" w:rsidR="00D656A7" w:rsidRDefault="00D656A7" w:rsidP="00D656A7">
      <w:r>
        <w:t>Nor does it establish that every Retained Organizational Objective becomes organizationally unattainable.</w:t>
      </w:r>
    </w:p>
    <w:p w14:paraId="21D8FB0F" w14:textId="77777777" w:rsidR="00D656A7" w:rsidRDefault="00D656A7" w:rsidP="00D656A7">
      <w:r>
        <w:t>Nor does it establish that informal organizational investigation has become organizationally exhausted.</w:t>
      </w:r>
    </w:p>
    <w:p w14:paraId="1C243EED" w14:textId="77777777" w:rsidR="00D656A7" w:rsidRDefault="00D656A7" w:rsidP="00D656A7">
      <w:r>
        <w:t>No such organizational condition has yet been established.</w:t>
      </w:r>
    </w:p>
    <w:p w14:paraId="358EC0B9" w14:textId="77777777" w:rsidR="00D656A7" w:rsidRDefault="00D656A7" w:rsidP="00D656A7">
      <w:r>
        <w:t>No such condition is yet required.</w:t>
      </w:r>
    </w:p>
    <w:p w14:paraId="40843CA5" w14:textId="77777777" w:rsidR="00D656A7" w:rsidRDefault="00D656A7" w:rsidP="00D656A7">
      <w:r>
        <w:t>Suppose continued disciplined organizational investigation repeatedly encounters the Failure of Informal Referability.</w:t>
      </w:r>
    </w:p>
    <w:p w14:paraId="2C174BB4" w14:textId="77777777" w:rsidR="00D656A7" w:rsidRDefault="00D656A7" w:rsidP="00D656A7">
      <w:r>
        <w:t>Suppose further that every continued organizational articulation relies solely upon informal retained reference.</w:t>
      </w:r>
    </w:p>
    <w:p w14:paraId="14BFEFFE" w14:textId="77777777" w:rsidR="00D656A7" w:rsidRDefault="00D656A7" w:rsidP="00D656A7">
      <w:r>
        <w:lastRenderedPageBreak/>
        <w:t>Nothing established thus far determines whether continued disciplined organizational investigation remains organizationally capable of preserving the Retained Organizational Objective.</w:t>
      </w:r>
    </w:p>
    <w:p w14:paraId="22668E36" w14:textId="77777777" w:rsidR="00D656A7" w:rsidRDefault="00D656A7" w:rsidP="00D656A7">
      <w:r>
        <w:t>The investigation may continue.</w:t>
      </w:r>
    </w:p>
    <w:p w14:paraId="536A642A" w14:textId="77777777" w:rsidR="00D656A7" w:rsidRDefault="00D656A7" w:rsidP="00D656A7">
      <w:r>
        <w:t>Its organizational discipline may not.</w:t>
      </w:r>
    </w:p>
    <w:p w14:paraId="33918217" w14:textId="77777777" w:rsidR="00D656A7" w:rsidRDefault="00D656A7" w:rsidP="00D656A7">
      <w:r>
        <w:t>Organizational Exhaustion cannot therefore be established merely because an existing organizational capability becomes inconvenient, cumbersome, or difficult to maintain.</w:t>
      </w:r>
    </w:p>
    <w:p w14:paraId="7038763B" w14:textId="77777777" w:rsidR="00D656A7" w:rsidRDefault="00D656A7" w:rsidP="00D656A7">
      <w:r>
        <w:t>It becomes established only when continued preservation of the Retained Organizational Objective requires an organizational distinction that the presently available organizational capability cannot preserve and make available for continued investigation.</w:t>
      </w:r>
    </w:p>
    <w:p w14:paraId="411CB962" w14:textId="77777777" w:rsidR="00D656A7" w:rsidRDefault="00D656A7" w:rsidP="00D656A7">
      <w:r>
        <w:t>The insufficiency thereby possesses Organizational Consequence relative to the Retained Organizational Distinction.</w:t>
      </w:r>
    </w:p>
    <w:p w14:paraId="0600B980" w14:textId="77777777" w:rsidR="00D656A7" w:rsidRDefault="00D656A7" w:rsidP="00D656A7">
      <w:r>
        <w:t>The present investigation therefore proceeds more weakly.</w:t>
      </w:r>
    </w:p>
    <w:p w14:paraId="64D90F42" w14:textId="77777777" w:rsidR="00D656A7" w:rsidRDefault="00D656A7" w:rsidP="00D656A7">
      <w:r>
        <w:t>Only the possibility that continued disciplined organizational investigation may become organizationally exhausted relative to informal organizational capability need become organizationally admissible.</w:t>
      </w:r>
    </w:p>
    <w:p w14:paraId="762B33CF" w14:textId="77777777" w:rsidR="00D656A7" w:rsidRDefault="00D656A7" w:rsidP="00D656A7">
      <w:r>
        <w:t>No formalization has thereby been established.</w:t>
      </w:r>
    </w:p>
    <w:p w14:paraId="726F8E6C" w14:textId="77777777" w:rsidR="00D656A7" w:rsidRDefault="00D656A7" w:rsidP="00D656A7">
      <w:r>
        <w:t>No realization has thereby been established.</w:t>
      </w:r>
    </w:p>
    <w:p w14:paraId="3CB7B999" w14:textId="77777777" w:rsidR="00D656A7" w:rsidRDefault="00D656A7" w:rsidP="00D656A7">
      <w:r>
        <w:t>No mathematics has thereby been established.</w:t>
      </w:r>
    </w:p>
    <w:p w14:paraId="6F57FFDD" w14:textId="77777777" w:rsidR="00D656A7" w:rsidRDefault="00D656A7" w:rsidP="00D656A7">
      <w:r>
        <w:t>Only Organizational Exhaustion has become organizationally admissible.</w:t>
      </w:r>
    </w:p>
    <w:p w14:paraId="1DFFC6F6" w14:textId="77777777" w:rsidR="00D656A7" w:rsidRDefault="00D656A7" w:rsidP="00D656A7">
      <w:r>
        <w:t>We shall call this condition Organizational Exhaustion.</w:t>
      </w:r>
    </w:p>
    <w:p w14:paraId="788080A3" w14:textId="77777777" w:rsidR="00D656A7" w:rsidRDefault="00D656A7" w:rsidP="00D656A7">
      <w:r>
        <w:t>Organizational Exhaustion establishes only that a retained organizational capability may become insufficient for continued disciplined organizational investigation.</w:t>
      </w:r>
    </w:p>
    <w:p w14:paraId="74D3F309" w14:textId="77777777" w:rsidR="00D656A7" w:rsidRDefault="00D656A7" w:rsidP="00D656A7">
      <w:r>
        <w:t>It does not establish how continued investigation shall proceed.</w:t>
      </w:r>
    </w:p>
    <w:p w14:paraId="021F89D9" w14:textId="77777777" w:rsidR="00D656A7" w:rsidRDefault="00D656A7" w:rsidP="00D656A7">
      <w:r>
        <w:t>Nor does it establish that every investigation encounters exhaustion.</w:t>
      </w:r>
    </w:p>
    <w:p w14:paraId="0EF7FAC3" w14:textId="77777777" w:rsidR="00D656A7" w:rsidRDefault="00D656A7" w:rsidP="00D656A7">
      <w:r>
        <w:t>Nor does it establish that exhaustion admits a unique organizational resolution.</w:t>
      </w:r>
    </w:p>
    <w:p w14:paraId="5A5BD5C5" w14:textId="77777777" w:rsidR="00D656A7" w:rsidRDefault="00D656A7" w:rsidP="00D656A7">
      <w:r>
        <w:t>Only after Organizational Exhaustion becomes organizationally admissible does it become meaningful to investigate the weakest organizational capability capable of overcoming that exhaustion.</w:t>
      </w:r>
    </w:p>
    <w:p w14:paraId="1024C9A0" w14:textId="77777777" w:rsidR="00D656A7" w:rsidRDefault="00D656A7" w:rsidP="00D656A7">
      <w:r>
        <w:t>One question nevertheless remains.</w:t>
      </w:r>
    </w:p>
    <w:p w14:paraId="2D469EF3" w14:textId="668CB861" w:rsidR="004E016F" w:rsidRDefault="00D656A7" w:rsidP="00500063">
      <w:r>
        <w:lastRenderedPageBreak/>
        <w:t>What is the weakest organizational capability capable of overcoming Organizational Exhaustion?</w:t>
      </w:r>
    </w:p>
    <w:p w14:paraId="094CA1E1" w14:textId="77777777" w:rsidR="004E016F" w:rsidRDefault="004E016F" w:rsidP="00444C95">
      <w:pPr>
        <w:pStyle w:val="Heading2"/>
      </w:pPr>
      <w:bookmarkStart w:id="105" w:name="_Toc235984595"/>
      <w:bookmarkStart w:id="106" w:name="_Toc239256345"/>
      <w:r>
        <w:t>Chapter 16 — The Threshold of Formal Realization</w:t>
      </w:r>
      <w:bookmarkEnd w:id="105"/>
      <w:bookmarkEnd w:id="106"/>
    </w:p>
    <w:p w14:paraId="64EDCB6D" w14:textId="77777777" w:rsidR="004E016F" w:rsidRDefault="004E016F" w:rsidP="00500063">
      <w:r>
        <w:t>The preceding chapter established Organizational Exhaustion.</w:t>
      </w:r>
    </w:p>
    <w:p w14:paraId="11A1F4E2" w14:textId="77777777" w:rsidR="004E016F" w:rsidRDefault="004E016F" w:rsidP="00500063">
      <w:r>
        <w:t>One question nevertheless remains.</w:t>
      </w:r>
    </w:p>
    <w:p w14:paraId="0D3C453E" w14:textId="77777777" w:rsidR="004E016F" w:rsidRDefault="004E016F" w:rsidP="00500063">
      <w:r>
        <w:t>Does Organizational Exhaustion itself determine how continued disciplined organizational investigation shall proceed?</w:t>
      </w:r>
    </w:p>
    <w:p w14:paraId="5C390568" w14:textId="77777777" w:rsidR="004E016F" w:rsidRDefault="004E016F" w:rsidP="00500063">
      <w:r>
        <w:t>It does not.</w:t>
      </w:r>
    </w:p>
    <w:p w14:paraId="1291553B" w14:textId="2C283AF2" w:rsidR="00D832C7" w:rsidRDefault="00D832C7" w:rsidP="00D832C7">
      <w:r>
        <w:t xml:space="preserve">Organizational Exhaustion establishes only that the retained organizational capability has become insufficient for continued disciplined organizational investigation relative to the </w:t>
      </w:r>
      <w:r w:rsidR="00EA59A6">
        <w:t>Retained Organizational Objective</w:t>
      </w:r>
      <w:r>
        <w:t>.</w:t>
      </w:r>
    </w:p>
    <w:p w14:paraId="6C7F61DE" w14:textId="77777777" w:rsidR="004E016F" w:rsidRDefault="004E016F" w:rsidP="00500063">
      <w:r>
        <w:t>It does not thereby establish the organizational capability required for continued investigation.</w:t>
      </w:r>
    </w:p>
    <w:p w14:paraId="6DDA6CA5" w14:textId="77777777" w:rsidR="004E016F" w:rsidRDefault="004E016F" w:rsidP="00500063">
      <w:r>
        <w:t>Nor does it establish that formalization becomes organizationally necessary.</w:t>
      </w:r>
    </w:p>
    <w:p w14:paraId="6F86DE77" w14:textId="77777777" w:rsidR="004E016F" w:rsidRDefault="004E016F" w:rsidP="00500063">
      <w:r>
        <w:t>Nor does it establish that mathematics provides such a continuation.</w:t>
      </w:r>
    </w:p>
    <w:p w14:paraId="2411640F" w14:textId="77777777" w:rsidR="004E016F" w:rsidRDefault="004E016F" w:rsidP="00500063">
      <w:r>
        <w:t>No such organizational capability has yet been established.</w:t>
      </w:r>
    </w:p>
    <w:p w14:paraId="4A384B6C" w14:textId="77777777" w:rsidR="004E016F" w:rsidRDefault="004E016F" w:rsidP="00500063">
      <w:r>
        <w:t>No such capability is yet required.</w:t>
      </w:r>
    </w:p>
    <w:p w14:paraId="6CB23C02" w14:textId="77777777" w:rsidR="004E016F" w:rsidRDefault="004E016F" w:rsidP="00500063">
      <w:r>
        <w:t>Suppose disciplined organizational investigation has become organizationally exhausted.</w:t>
      </w:r>
    </w:p>
    <w:p w14:paraId="0CB50766" w14:textId="66A07FDC" w:rsidR="004E016F" w:rsidRDefault="004E016F" w:rsidP="00500063">
      <w:r>
        <w:t xml:space="preserve">Suppose further that the </w:t>
      </w:r>
      <w:r w:rsidR="00EA59A6">
        <w:t>Retained Organizational Objective</w:t>
      </w:r>
      <w:r>
        <w:t xml:space="preserve"> nevertheless remains organizationally admissible.</w:t>
      </w:r>
    </w:p>
    <w:p w14:paraId="17E99279" w14:textId="1B1FE891" w:rsidR="004E016F" w:rsidRDefault="004E016F" w:rsidP="00500063">
      <w:r>
        <w:t xml:space="preserve">Nothing established thus far determines how continued disciplined organizational investigation may preserve that </w:t>
      </w:r>
      <w:r w:rsidR="00EA59A6">
        <w:t>Retained Organizational Objective</w:t>
      </w:r>
      <w:r w:rsidR="00D832C7">
        <w:t>.</w:t>
      </w:r>
    </w:p>
    <w:p w14:paraId="76A4EB32" w14:textId="77777777" w:rsidR="004E016F" w:rsidRDefault="004E016F" w:rsidP="00500063">
      <w:r>
        <w:t>Continued organizational investigation therefore requires an organizational capability not previously available.</w:t>
      </w:r>
    </w:p>
    <w:p w14:paraId="2FDFC2B1" w14:textId="77777777" w:rsidR="004E016F" w:rsidRDefault="004E016F" w:rsidP="00500063">
      <w:r>
        <w:t>The present investigation therefore proceeds more weakly.</w:t>
      </w:r>
    </w:p>
    <w:p w14:paraId="363CDEF0" w14:textId="77777777" w:rsidR="004E016F" w:rsidRDefault="004E016F" w:rsidP="00500063">
      <w:r>
        <w:t>Only the possibility that continued disciplined organizational investigation may legitimately introduce a stronger organizational capability after Organizational Exhaustion need become organizationally admissible.</w:t>
      </w:r>
    </w:p>
    <w:p w14:paraId="58416079" w14:textId="77777777" w:rsidR="004E016F" w:rsidRDefault="004E016F" w:rsidP="00500063">
      <w:r>
        <w:t>No formal language has thereby been established.</w:t>
      </w:r>
    </w:p>
    <w:p w14:paraId="5F1EE024" w14:textId="77777777" w:rsidR="004E016F" w:rsidRDefault="004E016F" w:rsidP="00500063">
      <w:r>
        <w:lastRenderedPageBreak/>
        <w:t>No explicit articulation has thereby been established.</w:t>
      </w:r>
    </w:p>
    <w:p w14:paraId="3E89AB48" w14:textId="77777777" w:rsidR="004E016F" w:rsidRDefault="004E016F" w:rsidP="00500063">
      <w:r>
        <w:t>No mathematical realization has thereby been established.</w:t>
      </w:r>
    </w:p>
    <w:p w14:paraId="427CB9B4" w14:textId="0582C4BD" w:rsidR="00D832C7" w:rsidRDefault="00D832C7" w:rsidP="00D832C7">
      <w:r>
        <w:t xml:space="preserve">Only the possibility that continued disciplined organizational investigation may preserve its </w:t>
      </w:r>
      <w:r w:rsidR="00EA59A6">
        <w:t>Retained Organizational Objective</w:t>
      </w:r>
      <w:r>
        <w:t xml:space="preserve"> through the introduction of explicit organizational structure has become organizationally admissible.</w:t>
      </w:r>
    </w:p>
    <w:p w14:paraId="45ED1258" w14:textId="77777777" w:rsidR="004E016F" w:rsidRDefault="004E016F" w:rsidP="00500063">
      <w:r w:rsidRPr="00EE757D">
        <w:t>We shall call this capability Organizational Formalization.</w:t>
      </w:r>
    </w:p>
    <w:p w14:paraId="32E59FA6" w14:textId="77777777" w:rsidR="004E016F" w:rsidRDefault="004E016F" w:rsidP="00500063">
      <w:r w:rsidRPr="0024706A">
        <w:t>Organizational Formalization establishes only that continued disciplined organizational investigation may legitimately introduce explicit organizational structure after Organizational Exhaustion while preserving every previously retained organizational commitment.</w:t>
      </w:r>
    </w:p>
    <w:p w14:paraId="2E2A6970" w14:textId="77777777" w:rsidR="004E016F" w:rsidRDefault="004E016F" w:rsidP="00500063">
      <w:r w:rsidRPr="000B071C">
        <w:t>The organizational transition by which Organizational Formalization first becomes admissible shall be called the Threshold of Formal Realization.</w:t>
      </w:r>
    </w:p>
    <w:p w14:paraId="2C1BC821" w14:textId="77777777" w:rsidR="00D832C7" w:rsidRDefault="00D832C7" w:rsidP="00D832C7">
      <w:r>
        <w:t>The Threshold of Formal Realization establishes only that, following Organizational Exhaustion, stronger organizational capabilities may become legitimately admissible while preserving every previously retained organizational commitment.</w:t>
      </w:r>
    </w:p>
    <w:p w14:paraId="40D956AE" w14:textId="77777777" w:rsidR="004E016F" w:rsidRDefault="004E016F" w:rsidP="00500063">
      <w:r>
        <w:t>It does not establish what those capabilities are.</w:t>
      </w:r>
    </w:p>
    <w:p w14:paraId="6CDF2FFE" w14:textId="77777777" w:rsidR="00D832C7" w:rsidRDefault="00D832C7" w:rsidP="00D832C7">
      <w:r>
        <w:t>Nor does it establish how they are realized.</w:t>
      </w:r>
    </w:p>
    <w:p w14:paraId="49411ADC" w14:textId="77777777" w:rsidR="004E016F" w:rsidRDefault="00D832C7" w:rsidP="00500063">
      <w:r>
        <w:t>Nor</w:t>
      </w:r>
      <w:r w:rsidR="004E016F">
        <w:t xml:space="preserve"> does </w:t>
      </w:r>
      <w:r>
        <w:t>it</w:t>
      </w:r>
      <w:r w:rsidR="004E016F">
        <w:t xml:space="preserve"> establish that mathematics uniquely satisfies them.</w:t>
      </w:r>
    </w:p>
    <w:p w14:paraId="61B03FDD" w14:textId="77777777" w:rsidR="004E016F" w:rsidRDefault="004E016F" w:rsidP="00500063">
      <w:r>
        <w:t>Only after the Threshold of Formal Realization becomes organizationally admissible does it become meaningful to investigate the weakest organizational capability capable of realizing continued disciplined organizational investigation.</w:t>
      </w:r>
    </w:p>
    <w:p w14:paraId="418EE83D" w14:textId="77777777" w:rsidR="004E016F" w:rsidRDefault="004E016F" w:rsidP="00500063">
      <w:r>
        <w:t>One question nevertheless remains.</w:t>
      </w:r>
    </w:p>
    <w:p w14:paraId="6F728291" w14:textId="45C79BDD" w:rsidR="004E016F" w:rsidRDefault="004E016F" w:rsidP="00500063">
      <w:r>
        <w:t>What is the weakest organizational capability capable of crossing the Threshold of Formal Realization?</w:t>
      </w:r>
    </w:p>
    <w:p w14:paraId="1707E033" w14:textId="77777777" w:rsidR="004E016F" w:rsidRDefault="004E016F" w:rsidP="00500063">
      <w:pPr>
        <w:pStyle w:val="Heading2"/>
      </w:pPr>
      <w:bookmarkStart w:id="107" w:name="_Toc235984596"/>
      <w:bookmarkStart w:id="108" w:name="_Toc239256346"/>
      <w:r>
        <w:t>Chapter 17 — Explicit Organizational Articulation</w:t>
      </w:r>
      <w:bookmarkEnd w:id="107"/>
      <w:bookmarkEnd w:id="108"/>
    </w:p>
    <w:p w14:paraId="2430D12E" w14:textId="77777777" w:rsidR="004E016F" w:rsidRDefault="004E016F" w:rsidP="00500063">
      <w:r>
        <w:t>The preceding chapter established the organizational admissibility of formalization.</w:t>
      </w:r>
    </w:p>
    <w:p w14:paraId="7FD5A494" w14:textId="77777777" w:rsidR="004E016F" w:rsidRDefault="004E016F" w:rsidP="00500063">
      <w:r>
        <w:t>One question nevertheless remains.</w:t>
      </w:r>
    </w:p>
    <w:p w14:paraId="4217BDEC" w14:textId="77777777" w:rsidR="004E016F" w:rsidRDefault="004E016F" w:rsidP="00500063">
      <w:r>
        <w:t>Does Organizational Formalization itself establish explicit organizational articulation?</w:t>
      </w:r>
    </w:p>
    <w:p w14:paraId="23DDDFD3" w14:textId="77777777" w:rsidR="004E016F" w:rsidRDefault="004E016F" w:rsidP="00500063">
      <w:r>
        <w:t>It does not.</w:t>
      </w:r>
    </w:p>
    <w:p w14:paraId="11E07A5F" w14:textId="77777777" w:rsidR="004E016F" w:rsidRDefault="004E016F" w:rsidP="00500063">
      <w:r>
        <w:lastRenderedPageBreak/>
        <w:t>Organizational Formalization establishes only that continued disciplined organizational investigation may require an explicitly articulated means of preserving organizational referability.</w:t>
      </w:r>
    </w:p>
    <w:p w14:paraId="6BC34462" w14:textId="77777777" w:rsidR="004E016F" w:rsidRDefault="004E016F" w:rsidP="00500063">
      <w:r>
        <w:t>It does not thereby establish the existence of such articulations.</w:t>
      </w:r>
    </w:p>
    <w:p w14:paraId="3D235472" w14:textId="77777777" w:rsidR="004E016F" w:rsidRDefault="004E016F" w:rsidP="00500063">
      <w:r>
        <w:t>Nor does it establish that explicit articulations admit continued organizational manipulation.</w:t>
      </w:r>
    </w:p>
    <w:p w14:paraId="0F6B6206" w14:textId="77777777" w:rsidR="004E016F" w:rsidRDefault="004E016F" w:rsidP="00500063">
      <w:r>
        <w:t>Nor does it establish that different explicit articulations remain organizationally compatible.</w:t>
      </w:r>
    </w:p>
    <w:p w14:paraId="259C3408" w14:textId="77777777" w:rsidR="004E016F" w:rsidRDefault="004E016F" w:rsidP="00500063">
      <w:r>
        <w:t>No such organizational capability has yet been established.</w:t>
      </w:r>
    </w:p>
    <w:p w14:paraId="7484E50E" w14:textId="77777777" w:rsidR="004E016F" w:rsidRDefault="004E016F" w:rsidP="00500063">
      <w:r>
        <w:t>No such capability is yet required.</w:t>
      </w:r>
    </w:p>
    <w:p w14:paraId="2954353C" w14:textId="77777777" w:rsidR="004E016F" w:rsidRDefault="004E016F" w:rsidP="00500063">
      <w:r>
        <w:t>Suppose Organizational Formalization becomes organizationally admissible.</w:t>
      </w:r>
    </w:p>
    <w:p w14:paraId="1E8B0EE6" w14:textId="77777777" w:rsidR="004E016F" w:rsidRDefault="004E016F" w:rsidP="00500063">
      <w:r>
        <w:t>Nothing established thus far determines how retained organizational relationships become explicitly available for continued organizational investigation.</w:t>
      </w:r>
    </w:p>
    <w:p w14:paraId="57C747B3" w14:textId="77777777" w:rsidR="004E016F" w:rsidRDefault="004E016F" w:rsidP="00500063">
      <w:r>
        <w:t>The investigation therefore proceeds more weakly.</w:t>
      </w:r>
    </w:p>
    <w:p w14:paraId="13167612" w14:textId="77777777" w:rsidR="004E016F" w:rsidRDefault="004E016F" w:rsidP="00500063">
      <w:r>
        <w:t>Only the possibility that retained organizational relationships may admit explicit organizational articulation need become organizationally admissible.</w:t>
      </w:r>
    </w:p>
    <w:p w14:paraId="5FBC546C" w14:textId="77777777" w:rsidR="004E016F" w:rsidRDefault="004E016F" w:rsidP="00500063">
      <w:r>
        <w:t>No symbolic system has thereby been established.</w:t>
      </w:r>
    </w:p>
    <w:p w14:paraId="56FFA2CD" w14:textId="77777777" w:rsidR="004E016F" w:rsidRDefault="004E016F" w:rsidP="00500063">
      <w:r>
        <w:t>No notation has thereby been established.</w:t>
      </w:r>
    </w:p>
    <w:p w14:paraId="28157E12" w14:textId="77777777" w:rsidR="004E016F" w:rsidRDefault="004E016F" w:rsidP="00500063">
      <w:r>
        <w:t>No language has thereby been established.</w:t>
      </w:r>
    </w:p>
    <w:p w14:paraId="5B924C15" w14:textId="77777777" w:rsidR="004E016F" w:rsidRDefault="004E016F" w:rsidP="00500063">
      <w:r>
        <w:t>Only explicit organizational articulation has become organizationally admissible.</w:t>
      </w:r>
    </w:p>
    <w:p w14:paraId="167DAFC7" w14:textId="77777777" w:rsidR="004E016F" w:rsidRDefault="004E016F" w:rsidP="00500063">
      <w:r>
        <w:t>We shall call this capability Explicit Organizational Articulation.</w:t>
      </w:r>
    </w:p>
    <w:p w14:paraId="6ECD1937" w14:textId="77777777" w:rsidR="004E016F" w:rsidRDefault="004E016F" w:rsidP="00500063">
      <w:r>
        <w:t>Explicit Organizational Articulation establishes only that retained organizational relationships may become explicitly available to continued disciplined organizational investigation.</w:t>
      </w:r>
    </w:p>
    <w:p w14:paraId="4D4D4E76" w14:textId="77777777" w:rsidR="004E016F" w:rsidRDefault="004E016F" w:rsidP="00500063">
      <w:r>
        <w:t>It does not establish how such articulations are represented.</w:t>
      </w:r>
    </w:p>
    <w:p w14:paraId="29C7EBE5" w14:textId="77777777" w:rsidR="004E016F" w:rsidRDefault="004E016F" w:rsidP="00500063">
      <w:r>
        <w:t>Nor does it establish that they are symbolic.</w:t>
      </w:r>
    </w:p>
    <w:p w14:paraId="75B180A9" w14:textId="77777777" w:rsidR="004E016F" w:rsidRDefault="004E016F" w:rsidP="00500063">
      <w:r>
        <w:t>Nor does it establish that they are mathematical.</w:t>
      </w:r>
    </w:p>
    <w:p w14:paraId="35A1D6BF" w14:textId="77777777" w:rsidR="004E016F" w:rsidRDefault="004E016F" w:rsidP="00500063">
      <w:r>
        <w:t>Only after Explicit Organizational Articulation becomes organizationally admissible does it become meaningful to investigate the organizational conditions governing explicit organizational manipulation.</w:t>
      </w:r>
    </w:p>
    <w:p w14:paraId="1CB820E6" w14:textId="77777777" w:rsidR="004E016F" w:rsidRDefault="004E016F" w:rsidP="00500063">
      <w:r>
        <w:lastRenderedPageBreak/>
        <w:t>One question nevertheless remains.</w:t>
      </w:r>
    </w:p>
    <w:p w14:paraId="5ED2E448" w14:textId="77777777" w:rsidR="004E016F" w:rsidRDefault="004E016F" w:rsidP="00500063">
      <w:r>
        <w:t>What is the weakest organizational capability governing the continued manipulation of explicit organizational articulations?</w:t>
      </w:r>
    </w:p>
    <w:p w14:paraId="4175C336" w14:textId="77777777" w:rsidR="00896B0D" w:rsidRDefault="00896B0D">
      <w:pPr>
        <w:spacing w:after="200" w:line="276" w:lineRule="auto"/>
        <w:rPr>
          <w:rFonts w:eastAsiaTheme="majorEastAsia" w:cstheme="majorBidi"/>
          <w:b/>
          <w:bCs/>
          <w:smallCaps/>
          <w:sz w:val="40"/>
          <w:szCs w:val="28"/>
        </w:rPr>
      </w:pPr>
      <w:bookmarkStart w:id="109" w:name="_Toc235984597"/>
      <w:r>
        <w:br w:type="page"/>
      </w:r>
    </w:p>
    <w:p w14:paraId="5B8C77FE" w14:textId="7568684A" w:rsidR="004E016F" w:rsidRDefault="004E016F" w:rsidP="00500063">
      <w:pPr>
        <w:pStyle w:val="Heading1"/>
      </w:pPr>
      <w:bookmarkStart w:id="110" w:name="_Toc239256347"/>
      <w:r>
        <w:lastRenderedPageBreak/>
        <w:t>PART II</w:t>
      </w:r>
      <w:bookmarkEnd w:id="109"/>
      <w:bookmarkEnd w:id="110"/>
    </w:p>
    <w:p w14:paraId="36E4434F" w14:textId="77777777" w:rsidR="004E016F" w:rsidRPr="00CE2752" w:rsidRDefault="004E016F" w:rsidP="00500063">
      <w:pPr>
        <w:rPr>
          <w:b/>
          <w:bCs/>
        </w:rPr>
      </w:pPr>
      <w:r w:rsidRPr="00CE2752">
        <w:rPr>
          <w:b/>
          <w:bCs/>
        </w:rPr>
        <w:t>The Weakest Faithful Realization</w:t>
      </w:r>
    </w:p>
    <w:p w14:paraId="6DF70716" w14:textId="3640A5F2" w:rsidR="004E016F" w:rsidRDefault="004E016F" w:rsidP="00500063">
      <w:pPr>
        <w:pStyle w:val="Heading2"/>
      </w:pPr>
      <w:bookmarkStart w:id="111" w:name="_Toc235984598"/>
      <w:bookmarkStart w:id="112" w:name="_Toc239256348"/>
      <w:r>
        <w:t xml:space="preserve">Chapter 18 — </w:t>
      </w:r>
      <w:r w:rsidR="00BD5839" w:rsidRPr="00BD5839">
        <w:t xml:space="preserve">The </w:t>
      </w:r>
      <w:r>
        <w:t>Organizational Admissibility of Transformation</w:t>
      </w:r>
      <w:bookmarkEnd w:id="111"/>
      <w:bookmarkEnd w:id="112"/>
    </w:p>
    <w:p w14:paraId="38D7CB95" w14:textId="77777777" w:rsidR="004E016F" w:rsidRDefault="004E016F" w:rsidP="00500063">
      <w:r>
        <w:t>The preceding chapter established that retained organizational relationships may admit Explicit Organizational Articulation.</w:t>
      </w:r>
    </w:p>
    <w:p w14:paraId="49A9DEE2" w14:textId="77777777" w:rsidR="004E016F" w:rsidRDefault="004E016F" w:rsidP="00500063">
      <w:r>
        <w:t>One question nevertheless remains.</w:t>
      </w:r>
    </w:p>
    <w:p w14:paraId="14D85015" w14:textId="77777777" w:rsidR="004E016F" w:rsidRDefault="004E016F" w:rsidP="00500063">
      <w:r>
        <w:t>Does Explicit Organizational Articulation itself establish that such articulations admit continued organizational manipulation?</w:t>
      </w:r>
    </w:p>
    <w:p w14:paraId="4984F026" w14:textId="77777777" w:rsidR="004E016F" w:rsidRDefault="004E016F" w:rsidP="00500063">
      <w:r>
        <w:t>It does not.</w:t>
      </w:r>
    </w:p>
    <w:p w14:paraId="0BFDB654" w14:textId="77777777" w:rsidR="004E016F" w:rsidRDefault="004E016F" w:rsidP="00500063">
      <w:r>
        <w:t>Explicit Organizational Articulation establishes only that retained organizational relationships may become explicitly available for continued disciplined organizational investigation.</w:t>
      </w:r>
    </w:p>
    <w:p w14:paraId="1F4863CC" w14:textId="77777777" w:rsidR="004E016F" w:rsidRDefault="004E016F" w:rsidP="00500063">
      <w:r>
        <w:t>It does not thereby establish that such articulations admit organizational modification.</w:t>
      </w:r>
    </w:p>
    <w:p w14:paraId="37295430" w14:textId="77777777" w:rsidR="004E016F" w:rsidRDefault="004E016F" w:rsidP="00500063">
      <w:r>
        <w:t>Nor does it establish that organizational modification preserves continued organizational investigation.</w:t>
      </w:r>
    </w:p>
    <w:p w14:paraId="478F8F6D" w14:textId="77777777" w:rsidR="004E016F" w:rsidRDefault="004E016F" w:rsidP="00500063">
      <w:r>
        <w:t>Nor does it establish that different modifications remain organizationally compatible.</w:t>
      </w:r>
    </w:p>
    <w:p w14:paraId="697E2834" w14:textId="77777777" w:rsidR="004E016F" w:rsidRDefault="004E016F" w:rsidP="00500063">
      <w:r>
        <w:t>No such organizational capability has yet been established.</w:t>
      </w:r>
    </w:p>
    <w:p w14:paraId="27D94A67" w14:textId="77777777" w:rsidR="004E016F" w:rsidRDefault="004E016F" w:rsidP="00500063">
      <w:r>
        <w:t>No such capability is yet required.</w:t>
      </w:r>
    </w:p>
    <w:p w14:paraId="56082064" w14:textId="77777777" w:rsidR="004E016F" w:rsidRDefault="004E016F" w:rsidP="00500063">
      <w:r>
        <w:t>Suppose organizational relationships admit Explicit Organizational Articulation.</w:t>
      </w:r>
    </w:p>
    <w:p w14:paraId="10CF8767" w14:textId="77777777" w:rsidR="004E016F" w:rsidRDefault="004E016F" w:rsidP="00500063">
      <w:r>
        <w:t>Suppose further that continued organizational investigation proceeds.</w:t>
      </w:r>
    </w:p>
    <w:p w14:paraId="048A438D" w14:textId="77777777" w:rsidR="004E016F" w:rsidRDefault="004E016F" w:rsidP="00500063">
      <w:r>
        <w:t>Nothing established thus far determines whether explicit organizational articulations remain organizationally available after organizational modification.</w:t>
      </w:r>
    </w:p>
    <w:p w14:paraId="474E367D" w14:textId="77777777" w:rsidR="004E016F" w:rsidRDefault="004E016F" w:rsidP="00500063">
      <w:r>
        <w:t>Some modifications may preserve continued investigation.</w:t>
      </w:r>
    </w:p>
    <w:p w14:paraId="1E8D3114" w14:textId="77777777" w:rsidR="004E016F" w:rsidRDefault="004E016F" w:rsidP="00500063">
      <w:r>
        <w:t>Others may not.</w:t>
      </w:r>
    </w:p>
    <w:p w14:paraId="29A093AD" w14:textId="77777777" w:rsidR="004E016F" w:rsidRDefault="004E016F" w:rsidP="00500063">
      <w:r>
        <w:t>Nothing established thus far distinguishes them.</w:t>
      </w:r>
    </w:p>
    <w:p w14:paraId="104E0B4C" w14:textId="77777777" w:rsidR="004E016F" w:rsidRDefault="004E016F" w:rsidP="00500063">
      <w:r>
        <w:t>The present investigation therefore proceeds more weakly.</w:t>
      </w:r>
    </w:p>
    <w:p w14:paraId="1D1425F9" w14:textId="77777777" w:rsidR="004E016F" w:rsidRDefault="004E016F" w:rsidP="00500063">
      <w:r>
        <w:lastRenderedPageBreak/>
        <w:t>Only the possibility that explicit organizational articulations admit organizational transformation need become organizationally admissible.</w:t>
      </w:r>
    </w:p>
    <w:p w14:paraId="29018040" w14:textId="77777777" w:rsidR="004E016F" w:rsidRDefault="004E016F" w:rsidP="00500063">
      <w:r>
        <w:t>No transformation rule has thereby been established.</w:t>
      </w:r>
    </w:p>
    <w:p w14:paraId="39A1D2F8" w14:textId="77777777" w:rsidR="004E016F" w:rsidRDefault="004E016F" w:rsidP="00500063">
      <w:r>
        <w:t>No operational system has thereby been established.</w:t>
      </w:r>
    </w:p>
    <w:p w14:paraId="10274505" w14:textId="77777777" w:rsidR="004E016F" w:rsidRDefault="004E016F" w:rsidP="00500063">
      <w:r>
        <w:t>No formal calculus has thereby been established.</w:t>
      </w:r>
    </w:p>
    <w:p w14:paraId="4D8F8AE3" w14:textId="77777777" w:rsidR="004E016F" w:rsidRDefault="004E016F" w:rsidP="00500063">
      <w:r>
        <w:t>Only Organizational Transformation has become organizationally admissible.</w:t>
      </w:r>
    </w:p>
    <w:p w14:paraId="16CFF78A" w14:textId="77777777" w:rsidR="004E016F" w:rsidRDefault="004E016F" w:rsidP="00500063">
      <w:r>
        <w:t>We shall call this capability Organizational Transformation.</w:t>
      </w:r>
    </w:p>
    <w:p w14:paraId="43583124" w14:textId="77777777" w:rsidR="004E016F" w:rsidRDefault="004E016F" w:rsidP="00500063">
      <w:r>
        <w:t>Organizational Transformation establishes only that explicit organizational articulations may admit continued organizational modification while remaining organizationally available to disciplined investigation.</w:t>
      </w:r>
    </w:p>
    <w:p w14:paraId="2961FAE9" w14:textId="77777777" w:rsidR="004E016F" w:rsidRDefault="004E016F" w:rsidP="00500063">
      <w:r>
        <w:t>It does not establish which transformations remain admissible.</w:t>
      </w:r>
    </w:p>
    <w:p w14:paraId="2EE38567" w14:textId="77777777" w:rsidR="004E016F" w:rsidRDefault="004E016F" w:rsidP="00500063">
      <w:r>
        <w:t>Nor does it establish how transformations compose.</w:t>
      </w:r>
    </w:p>
    <w:p w14:paraId="69818234" w14:textId="77777777" w:rsidR="004E016F" w:rsidRDefault="004E016F" w:rsidP="00500063">
      <w:r>
        <w:t>Nor does it establish whether transformations themselves admit organizational structure.</w:t>
      </w:r>
    </w:p>
    <w:p w14:paraId="286CF12A" w14:textId="77777777" w:rsidR="004E016F" w:rsidRDefault="004E016F" w:rsidP="00500063">
      <w:r>
        <w:t>Only after Organizational Transformation becomes organizationally admissible does it become meaningful to investigate the organizational compatibility of continued transformation.</w:t>
      </w:r>
    </w:p>
    <w:p w14:paraId="766C9DCA" w14:textId="77777777" w:rsidR="004E016F" w:rsidRDefault="004E016F" w:rsidP="00500063">
      <w:r>
        <w:t>One question nevertheless remains.</w:t>
      </w:r>
    </w:p>
    <w:p w14:paraId="3FEE3DCD" w14:textId="2C98C73B" w:rsidR="004E016F" w:rsidRDefault="00B903A8" w:rsidP="00500063">
      <w:r w:rsidRPr="00B903A8">
        <w:t xml:space="preserve">What organizational capability first distinguishes transformations compatible with the </w:t>
      </w:r>
      <w:r w:rsidR="00EA59A6">
        <w:t>Retained Organizational Objective</w:t>
      </w:r>
      <w:r w:rsidRPr="00B903A8">
        <w:t xml:space="preserve"> from those that are not</w:t>
      </w:r>
      <w:r w:rsidR="004E016F">
        <w:t>?</w:t>
      </w:r>
    </w:p>
    <w:p w14:paraId="31C5BF36" w14:textId="2DB88246" w:rsidR="004E016F" w:rsidRDefault="004E016F" w:rsidP="00500063">
      <w:pPr>
        <w:pStyle w:val="Heading2"/>
      </w:pPr>
      <w:bookmarkStart w:id="113" w:name="_Toc235984599"/>
      <w:bookmarkStart w:id="114" w:name="_Toc239256349"/>
      <w:r>
        <w:t xml:space="preserve">Chapter 19 — </w:t>
      </w:r>
      <w:bookmarkEnd w:id="113"/>
      <w:r w:rsidR="00DB7C02" w:rsidRPr="00DB7C02">
        <w:t>Transformational Compatibility</w:t>
      </w:r>
      <w:bookmarkEnd w:id="114"/>
    </w:p>
    <w:p w14:paraId="699D2A5C" w14:textId="77777777" w:rsidR="002C5FEC" w:rsidRDefault="002C5FEC" w:rsidP="002C5FEC">
      <w:r>
        <w:t>The preceding chapter established the organizational admissibility of Organizational Transformation.</w:t>
      </w:r>
    </w:p>
    <w:p w14:paraId="4D6EEE8D" w14:textId="77777777" w:rsidR="004E016F" w:rsidRDefault="004E016F" w:rsidP="00500063">
      <w:r>
        <w:t>One question nevertheless remains.</w:t>
      </w:r>
    </w:p>
    <w:p w14:paraId="33C27CFA" w14:textId="77777777" w:rsidR="004E016F" w:rsidRDefault="004E016F" w:rsidP="00500063">
      <w:r>
        <w:t>Does Organizational Transformation itself distinguish admissible transformations from inadmissible transformations?</w:t>
      </w:r>
    </w:p>
    <w:p w14:paraId="47414FEC" w14:textId="77777777" w:rsidR="004E016F" w:rsidRDefault="004E016F" w:rsidP="00500063">
      <w:r>
        <w:t>It does not.</w:t>
      </w:r>
    </w:p>
    <w:p w14:paraId="2FA3E70E" w14:textId="77777777" w:rsidR="004E016F" w:rsidRDefault="004E016F" w:rsidP="00500063">
      <w:r>
        <w:t>Organizational Transformation establishes only that explicit organizational articulations admit continued organizational modification.</w:t>
      </w:r>
    </w:p>
    <w:p w14:paraId="3DE3C127" w14:textId="77777777" w:rsidR="004E016F" w:rsidRDefault="004E016F" w:rsidP="00500063">
      <w:r>
        <w:lastRenderedPageBreak/>
        <w:t>It does not thereby establish that every transformation preserves the retained organizational investigation.</w:t>
      </w:r>
    </w:p>
    <w:p w14:paraId="6575D06E" w14:textId="6ED680DD" w:rsidR="004E016F" w:rsidRDefault="00641E17" w:rsidP="00500063">
      <w:r w:rsidRPr="00641E17">
        <w:t xml:space="preserve">Nor does it establish that transformed organizational articulations remain compatible with the </w:t>
      </w:r>
      <w:r w:rsidR="00EA59A6">
        <w:t>Retained Organizational Objective</w:t>
      </w:r>
      <w:r w:rsidR="004E016F">
        <w:t>.</w:t>
      </w:r>
    </w:p>
    <w:p w14:paraId="73C9EEF0" w14:textId="77777777" w:rsidR="004E016F" w:rsidRDefault="004E016F" w:rsidP="00500063">
      <w:r>
        <w:t>Nor does it establish that continued organizational transformation preserves Organizational Formalization itself.</w:t>
      </w:r>
    </w:p>
    <w:p w14:paraId="24E06B5E" w14:textId="77777777" w:rsidR="004E016F" w:rsidRDefault="004E016F" w:rsidP="00500063">
      <w:r>
        <w:t>No such organizational capability has yet been established.</w:t>
      </w:r>
    </w:p>
    <w:p w14:paraId="5083CA7E" w14:textId="77777777" w:rsidR="004E016F" w:rsidRDefault="004E016F" w:rsidP="00500063">
      <w:r>
        <w:t>No such capability is yet required.</w:t>
      </w:r>
    </w:p>
    <w:p w14:paraId="6AFC1957" w14:textId="77777777" w:rsidR="004E016F" w:rsidRDefault="004E016F" w:rsidP="00500063">
      <w:r>
        <w:t>Suppose explicit organizational articulations admit Organizational Transformation.</w:t>
      </w:r>
    </w:p>
    <w:p w14:paraId="64650914" w14:textId="77777777" w:rsidR="004E016F" w:rsidRDefault="004E016F" w:rsidP="00500063">
      <w:r>
        <w:t xml:space="preserve">Suppose further that multiple </w:t>
      </w:r>
      <w:r w:rsidR="002C5FEC">
        <w:t xml:space="preserve">organizational </w:t>
      </w:r>
      <w:r>
        <w:t>transformations become organizationally available.</w:t>
      </w:r>
    </w:p>
    <w:p w14:paraId="131A2274" w14:textId="77777777" w:rsidR="004E016F" w:rsidRDefault="004E016F" w:rsidP="00500063">
      <w:r>
        <w:t>Nothing established thus far determines whether those transformations remain organizationally compatible relative to the retained organizational investigation.</w:t>
      </w:r>
    </w:p>
    <w:p w14:paraId="6CA87BFA" w14:textId="77777777" w:rsidR="004E016F" w:rsidRDefault="004E016F" w:rsidP="00500063">
      <w:r>
        <w:t xml:space="preserve">Some transformations may preserve continued </w:t>
      </w:r>
      <w:r w:rsidR="002C5FEC">
        <w:t>organizational investigation.</w:t>
      </w:r>
    </w:p>
    <w:p w14:paraId="16A91CBC" w14:textId="77777777" w:rsidR="002C5FEC" w:rsidRDefault="002C5FEC" w:rsidP="002C5FEC">
      <w:r>
        <w:t>Others may render further disciplined organizational continuation impossible.</w:t>
      </w:r>
    </w:p>
    <w:p w14:paraId="70C015F6" w14:textId="77777777" w:rsidR="004E016F" w:rsidRDefault="004E016F" w:rsidP="00500063">
      <w:r>
        <w:t>Nothing established thus far distinguishes them.</w:t>
      </w:r>
    </w:p>
    <w:p w14:paraId="14176B04" w14:textId="77777777" w:rsidR="004E016F" w:rsidRDefault="004E016F" w:rsidP="00500063">
      <w:r>
        <w:t>The present investigation therefore proceeds more weakly.</w:t>
      </w:r>
    </w:p>
    <w:p w14:paraId="61713A77" w14:textId="77777777" w:rsidR="004E016F" w:rsidRDefault="002C5FEC" w:rsidP="00500063">
      <w:r>
        <w:t>Only the possibility that organizational</w:t>
      </w:r>
      <w:r w:rsidR="004E016F">
        <w:t xml:space="preserve"> transformations themselves admit organizational compatibility need become organizationally admissible.</w:t>
      </w:r>
    </w:p>
    <w:p w14:paraId="4FDCC20B" w14:textId="77777777" w:rsidR="004E016F" w:rsidRDefault="004E016F" w:rsidP="00500063">
      <w:r>
        <w:t>No transformation calculus has thereby been established.</w:t>
      </w:r>
    </w:p>
    <w:p w14:paraId="630CFF87" w14:textId="77777777" w:rsidR="004E016F" w:rsidRDefault="004E016F" w:rsidP="00500063">
      <w:r>
        <w:t>No transformation rules have thereby been established.</w:t>
      </w:r>
    </w:p>
    <w:p w14:paraId="04B3CE97" w14:textId="77777777" w:rsidR="004E016F" w:rsidRDefault="004E016F" w:rsidP="00500063">
      <w:r>
        <w:t>No mathematical operation has thereby been established.</w:t>
      </w:r>
    </w:p>
    <w:p w14:paraId="01092398" w14:textId="77777777" w:rsidR="004E016F" w:rsidRDefault="002C5FEC" w:rsidP="00500063">
      <w:r>
        <w:t>Only Transformational</w:t>
      </w:r>
      <w:r w:rsidR="004E016F">
        <w:t xml:space="preserve"> Compatibility has become organizationally admissible.</w:t>
      </w:r>
    </w:p>
    <w:p w14:paraId="56A71C30" w14:textId="77777777" w:rsidR="004E016F" w:rsidRDefault="004E016F" w:rsidP="00500063">
      <w:r>
        <w:t>We shall call this capability Transformational Compatibility.</w:t>
      </w:r>
    </w:p>
    <w:p w14:paraId="63F15074" w14:textId="328A5DD6" w:rsidR="004E016F" w:rsidRDefault="004E016F" w:rsidP="00500063">
      <w:r>
        <w:t xml:space="preserve">Transformational Compatibility establishes only that continued organizational investigation may distinguish </w:t>
      </w:r>
      <w:r w:rsidR="002C5FEC">
        <w:t xml:space="preserve">organizational transformations according to their compatibility with the </w:t>
      </w:r>
      <w:r w:rsidR="00EA59A6">
        <w:t>Retained Organizational Objective</w:t>
      </w:r>
      <w:r w:rsidR="002C5FEC">
        <w:t>.</w:t>
      </w:r>
    </w:p>
    <w:p w14:paraId="3BA8507A" w14:textId="77777777" w:rsidR="004E016F" w:rsidRDefault="004E016F" w:rsidP="00500063">
      <w:r>
        <w:t>It does not establish which transformations remain compatible.</w:t>
      </w:r>
    </w:p>
    <w:p w14:paraId="43242619" w14:textId="77777777" w:rsidR="002C5FEC" w:rsidRDefault="002C5FEC" w:rsidP="002C5FEC">
      <w:r>
        <w:t>Nor does it establish how such compatibility is determined.</w:t>
      </w:r>
    </w:p>
    <w:p w14:paraId="5CD65563" w14:textId="77777777" w:rsidR="002C5FEC" w:rsidRDefault="002C5FEC" w:rsidP="002C5FEC">
      <w:r>
        <w:lastRenderedPageBreak/>
        <w:t>Nor does it establish whether compatibility itself admits formal realization.</w:t>
      </w:r>
    </w:p>
    <w:p w14:paraId="25969BAC" w14:textId="77777777" w:rsidR="002C5FEC" w:rsidRDefault="002C5FEC" w:rsidP="002C5FEC">
      <w:r>
        <w:t>Only after Transformational Compatibility becomes organizationally admissible does it become meaningful to investigate the organizational conditions under which such compatibility may be preserved throughout continued organizational transformation.</w:t>
      </w:r>
    </w:p>
    <w:p w14:paraId="1DDECDC2" w14:textId="77777777" w:rsidR="004E016F" w:rsidRDefault="004E016F" w:rsidP="00500063">
      <w:r>
        <w:t>One question nevertheless remains.</w:t>
      </w:r>
    </w:p>
    <w:p w14:paraId="51564DA7" w14:textId="13426D07" w:rsidR="004E016F" w:rsidRDefault="004E016F" w:rsidP="00500063">
      <w:r>
        <w:t>What organizational capability first preserves Transformational Compatibility under continued organizational transformation?</w:t>
      </w:r>
    </w:p>
    <w:p w14:paraId="76EDD469" w14:textId="77777777" w:rsidR="004E016F" w:rsidRDefault="004E016F" w:rsidP="00500063">
      <w:pPr>
        <w:pStyle w:val="Heading2"/>
      </w:pPr>
      <w:bookmarkStart w:id="115" w:name="_Toc235984600"/>
      <w:bookmarkStart w:id="116" w:name="_Toc239256350"/>
      <w:r>
        <w:t>Chapter 20 — Transformational Organizational Invariance</w:t>
      </w:r>
      <w:bookmarkEnd w:id="115"/>
      <w:bookmarkEnd w:id="116"/>
    </w:p>
    <w:p w14:paraId="1CFAAAB2" w14:textId="77777777" w:rsidR="004E016F" w:rsidRDefault="004E016F" w:rsidP="00500063">
      <w:r>
        <w:t>The preceding chapter established that transformations may admit Transformational Compatibility.</w:t>
      </w:r>
    </w:p>
    <w:p w14:paraId="57732D61" w14:textId="77777777" w:rsidR="004E016F" w:rsidRDefault="004E016F" w:rsidP="00500063">
      <w:r>
        <w:t>One question nevertheless remains.</w:t>
      </w:r>
    </w:p>
    <w:p w14:paraId="78A0BD59" w14:textId="77777777" w:rsidR="004E016F" w:rsidRDefault="004E016F" w:rsidP="00500063">
      <w:r>
        <w:t>Does Transformational Compatibility itself remain preserved under continued organizational transformation?</w:t>
      </w:r>
    </w:p>
    <w:p w14:paraId="498CFABD" w14:textId="77777777" w:rsidR="004E016F" w:rsidRDefault="004E016F" w:rsidP="00500063">
      <w:r>
        <w:t>Nothing established thus far requires that it does.</w:t>
      </w:r>
    </w:p>
    <w:p w14:paraId="407C04CB" w14:textId="5B720305" w:rsidR="004E016F" w:rsidRDefault="004E016F" w:rsidP="00500063">
      <w:r>
        <w:t xml:space="preserve">Transformational Compatibility establishes only that continued organizational investigation may distinguish transformations according to their compatibility with the </w:t>
      </w:r>
      <w:r w:rsidR="00EA59A6">
        <w:t>Retained Organizational Objective</w:t>
      </w:r>
      <w:r>
        <w:t>.</w:t>
      </w:r>
    </w:p>
    <w:p w14:paraId="70D0BB4E" w14:textId="77777777" w:rsidR="004E016F" w:rsidRDefault="004E016F" w:rsidP="00500063">
      <w:r>
        <w:t>It does not thereby establish that continued transformation preserves that compatibility.</w:t>
      </w:r>
    </w:p>
    <w:p w14:paraId="12AE9E31" w14:textId="2E1836F7" w:rsidR="004E016F" w:rsidRDefault="004E016F" w:rsidP="00500063">
      <w:r>
        <w:t xml:space="preserve">Nor does it establish that compatibility itself remains organizationally available </w:t>
      </w:r>
      <w:r w:rsidR="00266656" w:rsidRPr="00266656">
        <w:t>throughout continued organizational transformation</w:t>
      </w:r>
      <w:r>
        <w:t>.</w:t>
      </w:r>
    </w:p>
    <w:p w14:paraId="4FF78535" w14:textId="77777777" w:rsidR="004E016F" w:rsidRDefault="004E016F" w:rsidP="00500063">
      <w:r>
        <w:t>No such organizational capability has yet been established.</w:t>
      </w:r>
    </w:p>
    <w:p w14:paraId="65BE2010" w14:textId="77777777" w:rsidR="004E016F" w:rsidRDefault="004E016F" w:rsidP="00500063">
      <w:r>
        <w:t>No such capability is yet required.</w:t>
      </w:r>
    </w:p>
    <w:p w14:paraId="49E0EF89" w14:textId="77777777" w:rsidR="004E016F" w:rsidRDefault="004E016F" w:rsidP="00500063">
      <w:r>
        <w:t>Suppose continued organizational investigation repeatedly transforms explicit organizational articulations.</w:t>
      </w:r>
    </w:p>
    <w:p w14:paraId="55523FEC" w14:textId="29291E70" w:rsidR="004E016F" w:rsidRDefault="004E016F" w:rsidP="00500063">
      <w:r>
        <w:t xml:space="preserve">Suppose further that each transformation remains organizationally compatible relative to the </w:t>
      </w:r>
      <w:r w:rsidR="00EA59A6">
        <w:t>Retained Organizational Objective</w:t>
      </w:r>
      <w:r>
        <w:t>.</w:t>
      </w:r>
    </w:p>
    <w:p w14:paraId="4F6B22D1" w14:textId="77777777" w:rsidR="004E016F" w:rsidRDefault="004E016F" w:rsidP="00500063">
      <w:r>
        <w:t>Nothing established thus far determines whether the criterion of compatibility itself remains organizationally unchanged throughout continued transformation.</w:t>
      </w:r>
    </w:p>
    <w:p w14:paraId="5C237CD9" w14:textId="77777777" w:rsidR="004E016F" w:rsidRDefault="004E016F" w:rsidP="00500063">
      <w:r>
        <w:t>The criterion may evolve.</w:t>
      </w:r>
    </w:p>
    <w:p w14:paraId="58797143" w14:textId="77777777" w:rsidR="004E016F" w:rsidRDefault="004E016F" w:rsidP="00500063">
      <w:r>
        <w:t>It may fragment.</w:t>
      </w:r>
    </w:p>
    <w:p w14:paraId="45FB0EC7" w14:textId="77777777" w:rsidR="004E016F" w:rsidRDefault="004E016F" w:rsidP="00500063">
      <w:r>
        <w:lastRenderedPageBreak/>
        <w:t>It may cease to preserve disciplined continuation.</w:t>
      </w:r>
    </w:p>
    <w:p w14:paraId="4B72B04C" w14:textId="77777777" w:rsidR="004E016F" w:rsidRDefault="004E016F" w:rsidP="00500063">
      <w:r>
        <w:t>The present investigation therefore proceeds more weakly.</w:t>
      </w:r>
    </w:p>
    <w:p w14:paraId="09E242CE" w14:textId="77777777" w:rsidR="004E016F" w:rsidRDefault="004E016F" w:rsidP="00500063">
      <w:r>
        <w:t>Only the possibility that Transformational Compatibility itself may remain organizationally invariant under continued organizational transformation need become organizationally admissible.</w:t>
      </w:r>
    </w:p>
    <w:p w14:paraId="4829A197" w14:textId="77777777" w:rsidR="004E016F" w:rsidRDefault="004E016F" w:rsidP="00500063">
      <w:r>
        <w:t>No mathematical invariant has thereby been established.</w:t>
      </w:r>
    </w:p>
    <w:p w14:paraId="00290603" w14:textId="77777777" w:rsidR="004E016F" w:rsidRDefault="004E016F" w:rsidP="00500063">
      <w:r>
        <w:t>No formal conservation law has thereby been established.</w:t>
      </w:r>
    </w:p>
    <w:p w14:paraId="40D840A3" w14:textId="77777777" w:rsidR="004E016F" w:rsidRDefault="004E016F" w:rsidP="00500063">
      <w:r>
        <w:t>No mathematical structure has thereby been established.</w:t>
      </w:r>
    </w:p>
    <w:p w14:paraId="433472C0" w14:textId="77777777" w:rsidR="004E016F" w:rsidRDefault="004E016F" w:rsidP="00500063">
      <w:r>
        <w:t>Only Transformational Organizational Invariance has become organizationally admissible.</w:t>
      </w:r>
    </w:p>
    <w:p w14:paraId="4E230731" w14:textId="5A18E7EB" w:rsidR="004E016F" w:rsidRDefault="000D2C30" w:rsidP="00500063">
      <w:r w:rsidRPr="000D2C30">
        <w:t>We shall call this capability Transformational Organizational Invariance</w:t>
      </w:r>
      <w:r w:rsidR="004E016F">
        <w:t>.</w:t>
      </w:r>
    </w:p>
    <w:p w14:paraId="30D7BBAB" w14:textId="5EA27A6E" w:rsidR="004E016F" w:rsidRDefault="00577BAA" w:rsidP="00500063">
      <w:r>
        <w:t>Transformational Organizational Invariance</w:t>
      </w:r>
      <w:r w:rsidR="00AC671D">
        <w:t xml:space="preserve"> </w:t>
      </w:r>
      <w:r w:rsidR="004E016F">
        <w:t>establishes only that the organizational compatibility governing continued transformation may itself remain preserved throughout continued disciplined organizational investigation.</w:t>
      </w:r>
    </w:p>
    <w:p w14:paraId="5F4752EE" w14:textId="77777777" w:rsidR="004E016F" w:rsidRDefault="004E016F" w:rsidP="00500063">
      <w:r>
        <w:t>It does not establish how such preservation is realized.</w:t>
      </w:r>
    </w:p>
    <w:p w14:paraId="4E455D0F" w14:textId="77777777" w:rsidR="004E016F" w:rsidRDefault="004E016F" w:rsidP="00500063">
      <w:r>
        <w:t>Nor does it establish that every invariant admits mathematical realization.</w:t>
      </w:r>
    </w:p>
    <w:p w14:paraId="560FF82B" w14:textId="2BC8E2A8" w:rsidR="004E016F" w:rsidRDefault="004E016F" w:rsidP="00500063">
      <w:r>
        <w:t xml:space="preserve">Nor does it establish that </w:t>
      </w:r>
      <w:r w:rsidR="003C683B">
        <w:t>Transformational Organizational Invariance</w:t>
      </w:r>
      <w:r w:rsidR="006B63D1">
        <w:t xml:space="preserve"> </w:t>
      </w:r>
      <w:r>
        <w:t>uniquely determines continued organizational development.</w:t>
      </w:r>
    </w:p>
    <w:p w14:paraId="3DB05CCB" w14:textId="1C5609F6" w:rsidR="004E016F" w:rsidRDefault="004E016F" w:rsidP="00500063">
      <w:r>
        <w:t xml:space="preserve">Only after </w:t>
      </w:r>
      <w:r w:rsidR="003C683B">
        <w:t>Transformational Organizational Invariance</w:t>
      </w:r>
      <w:r w:rsidR="006B63D1">
        <w:t xml:space="preserve"> </w:t>
      </w:r>
      <w:r>
        <w:t>becomes organizationally admissible does it become meaningful to investigate the weakest realization capable of preserving such invariance.</w:t>
      </w:r>
    </w:p>
    <w:p w14:paraId="31E4A30D" w14:textId="77777777" w:rsidR="004E016F" w:rsidRDefault="004E016F" w:rsidP="00500063">
      <w:r>
        <w:t>One question nevertheless remains.</w:t>
      </w:r>
    </w:p>
    <w:p w14:paraId="2B4FF241" w14:textId="189435EB" w:rsidR="004E016F" w:rsidRDefault="004E016F" w:rsidP="00500063">
      <w:r>
        <w:t xml:space="preserve">What is the weakest realization capable of preserving </w:t>
      </w:r>
      <w:r w:rsidR="00704332" w:rsidRPr="00704332">
        <w:t>Transformational Organizational Invariance</w:t>
      </w:r>
      <w:r>
        <w:t>?</w:t>
      </w:r>
    </w:p>
    <w:p w14:paraId="350D7ADC" w14:textId="77777777" w:rsidR="004E016F" w:rsidRDefault="004E016F" w:rsidP="00500063">
      <w:pPr>
        <w:pStyle w:val="Heading2"/>
      </w:pPr>
      <w:bookmarkStart w:id="117" w:name="_Toc235984601"/>
      <w:bookmarkStart w:id="118" w:name="_Toc239256351"/>
      <w:r>
        <w:t>Chapter 21 — Organizational Representation</w:t>
      </w:r>
      <w:bookmarkEnd w:id="117"/>
      <w:bookmarkEnd w:id="118"/>
    </w:p>
    <w:p w14:paraId="612F1C31" w14:textId="72568AB9" w:rsidR="004E016F" w:rsidRDefault="004E016F" w:rsidP="00500063">
      <w:r>
        <w:t>The preceding chapter established Transformational Invariance.</w:t>
      </w:r>
    </w:p>
    <w:p w14:paraId="67596E92" w14:textId="77777777" w:rsidR="004E016F" w:rsidRDefault="004E016F" w:rsidP="00500063">
      <w:r>
        <w:t>One question nevertheless remains.</w:t>
      </w:r>
    </w:p>
    <w:p w14:paraId="6CF3D105" w14:textId="77777777" w:rsidR="004E016F" w:rsidRDefault="004E016F" w:rsidP="00500063">
      <w:r>
        <w:t>Does Transformational Organizational Invariance itself permit continued disciplined organizational investigation?</w:t>
      </w:r>
    </w:p>
    <w:p w14:paraId="60A6A1ED" w14:textId="77777777" w:rsidR="004E016F" w:rsidRDefault="004E016F" w:rsidP="00500063">
      <w:r>
        <w:lastRenderedPageBreak/>
        <w:t>It does not.</w:t>
      </w:r>
    </w:p>
    <w:p w14:paraId="739EFDB3" w14:textId="4ED8C016" w:rsidR="004E016F" w:rsidRDefault="003C683B" w:rsidP="00500063">
      <w:r>
        <w:t xml:space="preserve">Transformational Organizational Invariance </w:t>
      </w:r>
      <w:r w:rsidR="004E016F">
        <w:t>establishes only that organizational compatibility may remain preserved throughout continued organizational transformation.</w:t>
      </w:r>
    </w:p>
    <w:p w14:paraId="3577BEDA" w14:textId="77777777" w:rsidR="004E016F" w:rsidRDefault="004E016F" w:rsidP="00500063">
      <w:r>
        <w:t>It does not thereby establish that such invariance remains organizationally available beyond the particular organizational articulation through which it was originally derived.</w:t>
      </w:r>
    </w:p>
    <w:p w14:paraId="4DE19094" w14:textId="77777777" w:rsidR="004E016F" w:rsidRDefault="004E016F" w:rsidP="00500063">
      <w:r>
        <w:t>Nor does it establish that continued organizational investigation may employ that invariance independently of its originating derivation.</w:t>
      </w:r>
    </w:p>
    <w:p w14:paraId="6174605F" w14:textId="77777777" w:rsidR="004E016F" w:rsidRDefault="004E016F" w:rsidP="00500063">
      <w:r>
        <w:t>No such organizational capability has yet been established.</w:t>
      </w:r>
    </w:p>
    <w:p w14:paraId="48A1F7D9" w14:textId="77777777" w:rsidR="004E016F" w:rsidRDefault="004E016F" w:rsidP="00500063">
      <w:r>
        <w:t>No such capability is yet required.</w:t>
      </w:r>
    </w:p>
    <w:p w14:paraId="08AE29C9" w14:textId="77777777" w:rsidR="004E016F" w:rsidRDefault="004E016F" w:rsidP="00500063">
      <w:r>
        <w:t>Suppose continued organizational investigation establishes Transformational Organizational Invariance.</w:t>
      </w:r>
    </w:p>
    <w:p w14:paraId="1C85B15B" w14:textId="77777777" w:rsidR="004E016F" w:rsidRDefault="004E016F" w:rsidP="00500063">
      <w:r>
        <w:t>Suppose further that organizational development proceeds into new organizational contexts.</w:t>
      </w:r>
    </w:p>
    <w:p w14:paraId="4FF19F6A" w14:textId="3B925C1A" w:rsidR="004E016F" w:rsidRDefault="004E016F" w:rsidP="00500063">
      <w:r>
        <w:t xml:space="preserve">Nothing established thus far determines whether the retained invariance remains organizationally available </w:t>
      </w:r>
      <w:r w:rsidR="00874B6D" w:rsidRPr="00874B6D">
        <w:t>independently of the originating Organizational Articulation</w:t>
      </w:r>
      <w:r>
        <w:t>.</w:t>
      </w:r>
    </w:p>
    <w:p w14:paraId="037D778F" w14:textId="77777777" w:rsidR="004E016F" w:rsidRDefault="004E016F" w:rsidP="00500063">
      <w:r>
        <w:t>The invariance may remain.</w:t>
      </w:r>
    </w:p>
    <w:p w14:paraId="7F605873" w14:textId="77777777" w:rsidR="004E016F" w:rsidRDefault="004E016F" w:rsidP="00500063">
      <w:r>
        <w:t>Its continued organizational availability may not.</w:t>
      </w:r>
    </w:p>
    <w:p w14:paraId="2E2E3A20" w14:textId="77777777" w:rsidR="004E016F" w:rsidRDefault="004E016F" w:rsidP="00500063">
      <w:r>
        <w:t>The present investigation therefore proceeds more weakly.</w:t>
      </w:r>
    </w:p>
    <w:p w14:paraId="3E78AB53" w14:textId="77777777" w:rsidR="004E016F" w:rsidRDefault="004E016F" w:rsidP="00500063">
      <w:r>
        <w:t>Only the possibility that retained organizational invariance may admit organizational representation need become organizationally admissible.</w:t>
      </w:r>
    </w:p>
    <w:p w14:paraId="365176DB" w14:textId="77777777" w:rsidR="004E016F" w:rsidRDefault="004E016F" w:rsidP="00500063">
      <w:r>
        <w:t>No symbolic representation has thereby been established.</w:t>
      </w:r>
    </w:p>
    <w:p w14:paraId="6E497204" w14:textId="77777777" w:rsidR="004E016F" w:rsidRDefault="004E016F" w:rsidP="00500063">
      <w:r>
        <w:t>No mathematical representation has thereby been established.</w:t>
      </w:r>
    </w:p>
    <w:p w14:paraId="12A80814" w14:textId="77777777" w:rsidR="004E016F" w:rsidRDefault="004E016F" w:rsidP="00500063">
      <w:r>
        <w:t>No formal notation has thereby been established.</w:t>
      </w:r>
    </w:p>
    <w:p w14:paraId="534AAE12" w14:textId="77777777" w:rsidR="004E016F" w:rsidRDefault="004E016F" w:rsidP="00500063">
      <w:r>
        <w:t>Only Organizational Representation has become organizationally admissible.</w:t>
      </w:r>
    </w:p>
    <w:p w14:paraId="7304DB54" w14:textId="77777777" w:rsidR="004E016F" w:rsidRDefault="004E016F" w:rsidP="00500063">
      <w:r>
        <w:t>We shall call this capability Organizational Representation.</w:t>
      </w:r>
    </w:p>
    <w:p w14:paraId="1C5F09D9" w14:textId="77777777" w:rsidR="004E016F" w:rsidRDefault="004E016F" w:rsidP="00500063">
      <w:r>
        <w:t>Organizational Representation establishes only that retained organizational capabilities may become organizationally available independently of the particular derivation through which they were originally established.</w:t>
      </w:r>
    </w:p>
    <w:p w14:paraId="050985B4" w14:textId="77777777" w:rsidR="004E016F" w:rsidRDefault="004E016F" w:rsidP="00500063">
      <w:r>
        <w:t>It does not establish how such representation is achieved.</w:t>
      </w:r>
    </w:p>
    <w:p w14:paraId="595B02E3" w14:textId="77777777" w:rsidR="004E016F" w:rsidRDefault="004E016F" w:rsidP="00500063">
      <w:r>
        <w:lastRenderedPageBreak/>
        <w:t>Nor does it establish that every representation preserves organizational invariance.</w:t>
      </w:r>
    </w:p>
    <w:p w14:paraId="138A96A9" w14:textId="798AFE9C" w:rsidR="004E016F" w:rsidRDefault="004E016F" w:rsidP="00500063">
      <w:r>
        <w:t xml:space="preserve">Nor does it establish that </w:t>
      </w:r>
      <w:r w:rsidR="0088475E" w:rsidRPr="0088475E">
        <w:t>represented organizational capabilities</w:t>
      </w:r>
      <w:r>
        <w:t xml:space="preserve"> admit continued </w:t>
      </w:r>
      <w:r w:rsidR="0088475E" w:rsidRPr="0088475E">
        <w:t xml:space="preserve">organizational </w:t>
      </w:r>
      <w:r>
        <w:t>transformation.</w:t>
      </w:r>
    </w:p>
    <w:p w14:paraId="46C27CDA" w14:textId="77777777" w:rsidR="004E016F" w:rsidRDefault="004E016F" w:rsidP="00500063">
      <w:r>
        <w:t>Only after Organizational Representation becomes organizationally admissible does it become meaningful to investigate the organizational conditions governing faithful representation.</w:t>
      </w:r>
    </w:p>
    <w:p w14:paraId="2E3C9E86" w14:textId="77777777" w:rsidR="004E016F" w:rsidRDefault="004E016F" w:rsidP="00500063">
      <w:r>
        <w:t>One question nevertheless remains.</w:t>
      </w:r>
    </w:p>
    <w:p w14:paraId="669A40A9" w14:textId="7729076C" w:rsidR="004E016F" w:rsidRDefault="004E016F" w:rsidP="00500063">
      <w:r>
        <w:t>When does Organizational Representation faithfully preserve Transformational Invariance?</w:t>
      </w:r>
    </w:p>
    <w:p w14:paraId="46AF8642" w14:textId="77777777" w:rsidR="004E016F" w:rsidRDefault="004E016F" w:rsidP="00500063">
      <w:pPr>
        <w:pStyle w:val="Heading2"/>
      </w:pPr>
      <w:bookmarkStart w:id="119" w:name="_Toc235984602"/>
      <w:bookmarkStart w:id="120" w:name="_Toc239256352"/>
      <w:r>
        <w:t>Chapter 22 — Organizational Faithfulness</w:t>
      </w:r>
      <w:bookmarkEnd w:id="119"/>
      <w:bookmarkEnd w:id="120"/>
    </w:p>
    <w:p w14:paraId="56BE7D46" w14:textId="77777777" w:rsidR="004E016F" w:rsidRDefault="004E016F" w:rsidP="00500063">
      <w:r>
        <w:t>The preceding chapter established that retained organizational capabilities may admit Organizational Representation.</w:t>
      </w:r>
    </w:p>
    <w:p w14:paraId="64D8C476" w14:textId="77777777" w:rsidR="004E016F" w:rsidRDefault="004E016F" w:rsidP="00500063">
      <w:r>
        <w:t>One question nevertheless remains.</w:t>
      </w:r>
    </w:p>
    <w:p w14:paraId="6AF5E17E" w14:textId="77777777" w:rsidR="004E016F" w:rsidRDefault="004E016F" w:rsidP="00500063">
      <w:r>
        <w:t>Does Organizational Representation itself preserve the retained organizational investigation?</w:t>
      </w:r>
    </w:p>
    <w:p w14:paraId="75D89DEC" w14:textId="77777777" w:rsidR="004E016F" w:rsidRDefault="004E016F" w:rsidP="00500063">
      <w:r>
        <w:t>It does not.</w:t>
      </w:r>
    </w:p>
    <w:p w14:paraId="122F7061" w14:textId="77777777" w:rsidR="004E016F" w:rsidRDefault="004E016F" w:rsidP="00500063">
      <w:r>
        <w:t>Organizational Representation establishes only that retained organizational capabilities may become organizationally available independently of the particular derivation through which they were originally established.</w:t>
      </w:r>
    </w:p>
    <w:p w14:paraId="40F706A4" w14:textId="77777777" w:rsidR="004E016F" w:rsidRDefault="004E016F" w:rsidP="00500063">
      <w:r>
        <w:t>It does not thereby establish that the represented organizational capability preserves the organizational significance of the original derivation.</w:t>
      </w:r>
    </w:p>
    <w:p w14:paraId="5FC68D67" w14:textId="77777777" w:rsidR="004E016F" w:rsidRDefault="004E016F" w:rsidP="00500063">
      <w:r>
        <w:t>Nor does it establish that continued organizational investigation remains organizationally indistinguishable relative to the retained objective.</w:t>
      </w:r>
    </w:p>
    <w:p w14:paraId="5F2BA1BA" w14:textId="77777777" w:rsidR="004E016F" w:rsidRDefault="004E016F" w:rsidP="00500063">
      <w:r>
        <w:t>No such organizational capability has yet been established.</w:t>
      </w:r>
    </w:p>
    <w:p w14:paraId="27E83955" w14:textId="77777777" w:rsidR="004E016F" w:rsidRDefault="004E016F" w:rsidP="00500063">
      <w:r>
        <w:t>No such capability is yet required.</w:t>
      </w:r>
    </w:p>
    <w:p w14:paraId="12EC46C7" w14:textId="77777777" w:rsidR="004E016F" w:rsidRDefault="004E016F" w:rsidP="00500063">
      <w:r>
        <w:t>Suppose a retained organizational capability admits Organizational Representation.</w:t>
      </w:r>
    </w:p>
    <w:p w14:paraId="0D63EC0E" w14:textId="77777777" w:rsidR="004E016F" w:rsidRDefault="004E016F" w:rsidP="00500063">
      <w:r>
        <w:t>Suppose further that continued organizational investigation proceeds solely through the representation.</w:t>
      </w:r>
    </w:p>
    <w:p w14:paraId="4D638B8F" w14:textId="77777777" w:rsidR="004E016F" w:rsidRDefault="004E016F" w:rsidP="00500063">
      <w:r>
        <w:t>Nothing established thus far determines whether continued organizational investigation preserves the organizational commitments established by the originating derivation.</w:t>
      </w:r>
    </w:p>
    <w:p w14:paraId="7EEDC8CF" w14:textId="77777777" w:rsidR="004E016F" w:rsidRDefault="004E016F" w:rsidP="00500063">
      <w:r>
        <w:lastRenderedPageBreak/>
        <w:t>The representation may continue.</w:t>
      </w:r>
    </w:p>
    <w:p w14:paraId="033DA191" w14:textId="77777777" w:rsidR="004E016F" w:rsidRDefault="004E016F" w:rsidP="00500063">
      <w:r>
        <w:t>Its organizational significance may not.</w:t>
      </w:r>
    </w:p>
    <w:p w14:paraId="6E6BEE99" w14:textId="77777777" w:rsidR="004E016F" w:rsidRDefault="004E016F" w:rsidP="00500063">
      <w:r>
        <w:t>The present investigation therefore proceeds more weakly.</w:t>
      </w:r>
    </w:p>
    <w:p w14:paraId="3DAD42E5" w14:textId="77777777" w:rsidR="004E016F" w:rsidRDefault="004E016F" w:rsidP="00500063">
      <w:r>
        <w:t>Only the possibility that organizational representations themselves admit organizational faithfulness need become organizationally admissible.</w:t>
      </w:r>
    </w:p>
    <w:p w14:paraId="3AEC1765" w14:textId="77777777" w:rsidR="004E016F" w:rsidRDefault="004E016F" w:rsidP="00500063">
      <w:r>
        <w:t>No mathematical correspondence has thereby been established.</w:t>
      </w:r>
    </w:p>
    <w:p w14:paraId="0E4A4D1E" w14:textId="77777777" w:rsidR="004E016F" w:rsidRDefault="004E016F" w:rsidP="00500063">
      <w:r>
        <w:t>No semantic equivalence has thereby been established.</w:t>
      </w:r>
    </w:p>
    <w:p w14:paraId="537D400E" w14:textId="77777777" w:rsidR="004E016F" w:rsidRDefault="004E016F" w:rsidP="00500063">
      <w:r>
        <w:t>No formal interpretation has thereby been established.</w:t>
      </w:r>
    </w:p>
    <w:p w14:paraId="070F2FDB" w14:textId="77777777" w:rsidR="004E016F" w:rsidRDefault="004E016F" w:rsidP="00500063">
      <w:r>
        <w:t>Only organizational faithfulness has become organizationally admissible.</w:t>
      </w:r>
    </w:p>
    <w:p w14:paraId="6CABA512" w14:textId="77777777" w:rsidR="004E016F" w:rsidRDefault="004E016F" w:rsidP="00500063">
      <w:r>
        <w:t>We shall call this capability Organizational Faithfulness.</w:t>
      </w:r>
    </w:p>
    <w:p w14:paraId="0FE88C71" w14:textId="657CE176" w:rsidR="004E016F" w:rsidRDefault="004E016F" w:rsidP="00500063">
      <w:r>
        <w:t xml:space="preserve">Organizational Faithfulness establishes only that represented organizational capabilities may preserve the organizational commitments </w:t>
      </w:r>
      <w:r w:rsidR="00C70E40" w:rsidRPr="00C70E40">
        <w:t>required</w:t>
      </w:r>
      <w:r>
        <w:t xml:space="preserve"> by their originating derivations</w:t>
      </w:r>
      <w:r w:rsidR="00C70E40" w:rsidRPr="00C70E40">
        <w:t xml:space="preserve"> relative to the </w:t>
      </w:r>
      <w:r w:rsidR="00EA59A6">
        <w:t>Retained Organizational Objective</w:t>
      </w:r>
      <w:r>
        <w:t>.</w:t>
      </w:r>
    </w:p>
    <w:p w14:paraId="676089EA" w14:textId="77777777" w:rsidR="004E016F" w:rsidRDefault="004E016F" w:rsidP="00500063">
      <w:r>
        <w:t>It does not establish how such preservation is determined.</w:t>
      </w:r>
    </w:p>
    <w:p w14:paraId="7D97BF0E" w14:textId="77777777" w:rsidR="004E016F" w:rsidRDefault="004E016F" w:rsidP="00500063">
      <w:r>
        <w:t>Nor does it establish that every representation admits organizational faithfulness.</w:t>
      </w:r>
    </w:p>
    <w:p w14:paraId="41896F40" w14:textId="77777777" w:rsidR="004E016F" w:rsidRDefault="004E016F" w:rsidP="00500063">
      <w:r>
        <w:t>Nor does it establish that faithful representations are unique.</w:t>
      </w:r>
    </w:p>
    <w:p w14:paraId="507DCB22" w14:textId="77777777" w:rsidR="004E016F" w:rsidRDefault="004E016F" w:rsidP="00500063">
      <w:r>
        <w:t>Only after Organizational Faithfulness becomes organizationally admissible does it become meaningful to investigate the weakest realization capable of preserving Organizational Faithfulness.</w:t>
      </w:r>
    </w:p>
    <w:p w14:paraId="04E6ABE0" w14:textId="77777777" w:rsidR="004E016F" w:rsidRDefault="004E016F" w:rsidP="00500063">
      <w:r>
        <w:t>One question nevertheless remains.</w:t>
      </w:r>
    </w:p>
    <w:p w14:paraId="205C5FA8" w14:textId="23063C27" w:rsidR="004E016F" w:rsidRDefault="00D61462" w:rsidP="00500063">
      <w:r w:rsidRPr="00D61462">
        <w:t>Under what organizational condition may alternative realizations be distinguished according to their preservation of Organizational Faithfulness</w:t>
      </w:r>
      <w:r w:rsidR="004E016F">
        <w:t>?</w:t>
      </w:r>
    </w:p>
    <w:p w14:paraId="12CE7B1D" w14:textId="77777777" w:rsidR="004E016F" w:rsidRDefault="004E016F" w:rsidP="00500063">
      <w:pPr>
        <w:pStyle w:val="Heading2"/>
      </w:pPr>
      <w:bookmarkStart w:id="121" w:name="_Toc235984603"/>
      <w:bookmarkStart w:id="122" w:name="_Toc239256353"/>
      <w:r>
        <w:t>Chapter 23 — Organizational Evaluability of Realizations</w:t>
      </w:r>
      <w:bookmarkEnd w:id="121"/>
      <w:bookmarkEnd w:id="122"/>
    </w:p>
    <w:p w14:paraId="1655BB2A" w14:textId="77777777" w:rsidR="004E016F" w:rsidRDefault="004E016F" w:rsidP="00500063">
      <w:r>
        <w:t>The preceding chapter established Organizational Faithfulness.</w:t>
      </w:r>
    </w:p>
    <w:p w14:paraId="71F9F380" w14:textId="77777777" w:rsidR="004E016F" w:rsidRDefault="004E016F" w:rsidP="00500063">
      <w:r>
        <w:t>One question nevertheless remains.</w:t>
      </w:r>
    </w:p>
    <w:p w14:paraId="1CFF6D03" w14:textId="77777777" w:rsidR="004E016F" w:rsidRDefault="004E016F" w:rsidP="00500063">
      <w:r>
        <w:t>Does Organizational Faithfulness itself permit continued disciplined investigation to distinguish among alternative realizations?</w:t>
      </w:r>
    </w:p>
    <w:p w14:paraId="0E05DB24" w14:textId="77777777" w:rsidR="004E016F" w:rsidRDefault="004E016F" w:rsidP="00500063">
      <w:r>
        <w:t>It does not.</w:t>
      </w:r>
    </w:p>
    <w:p w14:paraId="11B4BFC2" w14:textId="77777777" w:rsidR="004E016F" w:rsidRDefault="004E016F" w:rsidP="00500063">
      <w:r>
        <w:lastRenderedPageBreak/>
        <w:t>Organizational Faithfulness establishes only that a realization may preserve the organizational commitments established by its originating derivation.</w:t>
      </w:r>
    </w:p>
    <w:p w14:paraId="5E2D3A7C" w14:textId="77777777" w:rsidR="004E016F" w:rsidRDefault="004E016F" w:rsidP="00500063">
      <w:r>
        <w:t>It does not thereby establish that multiple realizations admit organizational comparison.</w:t>
      </w:r>
    </w:p>
    <w:p w14:paraId="08298C0E" w14:textId="77777777" w:rsidR="004E016F" w:rsidRDefault="004E016F" w:rsidP="00500063">
      <w:r>
        <w:t>Nor does it establish that continued investigation may determine whether one realization preserves Organizational Faithfulness more completely than another.</w:t>
      </w:r>
    </w:p>
    <w:p w14:paraId="3CEEA2DE" w14:textId="77777777" w:rsidR="004E016F" w:rsidRDefault="004E016F" w:rsidP="00500063">
      <w:r>
        <w:t>No such organizational capability has yet been established.</w:t>
      </w:r>
    </w:p>
    <w:p w14:paraId="29EAF7D1" w14:textId="77777777" w:rsidR="004E016F" w:rsidRDefault="004E016F" w:rsidP="00500063">
      <w:r>
        <w:t>No such capability is yet required.</w:t>
      </w:r>
    </w:p>
    <w:p w14:paraId="2960EC95" w14:textId="77777777" w:rsidR="004E016F" w:rsidRDefault="004E016F" w:rsidP="00500063">
      <w:r>
        <w:t>Suppose multiple realizations become organizationally available.</w:t>
      </w:r>
    </w:p>
    <w:p w14:paraId="0660E0E8" w14:textId="450998B0" w:rsidR="004A2784" w:rsidRDefault="00F06B2C" w:rsidP="004A2784">
      <w:r w:rsidRPr="00F06B2C">
        <w:t>Suppose further that each remains organizationally faithful</w:t>
      </w:r>
      <w:r w:rsidR="004A2784">
        <w:t>.</w:t>
      </w:r>
    </w:p>
    <w:p w14:paraId="473DEC37" w14:textId="4DA0D06A" w:rsidR="004E016F" w:rsidRDefault="004E016F" w:rsidP="00500063">
      <w:r>
        <w:t xml:space="preserve">Nothing established thus far determines whether continued disciplined </w:t>
      </w:r>
      <w:r w:rsidR="004A2784">
        <w:t xml:space="preserve">organizational </w:t>
      </w:r>
      <w:r>
        <w:t>investigation may distinguish among them.</w:t>
      </w:r>
    </w:p>
    <w:p w14:paraId="2D9BE56E" w14:textId="77777777" w:rsidR="004E016F" w:rsidRDefault="004E016F" w:rsidP="00500063">
      <w:r>
        <w:t>The investigation therefore proceeds more weakly.</w:t>
      </w:r>
    </w:p>
    <w:p w14:paraId="50BD7292" w14:textId="77777777" w:rsidR="004E016F" w:rsidRDefault="004E016F" w:rsidP="00500063">
      <w:r>
        <w:t>Only the possibility that realizations themselves admit organizational evaluation need become organizationally admissible.</w:t>
      </w:r>
    </w:p>
    <w:p w14:paraId="0EE11B11" w14:textId="77777777" w:rsidR="004E016F" w:rsidRDefault="004E016F" w:rsidP="00500063">
      <w:r>
        <w:t>No mathematical criterion has thereby been established.</w:t>
      </w:r>
    </w:p>
    <w:p w14:paraId="6CD80E59" w14:textId="77777777" w:rsidR="004E016F" w:rsidRDefault="004E016F" w:rsidP="00500063">
      <w:r>
        <w:t>No optimization has thereby been established.</w:t>
      </w:r>
    </w:p>
    <w:p w14:paraId="37AB6EDC" w14:textId="77777777" w:rsidR="004E016F" w:rsidRDefault="004E016F" w:rsidP="00500063">
      <w:r>
        <w:t>No preference ordering has thereby been established.</w:t>
      </w:r>
    </w:p>
    <w:p w14:paraId="73C818E3" w14:textId="77777777" w:rsidR="00887BBF" w:rsidRDefault="00887BBF" w:rsidP="00887BBF">
      <w:r>
        <w:t>Only Organizational Evaluability of Realizations has become organizationally admissible.</w:t>
      </w:r>
    </w:p>
    <w:p w14:paraId="1C4BBC0E" w14:textId="5E6FB745" w:rsidR="004E016F" w:rsidRDefault="004E016F" w:rsidP="00500063">
      <w:r>
        <w:t>We shall call this capability Organizational Evaluability of Realizations.</w:t>
      </w:r>
    </w:p>
    <w:p w14:paraId="207A1890" w14:textId="048B6105" w:rsidR="004E016F" w:rsidRDefault="004E016F" w:rsidP="00500063">
      <w:r>
        <w:t xml:space="preserve">Organizational Evaluability </w:t>
      </w:r>
      <w:r w:rsidR="00DC27EE" w:rsidRPr="00DC27EE">
        <w:t xml:space="preserve">of Realizations </w:t>
      </w:r>
      <w:r>
        <w:t>establishes only that continued disciplined investigation may distinguish realizations according to their preservation of Organizational Faithfulness.</w:t>
      </w:r>
    </w:p>
    <w:p w14:paraId="070D1DFD" w14:textId="77777777" w:rsidR="004E016F" w:rsidRDefault="004E016F" w:rsidP="00500063">
      <w:r>
        <w:t>It does not establish how such evaluation is performed.</w:t>
      </w:r>
    </w:p>
    <w:p w14:paraId="1D4425F0" w14:textId="77777777" w:rsidR="004E016F" w:rsidRDefault="004E016F" w:rsidP="00500063">
      <w:r>
        <w:t>Nor does it establish that every realization admits evaluation.</w:t>
      </w:r>
    </w:p>
    <w:p w14:paraId="5A703669" w14:textId="77777777" w:rsidR="004E016F" w:rsidRDefault="004E016F" w:rsidP="00500063">
      <w:r>
        <w:t>Nor does it establish that evaluation uniquely determines a realization.</w:t>
      </w:r>
    </w:p>
    <w:p w14:paraId="1DE44C43" w14:textId="68D65417" w:rsidR="004E016F" w:rsidRDefault="004E016F" w:rsidP="00500063">
      <w:r>
        <w:t xml:space="preserve">Only after Organizational Evaluability </w:t>
      </w:r>
      <w:r w:rsidR="00F03F41" w:rsidRPr="00F03F41">
        <w:t xml:space="preserve">of Realizations </w:t>
      </w:r>
      <w:r>
        <w:t xml:space="preserve">becomes organizationally admissible does it become meaningful to investigate </w:t>
      </w:r>
      <w:r w:rsidR="00F03F41" w:rsidRPr="00F03F41">
        <w:t xml:space="preserve">whether </w:t>
      </w:r>
      <w:r w:rsidR="0023229B" w:rsidRPr="0023229B">
        <w:t>one realization may become organizationally retainable relative to Organizational Faithfulness</w:t>
      </w:r>
      <w:r>
        <w:t>.</w:t>
      </w:r>
    </w:p>
    <w:p w14:paraId="5A4E7251" w14:textId="77777777" w:rsidR="004E016F" w:rsidRDefault="004E016F" w:rsidP="00500063">
      <w:r>
        <w:lastRenderedPageBreak/>
        <w:t>One question nevertheless remains.</w:t>
      </w:r>
    </w:p>
    <w:p w14:paraId="0E846E50" w14:textId="06FB8911" w:rsidR="004E016F" w:rsidRDefault="003C3646" w:rsidP="00500063">
      <w:r w:rsidRPr="003C3646">
        <w:t>Under what organizational condition may continued disciplined investigation legitimately retain one evaluated realization rather than another</w:t>
      </w:r>
      <w:r w:rsidR="004E016F">
        <w:t>?</w:t>
      </w:r>
    </w:p>
    <w:p w14:paraId="0988A139" w14:textId="77777777" w:rsidR="004E016F" w:rsidRDefault="004E016F" w:rsidP="00500063">
      <w:pPr>
        <w:pStyle w:val="Heading2"/>
      </w:pPr>
      <w:bookmarkStart w:id="123" w:name="_Toc235984604"/>
      <w:bookmarkStart w:id="124" w:name="_Toc239256354"/>
      <w:r>
        <w:t>Chapter 24 — Organizational Selection</w:t>
      </w:r>
      <w:bookmarkEnd w:id="123"/>
      <w:bookmarkEnd w:id="124"/>
    </w:p>
    <w:p w14:paraId="599DB6FC" w14:textId="77777777" w:rsidR="004E016F" w:rsidRDefault="004E016F" w:rsidP="00500063">
      <w:r>
        <w:t>The preceding chapter established the Organizational Evaluability of Realizations.</w:t>
      </w:r>
    </w:p>
    <w:p w14:paraId="1281D2FE" w14:textId="77777777" w:rsidR="004E016F" w:rsidRDefault="004E016F" w:rsidP="00500063">
      <w:r>
        <w:t>One question nevertheless remains.</w:t>
      </w:r>
    </w:p>
    <w:p w14:paraId="19880DE7" w14:textId="77777777" w:rsidR="004E016F" w:rsidRDefault="004E016F" w:rsidP="00500063">
      <w:r>
        <w:t>Does Organizational Evaluability itself determine which realization should be retained?</w:t>
      </w:r>
    </w:p>
    <w:p w14:paraId="138A102B" w14:textId="77777777" w:rsidR="004E016F" w:rsidRDefault="004E016F" w:rsidP="00500063">
      <w:r>
        <w:t>It does not.</w:t>
      </w:r>
    </w:p>
    <w:p w14:paraId="329AEC68" w14:textId="77777777" w:rsidR="004E016F" w:rsidRDefault="004E016F" w:rsidP="00500063">
      <w:r>
        <w:t>Organizational Evaluability establishes only that continued disciplined investigation may distinguish realizations according to Organizational Faithfulness.</w:t>
      </w:r>
    </w:p>
    <w:p w14:paraId="7C6C20C1" w14:textId="77777777" w:rsidR="004E016F" w:rsidRDefault="004E016F" w:rsidP="00500063">
      <w:r>
        <w:t>It does not thereby establish that disciplined investigation admits a unique retained realization.</w:t>
      </w:r>
    </w:p>
    <w:p w14:paraId="5B31772F" w14:textId="77777777" w:rsidR="004E016F" w:rsidRDefault="004E016F" w:rsidP="00500063">
      <w:r>
        <w:t>Nor does it establish that every evaluation terminates.</w:t>
      </w:r>
    </w:p>
    <w:p w14:paraId="13B635A5" w14:textId="77777777" w:rsidR="004E016F" w:rsidRDefault="004E016F" w:rsidP="00500063">
      <w:r>
        <w:t>Nor does it establish that continued organizational investigation requires selection at all.</w:t>
      </w:r>
    </w:p>
    <w:p w14:paraId="5034C02D" w14:textId="77777777" w:rsidR="004E016F" w:rsidRDefault="004E016F" w:rsidP="00500063">
      <w:r>
        <w:t>No such organizational capability has yet been established.</w:t>
      </w:r>
    </w:p>
    <w:p w14:paraId="12BD51E5" w14:textId="77777777" w:rsidR="004E016F" w:rsidRDefault="004E016F" w:rsidP="00500063">
      <w:r>
        <w:t>No such capability is yet required.</w:t>
      </w:r>
    </w:p>
    <w:p w14:paraId="03FB85FA" w14:textId="5D4EDF75" w:rsidR="004E016F" w:rsidRDefault="004E016F" w:rsidP="00500063">
      <w:r>
        <w:t xml:space="preserve">Suppose multiple realizations remain </w:t>
      </w:r>
      <w:r w:rsidR="00CC66CD">
        <w:t>o</w:t>
      </w:r>
      <w:r>
        <w:t xml:space="preserve">rganizationally </w:t>
      </w:r>
      <w:r w:rsidR="00CC66CD">
        <w:t>f</w:t>
      </w:r>
      <w:r>
        <w:t>aithful.</w:t>
      </w:r>
    </w:p>
    <w:p w14:paraId="634F7BBE" w14:textId="77777777" w:rsidR="004E016F" w:rsidRDefault="004E016F" w:rsidP="00500063">
      <w:r>
        <w:t>Suppose further that continued disciplined investigation may evaluate them.</w:t>
      </w:r>
    </w:p>
    <w:p w14:paraId="7B4B2381" w14:textId="77777777" w:rsidR="004E016F" w:rsidRDefault="004E016F" w:rsidP="00500063">
      <w:r>
        <w:t>Nothing established thus far determines whether continued organizational investigation may legitimately retain one realization while declining another.</w:t>
      </w:r>
    </w:p>
    <w:p w14:paraId="0C9DF2E5" w14:textId="77777777" w:rsidR="004E016F" w:rsidRDefault="004E016F" w:rsidP="00500063">
      <w:r>
        <w:t>The realizations may remain organizationally distinguishable.</w:t>
      </w:r>
    </w:p>
    <w:p w14:paraId="227BE561" w14:textId="77777777" w:rsidR="004E016F" w:rsidRDefault="004E016F" w:rsidP="00500063">
      <w:r>
        <w:t>They need not yet become organizationally selectable.</w:t>
      </w:r>
    </w:p>
    <w:p w14:paraId="061B77D5" w14:textId="77777777" w:rsidR="004E016F" w:rsidRDefault="004E016F" w:rsidP="00500063">
      <w:r>
        <w:t>The present investigation therefore proceeds more weakly.</w:t>
      </w:r>
    </w:p>
    <w:p w14:paraId="66D0E5B1" w14:textId="3E7EF815" w:rsidR="004E016F" w:rsidRDefault="004E016F" w:rsidP="00500063">
      <w:r>
        <w:t xml:space="preserve">Only the possibility that disciplined organizational investigation may legitimately retain one realization relative to a </w:t>
      </w:r>
      <w:r w:rsidR="00EA59A6">
        <w:t>Retained Organizational Objective</w:t>
      </w:r>
      <w:r>
        <w:t xml:space="preserve"> need become organizationally admissible.</w:t>
      </w:r>
    </w:p>
    <w:p w14:paraId="7708A3CB" w14:textId="77777777" w:rsidR="004E016F" w:rsidRDefault="004E016F" w:rsidP="00500063">
      <w:r>
        <w:t>No optimization has thereby been established.</w:t>
      </w:r>
    </w:p>
    <w:p w14:paraId="2180A38D" w14:textId="77777777" w:rsidR="004E016F" w:rsidRDefault="004E016F" w:rsidP="00500063">
      <w:r>
        <w:lastRenderedPageBreak/>
        <w:t>No uniqueness has thereby been established.</w:t>
      </w:r>
    </w:p>
    <w:p w14:paraId="5F0F14FD" w14:textId="77777777" w:rsidR="004E016F" w:rsidRDefault="004E016F" w:rsidP="00500063">
      <w:r>
        <w:t>No mathematical minimality has thereby been established.</w:t>
      </w:r>
    </w:p>
    <w:p w14:paraId="6913D63A" w14:textId="77777777" w:rsidR="000B261B" w:rsidRPr="000B261B" w:rsidRDefault="000B261B" w:rsidP="000B261B">
      <w:pPr>
        <w:spacing w:before="100" w:beforeAutospacing="1" w:after="100" w:afterAutospacing="1"/>
        <w:rPr>
          <w:rFonts w:eastAsia="Times New Roman" w:cs="Times New Roman"/>
          <w:szCs w:val="24"/>
        </w:rPr>
      </w:pPr>
      <w:r w:rsidRPr="000B261B">
        <w:rPr>
          <w:rFonts w:eastAsia="Times New Roman" w:cs="Times New Roman"/>
          <w:szCs w:val="24"/>
        </w:rPr>
        <w:t>Only after Organizational Selection becomes organizationally admissible does it become meaningful to investigate whether every organizational capability required for explicit realization has now been derived.</w:t>
      </w:r>
    </w:p>
    <w:p w14:paraId="390E6B14" w14:textId="77777777" w:rsidR="000B261B" w:rsidRPr="000B261B" w:rsidRDefault="000B261B" w:rsidP="000B261B">
      <w:pPr>
        <w:spacing w:before="100" w:beforeAutospacing="1" w:after="100" w:afterAutospacing="1"/>
        <w:rPr>
          <w:rFonts w:eastAsia="Times New Roman" w:cs="Times New Roman"/>
          <w:szCs w:val="24"/>
        </w:rPr>
      </w:pPr>
      <w:r w:rsidRPr="000B261B">
        <w:rPr>
          <w:rFonts w:eastAsia="Times New Roman" w:cs="Times New Roman"/>
          <w:szCs w:val="24"/>
        </w:rPr>
        <w:t>One question nevertheless remains.</w:t>
      </w:r>
    </w:p>
    <w:p w14:paraId="792EA957" w14:textId="77777777" w:rsidR="000B261B" w:rsidRPr="000B261B" w:rsidRDefault="000B261B" w:rsidP="000B261B">
      <w:pPr>
        <w:spacing w:before="100" w:beforeAutospacing="1" w:after="100" w:afterAutospacing="1"/>
        <w:rPr>
          <w:rFonts w:eastAsia="Times New Roman" w:cs="Times New Roman"/>
          <w:szCs w:val="24"/>
        </w:rPr>
      </w:pPr>
      <w:r w:rsidRPr="000B261B">
        <w:rPr>
          <w:rFonts w:eastAsia="Times New Roman" w:cs="Times New Roman"/>
          <w:szCs w:val="24"/>
        </w:rPr>
        <w:t>Do the organizational capabilities derived throughout the present investigation now completely satisfy its Retained Organizational Objective?</w:t>
      </w:r>
    </w:p>
    <w:p w14:paraId="07D15E08" w14:textId="34CCD9F0" w:rsidR="004E016F" w:rsidRPr="009C75E7" w:rsidRDefault="000B261B" w:rsidP="009C75E7">
      <w:pPr>
        <w:spacing w:before="100" w:beforeAutospacing="1" w:after="100" w:afterAutospacing="1"/>
        <w:rPr>
          <w:rFonts w:eastAsia="Times New Roman" w:cs="Times New Roman"/>
          <w:szCs w:val="24"/>
        </w:rPr>
      </w:pPr>
      <w:r w:rsidRPr="000B261B">
        <w:rPr>
          <w:rFonts w:eastAsia="Times New Roman" w:cs="Times New Roman"/>
          <w:szCs w:val="24"/>
        </w:rPr>
        <w:t>The next chapter therefore investigates Organizational Completeness of Explicit Realization.</w:t>
      </w:r>
    </w:p>
    <w:p w14:paraId="6BE82EBC" w14:textId="77777777" w:rsidR="00ED23E5" w:rsidRDefault="00ED23E5">
      <w:pPr>
        <w:pStyle w:val="Heading2"/>
        <w:rPr>
          <w:rFonts w:eastAsia="Times New Roman"/>
          <w:sz w:val="36"/>
          <w:szCs w:val="36"/>
        </w:rPr>
      </w:pPr>
      <w:bookmarkStart w:id="125" w:name="_Toc239256355"/>
      <w:r>
        <w:rPr>
          <w:rFonts w:eastAsia="Times New Roman"/>
        </w:rPr>
        <w:t>Chapter 25 — Organizational Completeness of Explicit Realization</w:t>
      </w:r>
      <w:bookmarkEnd w:id="125"/>
    </w:p>
    <w:p w14:paraId="4555D4CA" w14:textId="77777777" w:rsidR="00ED23E5" w:rsidRDefault="00ED23E5">
      <w:pPr>
        <w:pStyle w:val="NormalWeb"/>
      </w:pPr>
      <w:r>
        <w:t>The preceding chapter established Organizational Selection.</w:t>
      </w:r>
    </w:p>
    <w:p w14:paraId="08D111D8" w14:textId="77777777" w:rsidR="00ED23E5" w:rsidRDefault="00ED23E5">
      <w:pPr>
        <w:pStyle w:val="NormalWeb"/>
      </w:pPr>
      <w:r>
        <w:t>One question nevertheless remains.</w:t>
      </w:r>
    </w:p>
    <w:p w14:paraId="57A63162" w14:textId="77777777" w:rsidR="00ED23E5" w:rsidRDefault="00ED23E5">
      <w:pPr>
        <w:pStyle w:val="NormalWeb"/>
      </w:pPr>
      <w:r>
        <w:t>Does Organizational Selection itself complete the present investigation?</w:t>
      </w:r>
    </w:p>
    <w:p w14:paraId="1DC152FF" w14:textId="77777777" w:rsidR="00ED23E5" w:rsidRDefault="00ED23E5">
      <w:pPr>
        <w:pStyle w:val="NormalWeb"/>
      </w:pPr>
      <w:r>
        <w:t>It does not.</w:t>
      </w:r>
    </w:p>
    <w:p w14:paraId="1C99C4AD" w14:textId="77777777" w:rsidR="00ED23E5" w:rsidRDefault="00ED23E5">
      <w:pPr>
        <w:pStyle w:val="NormalWeb"/>
      </w:pPr>
      <w:r>
        <w:t>Organizational Selection establishes only that disciplined organizational investigation may legitimately retain one realization relative to a Retained Organizational Objective.</w:t>
      </w:r>
    </w:p>
    <w:p w14:paraId="521AD1A0" w14:textId="77777777" w:rsidR="00ED23E5" w:rsidRDefault="00ED23E5">
      <w:pPr>
        <w:pStyle w:val="NormalWeb"/>
      </w:pPr>
      <w:r>
        <w:t>It does not thereby establish that every organizational capability required for explicit realization has now been derived.</w:t>
      </w:r>
    </w:p>
    <w:p w14:paraId="69E8CA7A" w14:textId="77777777" w:rsidR="00ED23E5" w:rsidRDefault="00ED23E5">
      <w:pPr>
        <w:pStyle w:val="NormalWeb"/>
      </w:pPr>
      <w:r>
        <w:t>Nor does it establish that additional organizational capabilities remain necessary.</w:t>
      </w:r>
    </w:p>
    <w:p w14:paraId="22ACA4FB" w14:textId="77777777" w:rsidR="00ED23E5" w:rsidRDefault="00ED23E5">
      <w:pPr>
        <w:pStyle w:val="NormalWeb"/>
      </w:pPr>
      <w:r>
        <w:t>Nor does it establish that any previously derived organizational capability may be removed while preserving the Retained Organizational Objective.</w:t>
      </w:r>
    </w:p>
    <w:p w14:paraId="5441F1EC" w14:textId="77777777" w:rsidR="00ED23E5" w:rsidRDefault="00ED23E5">
      <w:pPr>
        <w:pStyle w:val="NormalWeb"/>
      </w:pPr>
      <w:r>
        <w:t>No such organizational conclusion has yet been established.</w:t>
      </w:r>
    </w:p>
    <w:p w14:paraId="00EAC22E" w14:textId="77777777" w:rsidR="00ED23E5" w:rsidRDefault="00ED23E5">
      <w:pPr>
        <w:pStyle w:val="NormalWeb"/>
      </w:pPr>
      <w:r>
        <w:t>No such conclusion is yet required.</w:t>
      </w:r>
    </w:p>
    <w:p w14:paraId="49281136" w14:textId="77777777" w:rsidR="00ED23E5" w:rsidRDefault="00ED23E5">
      <w:pPr>
        <w:pStyle w:val="NormalWeb"/>
      </w:pPr>
      <w:r>
        <w:t>Suppose disciplined organizational investigation proceeds through Organizational Formalization.</w:t>
      </w:r>
    </w:p>
    <w:p w14:paraId="21292ECB" w14:textId="77777777" w:rsidR="00ED23E5" w:rsidRDefault="00ED23E5">
      <w:pPr>
        <w:pStyle w:val="NormalWeb"/>
      </w:pPr>
      <w:r>
        <w:lastRenderedPageBreak/>
        <w:t>Suppose further that the organizational capabilities governing Explicit Organizational Articulation, Organizational Transformation, Transformational Compatibility, Transformational Organizational Invariance, Organizational Representation, Organizational Faithfulness, Organizational Evaluability, and Organizational Selection have successively become organizationally admissible.</w:t>
      </w:r>
    </w:p>
    <w:p w14:paraId="43F4EF72" w14:textId="77777777" w:rsidR="00ED23E5" w:rsidRDefault="00ED23E5">
      <w:pPr>
        <w:pStyle w:val="NormalWeb"/>
      </w:pPr>
      <w:r>
        <w:t>Nothing established throughout the present investigation presently requires any further organizational capability governing explicit realization.</w:t>
      </w:r>
    </w:p>
    <w:p w14:paraId="2692D01E" w14:textId="77777777" w:rsidR="00ED23E5" w:rsidRDefault="00ED23E5">
      <w:pPr>
        <w:pStyle w:val="NormalWeb"/>
      </w:pPr>
      <w:r>
        <w:t>Likewise, no previously derived organizational capability may be removed from the present derivational sequence without abandoning an organizational capability subsequently established.</w:t>
      </w:r>
    </w:p>
    <w:p w14:paraId="6946D15C" w14:textId="77777777" w:rsidR="00ED23E5" w:rsidRDefault="00ED23E5">
      <w:pPr>
        <w:pStyle w:val="NormalWeb"/>
      </w:pPr>
      <w:r>
        <w:t>The present investigation therefore proceeds more weakly.</w:t>
      </w:r>
    </w:p>
    <w:p w14:paraId="5CDA94AE" w14:textId="77777777" w:rsidR="00ED23E5" w:rsidRDefault="00ED23E5">
      <w:pPr>
        <w:pStyle w:val="NormalWeb"/>
      </w:pPr>
      <w:r>
        <w:t>Only the possibility that the organizational capabilities governing explicit realization have become organizationally complete relative to the Retained Organizational Objective need become organizationally admissible.</w:t>
      </w:r>
    </w:p>
    <w:p w14:paraId="4886C462" w14:textId="77777777" w:rsidR="00ED23E5" w:rsidRDefault="00ED23E5">
      <w:pPr>
        <w:pStyle w:val="NormalWeb"/>
      </w:pPr>
      <w:r>
        <w:t>No particular mathematical realization has thereby been established.</w:t>
      </w:r>
    </w:p>
    <w:p w14:paraId="7528B007" w14:textId="77777777" w:rsidR="00ED23E5" w:rsidRDefault="00ED23E5">
      <w:pPr>
        <w:pStyle w:val="NormalWeb"/>
      </w:pPr>
      <w:r>
        <w:t>No mathematical language has thereby been established.</w:t>
      </w:r>
    </w:p>
    <w:p w14:paraId="34F5E0DF" w14:textId="77777777" w:rsidR="00ED23E5" w:rsidRDefault="00ED23E5">
      <w:pPr>
        <w:pStyle w:val="NormalWeb"/>
      </w:pPr>
      <w:r>
        <w:t>No symbolic system has thereby been established.</w:t>
      </w:r>
    </w:p>
    <w:p w14:paraId="57C0AD3E" w14:textId="77777777" w:rsidR="00ED23E5" w:rsidRDefault="00ED23E5">
      <w:pPr>
        <w:pStyle w:val="NormalWeb"/>
      </w:pPr>
      <w:r>
        <w:t>Only organizational completeness relative to explicit realization has become organizationally admissible.</w:t>
      </w:r>
    </w:p>
    <w:p w14:paraId="15C30263" w14:textId="77777777" w:rsidR="00ED23E5" w:rsidRDefault="00ED23E5">
      <w:pPr>
        <w:pStyle w:val="NormalWeb"/>
      </w:pPr>
      <w:r>
        <w:t>We shall call this condition Organizational Completeness of Explicit Realization.</w:t>
      </w:r>
    </w:p>
    <w:p w14:paraId="753F41CA" w14:textId="77777777" w:rsidR="00ED23E5" w:rsidRDefault="00ED23E5">
      <w:pPr>
        <w:pStyle w:val="NormalWeb"/>
      </w:pPr>
      <w:r>
        <w:t>Organizational Completeness of Explicit Realization establishes only that the present investigation has exhausted the organizational capabilities discoverable as necessary for explicit realization relative to the Retained Organizational Objective.</w:t>
      </w:r>
    </w:p>
    <w:p w14:paraId="16CBDA92" w14:textId="77777777" w:rsidR="00ED23E5" w:rsidRDefault="00ED23E5">
      <w:pPr>
        <w:pStyle w:val="NormalWeb"/>
      </w:pPr>
      <w:r>
        <w:t>It does not establish which realizations satisfy those requirements.</w:t>
      </w:r>
    </w:p>
    <w:p w14:paraId="258CD401" w14:textId="77777777" w:rsidR="00ED23E5" w:rsidRDefault="00ED23E5">
      <w:pPr>
        <w:pStyle w:val="NormalWeb"/>
      </w:pPr>
      <w:r>
        <w:t>Nor does it establish that every realization preserving them is organizationally identical.</w:t>
      </w:r>
    </w:p>
    <w:p w14:paraId="26ADF059" w14:textId="77777777" w:rsidR="00ED23E5" w:rsidRDefault="00ED23E5">
      <w:pPr>
        <w:pStyle w:val="NormalWeb"/>
      </w:pPr>
      <w:r>
        <w:t>Nor does it establish that mathematics uniquely realizes them.</w:t>
      </w:r>
    </w:p>
    <w:p w14:paraId="75669931" w14:textId="77777777" w:rsidR="00FF758A" w:rsidRDefault="00FF758A">
      <w:pPr>
        <w:pStyle w:val="NormalWeb"/>
      </w:pPr>
      <w:r>
        <w:t>The present investigation is therefore complete relative to its Retained Organizational Objective.</w:t>
      </w:r>
    </w:p>
    <w:p w14:paraId="7C0FE7AE" w14:textId="77777777" w:rsidR="00FF758A" w:rsidRDefault="00FF758A">
      <w:pPr>
        <w:pStyle w:val="NormalWeb"/>
      </w:pPr>
      <w:r>
        <w:t>One question nevertheless remains.</w:t>
      </w:r>
    </w:p>
    <w:p w14:paraId="0937FA39" w14:textId="77777777" w:rsidR="00FF758A" w:rsidRDefault="00FF758A">
      <w:pPr>
        <w:pStyle w:val="NormalWeb"/>
      </w:pPr>
      <w:r>
        <w:lastRenderedPageBreak/>
        <w:t>May the organizational capabilities established by a completed derivation become available to a subsequent organizational investigation without reopening the derivation through which they were established?</w:t>
      </w:r>
    </w:p>
    <w:p w14:paraId="4387017F" w14:textId="77777777" w:rsidR="00FF758A" w:rsidRDefault="00FF758A">
      <w:pPr>
        <w:pStyle w:val="NormalWeb"/>
      </w:pPr>
      <w:r>
        <w:t>Nothing established thus far requires that they may.</w:t>
      </w:r>
    </w:p>
    <w:p w14:paraId="2D514618" w14:textId="77777777" w:rsidR="00FF758A" w:rsidRDefault="00FF758A">
      <w:pPr>
        <w:pStyle w:val="NormalWeb"/>
      </w:pPr>
      <w:r>
        <w:t>Before any subsequent organizational investigation may legitimately begin from the capabilities now derived, the organizational conditions governing such continued availability must themselves become organizationally admissible.</w:t>
      </w:r>
    </w:p>
    <w:p w14:paraId="07B8EAE3" w14:textId="659BCC59" w:rsidR="00ED23E5" w:rsidRDefault="00FF758A">
      <w:pPr>
        <w:pStyle w:val="NormalWeb"/>
      </w:pPr>
      <w:r>
        <w:t>Part III investigates this developmental transition</w:t>
      </w:r>
      <w:r w:rsidR="00ED23E5">
        <w:t>.</w:t>
      </w:r>
    </w:p>
    <w:p w14:paraId="1295A2E3" w14:textId="1DAEB67E" w:rsidR="00A211DA" w:rsidRDefault="00ED23E5" w:rsidP="007B4D7B">
      <w:pPr>
        <w:pStyle w:val="NormalWeb"/>
        <w:rPr>
          <w:rStyle w:val="Emphasis"/>
        </w:rPr>
      </w:pPr>
      <w:r>
        <w:rPr>
          <w:rStyle w:val="Emphasis"/>
        </w:rPr>
        <w:t>Before proceeding, it becomes meaningful to investigate how completed derivations become organizational antecedents of subsequent retained objectives. Part III derives this developmental transition.</w:t>
      </w:r>
    </w:p>
    <w:p w14:paraId="7A0A6A46" w14:textId="77777777" w:rsidR="00D818A2" w:rsidRDefault="00D818A2" w:rsidP="00D818A2">
      <w:pPr>
        <w:pStyle w:val="Heading1"/>
      </w:pPr>
      <w:bookmarkStart w:id="126" w:name="_Toc239256356"/>
      <w:r>
        <w:t>Part III — Developmental Recursion and Organizational Promotion</w:t>
      </w:r>
      <w:bookmarkEnd w:id="126"/>
    </w:p>
    <w:p w14:paraId="7C9C03FA" w14:textId="77777777" w:rsidR="00D818A2" w:rsidRPr="00137E11" w:rsidRDefault="00D818A2" w:rsidP="00D818A2">
      <w:pPr>
        <w:pStyle w:val="NormalWeb"/>
        <w:rPr>
          <w:b/>
          <w:bCs/>
        </w:rPr>
      </w:pPr>
      <w:r w:rsidRPr="00137E11">
        <w:rPr>
          <w:b/>
          <w:bCs/>
        </w:rPr>
        <w:t>The Organizational Development of Disciplined Investigation</w:t>
      </w:r>
    </w:p>
    <w:p w14:paraId="08517F7E" w14:textId="77777777" w:rsidR="00D818A2" w:rsidRDefault="00D818A2" w:rsidP="00D818A2">
      <w:pPr>
        <w:pStyle w:val="NormalWeb"/>
      </w:pPr>
      <w:r>
        <w:t>The preceding investigations derived the weakest organizational grammar governing disciplined derivation and the weakest organizational capabilities governing explicit realization.</w:t>
      </w:r>
    </w:p>
    <w:p w14:paraId="3994A704" w14:textId="77777777" w:rsidR="00D818A2" w:rsidRDefault="00D818A2" w:rsidP="00D818A2">
      <w:pPr>
        <w:pStyle w:val="NormalWeb"/>
      </w:pPr>
      <w:r>
        <w:t>One organizational observation nevertheless remains.</w:t>
      </w:r>
    </w:p>
    <w:p w14:paraId="16D81EAB" w14:textId="77777777" w:rsidR="00D818A2" w:rsidRDefault="00D818A2" w:rsidP="00D818A2">
      <w:pPr>
        <w:pStyle w:val="NormalWeb"/>
      </w:pPr>
      <w:r>
        <w:t>Neither investigation began from nothing.</w:t>
      </w:r>
    </w:p>
    <w:p w14:paraId="7C1D5445" w14:textId="77777777" w:rsidR="00D818A2" w:rsidRDefault="00D818A2" w:rsidP="00D818A2">
      <w:pPr>
        <w:pStyle w:val="NormalWeb"/>
      </w:pPr>
      <w:r>
        <w:t>Each began from organizational capabilities previously established.</w:t>
      </w:r>
    </w:p>
    <w:p w14:paraId="0C36C638" w14:textId="77777777" w:rsidR="00D818A2" w:rsidRDefault="00D818A2" w:rsidP="00D818A2">
      <w:pPr>
        <w:pStyle w:val="NormalWeb"/>
      </w:pPr>
      <w:r>
        <w:t>The organizational conditions under which one completed investigation becomes available to another have not themselves been explicitly investigated.</w:t>
      </w:r>
    </w:p>
    <w:p w14:paraId="2C5EFC15" w14:textId="77777777" w:rsidR="00D818A2" w:rsidRDefault="00D818A2" w:rsidP="00D818A2">
      <w:pPr>
        <w:pStyle w:val="NormalWeb"/>
      </w:pPr>
      <w:r>
        <w:t>Part III considers that question.</w:t>
      </w:r>
    </w:p>
    <w:p w14:paraId="52F96BC6" w14:textId="77777777" w:rsidR="00D818A2" w:rsidRDefault="00D818A2" w:rsidP="00D818A2">
      <w:pPr>
        <w:pStyle w:val="NormalWeb"/>
      </w:pPr>
      <w:r>
        <w:t>It introduces no additional organizational commitments into the preceding derivations.</w:t>
      </w:r>
    </w:p>
    <w:p w14:paraId="6D785F42" w14:textId="400BAAF1" w:rsidR="00AB5751" w:rsidRDefault="00D818A2" w:rsidP="002821C5">
      <w:pPr>
        <w:pStyle w:val="NormalWeb"/>
      </w:pPr>
      <w:r>
        <w:t>It seeks only to articulate the weakest organizational conditions under which completed derivations may become available to subsequent organizational investigations</w:t>
      </w:r>
      <w:r w:rsidR="00AB5751">
        <w:t>.</w:t>
      </w:r>
    </w:p>
    <w:p w14:paraId="3DEB59C4" w14:textId="77777777" w:rsidR="00AB5751" w:rsidRDefault="00AB5751" w:rsidP="00890C28">
      <w:pPr>
        <w:pStyle w:val="Heading2"/>
      </w:pPr>
      <w:bookmarkStart w:id="127" w:name="_Toc235984607"/>
      <w:bookmarkStart w:id="128" w:name="_Toc236851155"/>
      <w:bookmarkStart w:id="129" w:name="_Toc239256357"/>
      <w:r>
        <w:lastRenderedPageBreak/>
        <w:t>Chapter 26 – Organizational Closure</w:t>
      </w:r>
      <w:bookmarkEnd w:id="127"/>
      <w:bookmarkEnd w:id="128"/>
      <w:bookmarkEnd w:id="129"/>
    </w:p>
    <w:p w14:paraId="08DF9889" w14:textId="77777777" w:rsidR="00AB5751" w:rsidRDefault="00AB5751" w:rsidP="00890C28">
      <w:r>
        <w:t>A completed organizational derivation possesses organizational closure relative to its retained objective.</w:t>
      </w:r>
    </w:p>
    <w:p w14:paraId="04EB7B91" w14:textId="77777777" w:rsidR="00AB5751" w:rsidRDefault="00AB5751" w:rsidP="00890C28">
      <w:r>
        <w:t>Such closure establishes only that the internal derivation has become organizationally complete.</w:t>
      </w:r>
    </w:p>
    <w:p w14:paraId="58F01B34" w14:textId="77777777" w:rsidR="00AB5751" w:rsidRDefault="00AB5751" w:rsidP="00890C28">
      <w:r>
        <w:t>It does not thereby establish that the completed derivation becomes available to any subsequent organizational investigation.</w:t>
      </w:r>
    </w:p>
    <w:p w14:paraId="0E507635" w14:textId="77777777" w:rsidR="00AB5751" w:rsidRDefault="00AB5751" w:rsidP="00890C28">
      <w:r>
        <w:t>Completion is not yet reusability.</w:t>
      </w:r>
    </w:p>
    <w:p w14:paraId="3FD37A57" w14:textId="77777777" w:rsidR="00AB5751" w:rsidRDefault="00AB5751" w:rsidP="00890C28">
      <w:r>
        <w:t>One question nevertheless remains.</w:t>
      </w:r>
    </w:p>
    <w:p w14:paraId="2F092017" w14:textId="77777777" w:rsidR="00AB5751" w:rsidRDefault="00AB5751" w:rsidP="00890C28">
      <w:r>
        <w:t>Under what organizational condition may a completed derivation first become available to a subsequent organizational investigation?</w:t>
      </w:r>
    </w:p>
    <w:p w14:paraId="0C20ECF2" w14:textId="77777777" w:rsidR="00AB5751" w:rsidRDefault="00AB5751" w:rsidP="00890C28">
      <w:pPr>
        <w:pStyle w:val="Heading2"/>
      </w:pPr>
      <w:bookmarkStart w:id="130" w:name="_Toc235984608"/>
      <w:bookmarkStart w:id="131" w:name="_Toc236851156"/>
      <w:bookmarkStart w:id="132" w:name="_Toc239256358"/>
      <w:r>
        <w:t>Chapter 27 –  Closure-Preserving Organizational Availability</w:t>
      </w:r>
      <w:bookmarkEnd w:id="130"/>
      <w:bookmarkEnd w:id="131"/>
      <w:bookmarkEnd w:id="132"/>
    </w:p>
    <w:p w14:paraId="662ECA8A" w14:textId="77777777" w:rsidR="00AB5751" w:rsidRDefault="00AB5751" w:rsidP="00890C28">
      <w:r>
        <w:t>Suppose an organizational capability has been completely derived.</w:t>
      </w:r>
    </w:p>
    <w:p w14:paraId="2C1D0D0A" w14:textId="77777777" w:rsidR="00AB5751" w:rsidRDefault="00AB5751" w:rsidP="00890C28">
      <w:r>
        <w:t>Suppose further that a subsequent organizational investigation becomes organizationally admissible.</w:t>
      </w:r>
    </w:p>
    <w:p w14:paraId="718A0A9A" w14:textId="77777777" w:rsidR="00AB5751" w:rsidRDefault="00AB5751" w:rsidP="00890C28">
      <w:r>
        <w:t>Nothing thereby establishes that the completed capability participates in the subsequent investigation.</w:t>
      </w:r>
    </w:p>
    <w:p w14:paraId="57C5AB35" w14:textId="77777777" w:rsidR="00AB5751" w:rsidRDefault="00AB5751" w:rsidP="00890C28">
      <w:r>
        <w:t>The capability may remain retained.</w:t>
      </w:r>
    </w:p>
    <w:p w14:paraId="5545F46F" w14:textId="77777777" w:rsidR="00AB5751" w:rsidRDefault="00AB5751" w:rsidP="00890C28">
      <w:r>
        <w:t>Its derivation may remain complete.</w:t>
      </w:r>
    </w:p>
    <w:p w14:paraId="77BF1A8A" w14:textId="77777777" w:rsidR="00AB5751" w:rsidRDefault="00AB5751" w:rsidP="00890C28">
      <w:r>
        <w:t>Yet the subsequent investigation may require the derivation to be reopened.</w:t>
      </w:r>
    </w:p>
    <w:p w14:paraId="796A26A0" w14:textId="77777777" w:rsidR="00AB5751" w:rsidRDefault="00AB5751" w:rsidP="00890C28">
      <w:r>
        <w:t>The present investigation therefore proceeds more weakly.</w:t>
      </w:r>
    </w:p>
    <w:p w14:paraId="7858CA1F" w14:textId="77777777" w:rsidR="00AB5751" w:rsidRDefault="00AB5751" w:rsidP="00890C28">
      <w:r>
        <w:t>Only the possibility that a completed organizational capability may become available without reopening its internal derivation need become organizationally admissible.</w:t>
      </w:r>
    </w:p>
    <w:p w14:paraId="014F0D2A" w14:textId="77777777" w:rsidR="00AB5751" w:rsidRDefault="00AB5751" w:rsidP="00890C28">
      <w:r>
        <w:t>We shall call this property Closure-Preserving Organizational Availability.</w:t>
      </w:r>
    </w:p>
    <w:p w14:paraId="50B8A826" w14:textId="77777777" w:rsidR="00AB5751" w:rsidRDefault="00AB5751" w:rsidP="00890C28">
      <w:r>
        <w:t>Closure-Preserving Organizational Availability establishes only that a completed organizational capability may participate in a subsequent organizational investigation while preserving its retained derivational closure.</w:t>
      </w:r>
    </w:p>
    <w:p w14:paraId="571793DE" w14:textId="77777777" w:rsidR="00AB5751" w:rsidRDefault="00AB5751" w:rsidP="00890C28">
      <w:pPr>
        <w:pStyle w:val="Heading2"/>
      </w:pPr>
      <w:bookmarkStart w:id="133" w:name="_Toc235984609"/>
      <w:bookmarkStart w:id="134" w:name="_Toc236851157"/>
      <w:bookmarkStart w:id="135" w:name="_Toc239256359"/>
      <w:r>
        <w:lastRenderedPageBreak/>
        <w:t>Chapter 28 –  Organizational Reusability</w:t>
      </w:r>
      <w:bookmarkEnd w:id="133"/>
      <w:bookmarkEnd w:id="134"/>
      <w:bookmarkEnd w:id="135"/>
    </w:p>
    <w:p w14:paraId="3E909DB1" w14:textId="77777777" w:rsidR="00AB5751" w:rsidRDefault="00AB5751" w:rsidP="00890C28">
      <w:r>
        <w:t>Availability alone is insufficient.</w:t>
      </w:r>
    </w:p>
    <w:p w14:paraId="4CFE544F" w14:textId="77777777" w:rsidR="00AB5751" w:rsidRDefault="00AB5751" w:rsidP="00890C28">
      <w:r>
        <w:t>A retained capability may remain available while contributing nothing to the subsequent organizational investigation.</w:t>
      </w:r>
    </w:p>
    <w:p w14:paraId="53F53FB4" w14:textId="77777777" w:rsidR="00AB5751" w:rsidRDefault="00AB5751" w:rsidP="00890C28">
      <w:r>
        <w:t>Something additional is required.</w:t>
      </w:r>
    </w:p>
    <w:p w14:paraId="0299B08A" w14:textId="77777777" w:rsidR="00AB5751" w:rsidRDefault="00AB5751" w:rsidP="00890C28">
      <w:r>
        <w:t>The retained capability must become organizationally usable under the newly retained objective.</w:t>
      </w:r>
    </w:p>
    <w:p w14:paraId="5D1650EF" w14:textId="77777777" w:rsidR="00AB5751" w:rsidRDefault="00AB5751" w:rsidP="00890C28">
      <w:r>
        <w:t>A retained organizational capability is therefore organizationally reusable whenever its closure remains preserved while its organizational contribution becomes available under a subsequent retained objective.</w:t>
      </w:r>
    </w:p>
    <w:p w14:paraId="3C2BC083" w14:textId="77777777" w:rsidR="00AB5751" w:rsidRDefault="00AB5751" w:rsidP="00890C28">
      <w:r>
        <w:t>Capabilities are thereby conserved.</w:t>
      </w:r>
    </w:p>
    <w:p w14:paraId="75852A58" w14:textId="77777777" w:rsidR="00AB5751" w:rsidRDefault="00AB5751" w:rsidP="00890C28">
      <w:r>
        <w:t>Organizational roles may nevertheless evolve.</w:t>
      </w:r>
    </w:p>
    <w:p w14:paraId="10B65A1F" w14:textId="77777777" w:rsidR="00AB5751" w:rsidRDefault="00AB5751" w:rsidP="00890C28">
      <w:r w:rsidRPr="00F00182">
        <w:t>Organizational Reusability therefore establishes only the weakest organizational condition under which completed organizational capabilities may contribute to subsequent retained organizational objectives without reopening their completed derivations.</w:t>
      </w:r>
    </w:p>
    <w:p w14:paraId="3EAC1D2C" w14:textId="77777777" w:rsidR="00AB5751" w:rsidRDefault="00AB5751" w:rsidP="00890C28">
      <w:r>
        <w:t>No additional organizational significance has yet been established.</w:t>
      </w:r>
    </w:p>
    <w:p w14:paraId="6BE7E684" w14:textId="77777777" w:rsidR="00AB5751" w:rsidRDefault="00AB5751" w:rsidP="00890C28">
      <w:r>
        <w:t>No additional organizational significance is yet required.</w:t>
      </w:r>
    </w:p>
    <w:p w14:paraId="3A83455F" w14:textId="77777777" w:rsidR="00AB5751" w:rsidRDefault="00AB5751" w:rsidP="00890C28">
      <w:r>
        <w:t>Only after Organizational Reusability becomes organizationally admissible does it become meaningful to investigate Organizational Promotion.</w:t>
      </w:r>
    </w:p>
    <w:p w14:paraId="59092B3F" w14:textId="77777777" w:rsidR="00AB5751" w:rsidRDefault="00AB5751" w:rsidP="00890C28">
      <w:pPr>
        <w:pStyle w:val="Heading2"/>
      </w:pPr>
      <w:bookmarkStart w:id="136" w:name="_Toc235984610"/>
      <w:bookmarkStart w:id="137" w:name="_Toc236851158"/>
      <w:bookmarkStart w:id="138" w:name="_Toc239256360"/>
      <w:r>
        <w:t>Chapter 29 –  Organizational Promotion</w:t>
      </w:r>
      <w:bookmarkEnd w:id="136"/>
      <w:bookmarkEnd w:id="137"/>
      <w:bookmarkEnd w:id="138"/>
    </w:p>
    <w:p w14:paraId="4FCCF2A4" w14:textId="77777777" w:rsidR="00AB5751" w:rsidRDefault="00AB5751" w:rsidP="00890C28">
      <w:r>
        <w:t>Organizational Reusability does not yet establish Organizational Promotion.</w:t>
      </w:r>
    </w:p>
    <w:p w14:paraId="048566DB" w14:textId="77777777" w:rsidR="00AB5751" w:rsidRDefault="00AB5751" w:rsidP="00890C28">
      <w:r>
        <w:t>A reusable capability may remain organizationally unnecessary.</w:t>
      </w:r>
    </w:p>
    <w:p w14:paraId="0CC79AE8" w14:textId="77777777" w:rsidR="00AB5751" w:rsidRDefault="00AB5751" w:rsidP="00890C28">
      <w:r w:rsidRPr="00B0280E">
        <w:t>Promotion first becomes organizationally admissible when a subsequent retained organizational objective requires an organizational contribution already stabilized by a completed organizational capability. The completed derivation need not be repeated. Only its organizational consequence need become available</w:t>
      </w:r>
      <w:r>
        <w:t>.</w:t>
      </w:r>
    </w:p>
    <w:p w14:paraId="608E645C" w14:textId="77777777" w:rsidR="00AB5751" w:rsidRDefault="00AB5751" w:rsidP="00890C28">
      <w:r w:rsidRPr="00B223F3">
        <w:t>The capability thereafter enters subsequent organizational investigations as a promoted organizational unity</w:t>
      </w:r>
      <w:r>
        <w:t>.</w:t>
      </w:r>
    </w:p>
    <w:p w14:paraId="51AD1276" w14:textId="77777777" w:rsidR="00AB5751" w:rsidRDefault="00AB5751" w:rsidP="00890C28">
      <w:r>
        <w:t>Its internal derivation remains closed.</w:t>
      </w:r>
    </w:p>
    <w:p w14:paraId="77AA0810" w14:textId="77777777" w:rsidR="00AB5751" w:rsidRDefault="00AB5751" w:rsidP="00890C28">
      <w:r>
        <w:lastRenderedPageBreak/>
        <w:t>Its organizational consequence becomes newly required.</w:t>
      </w:r>
    </w:p>
    <w:p w14:paraId="51044DCA" w14:textId="77777777" w:rsidR="00AB5751" w:rsidRDefault="00AB5751" w:rsidP="00890C28">
      <w:r>
        <w:t>The capability has not become primitive absolutely.</w:t>
      </w:r>
    </w:p>
    <w:p w14:paraId="2D292184" w14:textId="77777777" w:rsidR="00AB5751" w:rsidRDefault="00AB5751" w:rsidP="00890C28">
      <w:r>
        <w:t>It has become primitive relative to the newly retained objective.</w:t>
      </w:r>
    </w:p>
    <w:p w14:paraId="1DF78458" w14:textId="77777777" w:rsidR="00AB5751" w:rsidRDefault="00AB5751" w:rsidP="00890C28">
      <w:r w:rsidRPr="00513A6F">
        <w:t>Organizational Promotion therefore establishes only the weakest organizational condition under which a completed organizational capability becomes an admissible antecedent relative to a new retained organizational objective.</w:t>
      </w:r>
    </w:p>
    <w:p w14:paraId="3B9CF112" w14:textId="77777777" w:rsidR="00AB5751" w:rsidRDefault="00AB5751" w:rsidP="00890C28">
      <w:r>
        <w:t>No additional organizational significance has yet been established.</w:t>
      </w:r>
    </w:p>
    <w:p w14:paraId="0ED915DC" w14:textId="77777777" w:rsidR="00AB5751" w:rsidRDefault="00AB5751" w:rsidP="00890C28">
      <w:r>
        <w:t>No additional organizational significance is yet required.</w:t>
      </w:r>
    </w:p>
    <w:p w14:paraId="392855FD" w14:textId="77777777" w:rsidR="00AB5751" w:rsidRDefault="00AB5751" w:rsidP="00890C28">
      <w:r>
        <w:t>Only after Organizational Promotion becomes organizationally admissible does it become meaningful to investigate Developmental Recursion.</w:t>
      </w:r>
    </w:p>
    <w:p w14:paraId="5B77A62C" w14:textId="77777777" w:rsidR="00AB5751" w:rsidRDefault="00AB5751" w:rsidP="00890C28">
      <w:pPr>
        <w:pStyle w:val="Heading2"/>
      </w:pPr>
      <w:bookmarkStart w:id="139" w:name="_Toc235984611"/>
      <w:bookmarkStart w:id="140" w:name="_Toc236851159"/>
      <w:bookmarkStart w:id="141" w:name="_Toc239256361"/>
      <w:r>
        <w:t>Chapter 30 –  Developmental Recursion</w:t>
      </w:r>
      <w:bookmarkEnd w:id="139"/>
      <w:bookmarkEnd w:id="140"/>
      <w:bookmarkEnd w:id="141"/>
    </w:p>
    <w:p w14:paraId="182EC8F8" w14:textId="77777777" w:rsidR="00AB5751" w:rsidRDefault="00AB5751" w:rsidP="00890C28">
      <w:r>
        <w:t>The preceding organizational observations establish a recurring organizational pattern.</w:t>
      </w:r>
    </w:p>
    <w:p w14:paraId="55E0838C" w14:textId="77777777" w:rsidR="00AB5751" w:rsidRDefault="00AB5751" w:rsidP="00890C28">
      <w:r>
        <w:t>Organizational derivation produces organizational capability.</w:t>
      </w:r>
    </w:p>
    <w:p w14:paraId="21236734" w14:textId="77777777" w:rsidR="00AB5751" w:rsidRDefault="00AB5751" w:rsidP="00890C28">
      <w:r>
        <w:t>Organizational capability admits stabilization.</w:t>
      </w:r>
    </w:p>
    <w:p w14:paraId="663B0B75" w14:textId="77777777" w:rsidR="00AB5751" w:rsidRDefault="00AB5751" w:rsidP="00890C28">
      <w:r>
        <w:t>Stabilization produces retained organizational closure.</w:t>
      </w:r>
    </w:p>
    <w:p w14:paraId="023371FB" w14:textId="77777777" w:rsidR="00AB5751" w:rsidRDefault="00AB5751" w:rsidP="00890C28">
      <w:r>
        <w:t>Retained closure admits Closure-Preserving Organizational Availability.</w:t>
      </w:r>
    </w:p>
    <w:p w14:paraId="0AA861EF" w14:textId="77777777" w:rsidR="00AB5751" w:rsidRDefault="00AB5751" w:rsidP="00890C28">
      <w:r>
        <w:t>Availability admits Organizational Reusability.</w:t>
      </w:r>
    </w:p>
    <w:p w14:paraId="78C1C6B2" w14:textId="77777777" w:rsidR="00AB5751" w:rsidRDefault="00AB5751" w:rsidP="00890C28">
      <w:r>
        <w:t>Reusability admits Organizational Promotion.</w:t>
      </w:r>
    </w:p>
    <w:p w14:paraId="3CF08654" w14:textId="77777777" w:rsidR="00AB5751" w:rsidRDefault="00AB5751" w:rsidP="00890C28">
      <w:r>
        <w:t>Organizational Promotion becomes the admissible antecedent of a subsequent organizational investigation.</w:t>
      </w:r>
    </w:p>
    <w:p w14:paraId="725E0FD1" w14:textId="77777777" w:rsidR="00AB5751" w:rsidRDefault="00AB5751" w:rsidP="00890C28">
      <w:r>
        <w:t>Development therefore proceeds not through repeated derivation but through the recursive promotion of completed organizational closures.</w:t>
      </w:r>
    </w:p>
    <w:p w14:paraId="1D91B3D2" w14:textId="77777777" w:rsidR="00AB5751" w:rsidRDefault="00AB5751" w:rsidP="00890C28">
      <w:r w:rsidRPr="005608AF">
        <w:t>The promoted capability is thereafter treated as a unified organizational antecedent rather than a reopened derivation.</w:t>
      </w:r>
    </w:p>
    <w:p w14:paraId="79AC5288" w14:textId="77777777" w:rsidR="00AB5751" w:rsidRPr="009F2055" w:rsidRDefault="00AB5751" w:rsidP="00890C28">
      <w:pPr>
        <w:rPr>
          <w:b/>
          <w:bCs/>
        </w:rPr>
      </w:pPr>
      <w:r w:rsidRPr="009F2055">
        <w:rPr>
          <w:b/>
          <w:bCs/>
        </w:rPr>
        <w:t>Diagram:</w:t>
      </w:r>
    </w:p>
    <w:p w14:paraId="62E7240A" w14:textId="77777777" w:rsidR="00AB5751" w:rsidRDefault="00AB5751" w:rsidP="00890C28">
      <w:pPr>
        <w:spacing w:after="0"/>
        <w:ind w:left="720"/>
        <w:jc w:val="center"/>
      </w:pPr>
      <w:r>
        <w:t>Retained Organizational Objective</w:t>
      </w:r>
    </w:p>
    <w:p w14:paraId="585E7E68" w14:textId="77777777" w:rsidR="00AB5751" w:rsidRDefault="00AB5751" w:rsidP="00890C28">
      <w:pPr>
        <w:spacing w:after="0"/>
        <w:ind w:left="720"/>
        <w:jc w:val="center"/>
      </w:pPr>
      <w:r>
        <w:rPr>
          <w:rFonts w:hint="eastAsia"/>
        </w:rPr>
        <w:t xml:space="preserve">                </w:t>
      </w:r>
      <w:r>
        <w:rPr>
          <w:rFonts w:hint="eastAsia"/>
        </w:rPr>
        <w:t>↓</w:t>
      </w:r>
    </w:p>
    <w:p w14:paraId="3C242F67" w14:textId="77777777" w:rsidR="00AB5751" w:rsidRDefault="00AB5751" w:rsidP="00890C28">
      <w:pPr>
        <w:spacing w:after="0"/>
        <w:ind w:left="720"/>
        <w:jc w:val="center"/>
      </w:pPr>
      <w:r>
        <w:t>Organizational Derivation</w:t>
      </w:r>
    </w:p>
    <w:p w14:paraId="533B512B" w14:textId="77777777" w:rsidR="00AB5751" w:rsidRDefault="00AB5751" w:rsidP="00890C28">
      <w:pPr>
        <w:spacing w:after="0"/>
        <w:ind w:left="720"/>
        <w:jc w:val="center"/>
      </w:pPr>
      <w:r>
        <w:rPr>
          <w:rFonts w:hint="eastAsia"/>
        </w:rPr>
        <w:t xml:space="preserve">                </w:t>
      </w:r>
      <w:r>
        <w:rPr>
          <w:rFonts w:hint="eastAsia"/>
        </w:rPr>
        <w:t>↓</w:t>
      </w:r>
    </w:p>
    <w:p w14:paraId="25A5B4CA" w14:textId="77777777" w:rsidR="00AB5751" w:rsidRDefault="00AB5751" w:rsidP="00890C28">
      <w:pPr>
        <w:spacing w:after="0"/>
        <w:ind w:left="720"/>
        <w:jc w:val="center"/>
      </w:pPr>
      <w:r>
        <w:lastRenderedPageBreak/>
        <w:t>Completed Organizational Capability</w:t>
      </w:r>
    </w:p>
    <w:p w14:paraId="61157EE0" w14:textId="77777777" w:rsidR="00AB5751" w:rsidRDefault="00AB5751" w:rsidP="00890C28">
      <w:pPr>
        <w:spacing w:after="0"/>
        <w:ind w:left="720"/>
        <w:jc w:val="center"/>
      </w:pPr>
      <w:r>
        <w:rPr>
          <w:rFonts w:hint="eastAsia"/>
        </w:rPr>
        <w:t xml:space="preserve">                </w:t>
      </w:r>
      <w:r>
        <w:rPr>
          <w:rFonts w:hint="eastAsia"/>
        </w:rPr>
        <w:t>↓</w:t>
      </w:r>
    </w:p>
    <w:p w14:paraId="10B13AE2" w14:textId="77777777" w:rsidR="00AB5751" w:rsidRDefault="00AB5751" w:rsidP="00890C28">
      <w:pPr>
        <w:spacing w:after="0"/>
        <w:ind w:left="720"/>
        <w:jc w:val="center"/>
      </w:pPr>
      <w:r>
        <w:t>Organizational Closure</w:t>
      </w:r>
    </w:p>
    <w:p w14:paraId="7A2CABF7" w14:textId="77777777" w:rsidR="00AB5751" w:rsidRDefault="00AB5751" w:rsidP="00890C28">
      <w:pPr>
        <w:spacing w:after="0"/>
        <w:ind w:left="720"/>
        <w:jc w:val="center"/>
      </w:pPr>
      <w:r>
        <w:rPr>
          <w:rFonts w:hint="eastAsia"/>
        </w:rPr>
        <w:t xml:space="preserve">                </w:t>
      </w:r>
      <w:r>
        <w:rPr>
          <w:rFonts w:hint="eastAsia"/>
        </w:rPr>
        <w:t>↓</w:t>
      </w:r>
    </w:p>
    <w:p w14:paraId="1ECE27F5" w14:textId="77777777" w:rsidR="00AB5751" w:rsidRDefault="00AB5751" w:rsidP="00890C28">
      <w:pPr>
        <w:spacing w:after="0"/>
        <w:ind w:left="720"/>
        <w:jc w:val="center"/>
      </w:pPr>
      <w:r>
        <w:t>Closure-Preserving Availability</w:t>
      </w:r>
    </w:p>
    <w:p w14:paraId="65DF93D4" w14:textId="77777777" w:rsidR="00AB5751" w:rsidRDefault="00AB5751" w:rsidP="00890C28">
      <w:pPr>
        <w:spacing w:after="0"/>
        <w:ind w:left="720"/>
        <w:jc w:val="center"/>
      </w:pPr>
      <w:r>
        <w:rPr>
          <w:rFonts w:hint="eastAsia"/>
        </w:rPr>
        <w:t xml:space="preserve">                </w:t>
      </w:r>
      <w:r>
        <w:rPr>
          <w:rFonts w:hint="eastAsia"/>
        </w:rPr>
        <w:t>↓</w:t>
      </w:r>
    </w:p>
    <w:p w14:paraId="4D372433" w14:textId="77777777" w:rsidR="00AB5751" w:rsidRDefault="00AB5751" w:rsidP="00890C28">
      <w:pPr>
        <w:spacing w:after="0"/>
        <w:ind w:left="720"/>
        <w:jc w:val="center"/>
      </w:pPr>
      <w:r>
        <w:t>Organizational Reusability</w:t>
      </w:r>
    </w:p>
    <w:p w14:paraId="57749FDA" w14:textId="77777777" w:rsidR="00AB5751" w:rsidRDefault="00AB5751" w:rsidP="00890C28">
      <w:pPr>
        <w:spacing w:after="0"/>
        <w:ind w:left="720"/>
        <w:jc w:val="center"/>
      </w:pPr>
      <w:r>
        <w:rPr>
          <w:rFonts w:hint="eastAsia"/>
        </w:rPr>
        <w:t xml:space="preserve">                </w:t>
      </w:r>
      <w:r>
        <w:rPr>
          <w:rFonts w:hint="eastAsia"/>
        </w:rPr>
        <w:t>↓</w:t>
      </w:r>
    </w:p>
    <w:p w14:paraId="30255A8B" w14:textId="77777777" w:rsidR="00AB5751" w:rsidRDefault="00AB5751" w:rsidP="00890C28">
      <w:pPr>
        <w:spacing w:after="0"/>
        <w:ind w:left="720"/>
        <w:jc w:val="center"/>
      </w:pPr>
      <w:r>
        <w:t>Organizational Promotion</w:t>
      </w:r>
    </w:p>
    <w:p w14:paraId="240F5300" w14:textId="77777777" w:rsidR="00AB5751" w:rsidRDefault="00AB5751" w:rsidP="00890C28">
      <w:pPr>
        <w:spacing w:after="0"/>
        <w:ind w:left="720"/>
        <w:jc w:val="center"/>
      </w:pPr>
      <w:r>
        <w:rPr>
          <w:rFonts w:hint="eastAsia"/>
        </w:rPr>
        <w:t xml:space="preserve">                </w:t>
      </w:r>
      <w:r>
        <w:rPr>
          <w:rFonts w:hint="eastAsia"/>
        </w:rPr>
        <w:t>↓</w:t>
      </w:r>
    </w:p>
    <w:p w14:paraId="7AEFEBEE" w14:textId="77777777" w:rsidR="00AB5751" w:rsidRDefault="00AB5751" w:rsidP="00890C28">
      <w:pPr>
        <w:spacing w:after="0"/>
        <w:ind w:left="720"/>
        <w:jc w:val="center"/>
      </w:pPr>
      <w:r>
        <w:t>New Retained Organizational Objective</w:t>
      </w:r>
    </w:p>
    <w:p w14:paraId="613B0DDC" w14:textId="77777777" w:rsidR="00AB5751" w:rsidRDefault="00AB5751" w:rsidP="00890C28">
      <w:pPr>
        <w:spacing w:after="0"/>
        <w:ind w:left="720"/>
        <w:jc w:val="center"/>
      </w:pPr>
      <w:r>
        <w:rPr>
          <w:rFonts w:hint="eastAsia"/>
        </w:rPr>
        <w:t xml:space="preserve">                </w:t>
      </w:r>
      <w:r>
        <w:rPr>
          <w:rFonts w:hint="eastAsia"/>
        </w:rPr>
        <w:t>↓</w:t>
      </w:r>
    </w:p>
    <w:p w14:paraId="318F8943" w14:textId="77777777" w:rsidR="00AB5751" w:rsidRDefault="00AB5751" w:rsidP="00890C28">
      <w:pPr>
        <w:spacing w:after="200" w:line="276" w:lineRule="auto"/>
        <w:jc w:val="center"/>
      </w:pPr>
      <w:r>
        <w:t>Next Organizational Derivation</w:t>
      </w:r>
    </w:p>
    <w:p w14:paraId="6A91AF19" w14:textId="77777777" w:rsidR="00AB5751" w:rsidRDefault="00AB5751" w:rsidP="00890C28">
      <w:pPr>
        <w:spacing w:after="200" w:line="276" w:lineRule="auto"/>
      </w:pPr>
    </w:p>
    <w:p w14:paraId="71F7312A" w14:textId="77777777" w:rsidR="00AB5751" w:rsidRDefault="00AB5751" w:rsidP="00890C28">
      <w:r>
        <w:t>The organizational grammar remains conserved.</w:t>
      </w:r>
    </w:p>
    <w:p w14:paraId="3326055B" w14:textId="77777777" w:rsidR="00AB5751" w:rsidRDefault="00AB5751" w:rsidP="00890C28">
      <w:r>
        <w:t>Its organizational role evolves.</w:t>
      </w:r>
    </w:p>
    <w:p w14:paraId="54A83984" w14:textId="77777777" w:rsidR="00AB5751" w:rsidRDefault="00AB5751" w:rsidP="00890C28">
      <w:pPr>
        <w:pStyle w:val="Heading2"/>
      </w:pPr>
      <w:bookmarkStart w:id="142" w:name="_Toc235984612"/>
      <w:bookmarkStart w:id="143" w:name="_Toc236851160"/>
      <w:bookmarkStart w:id="144" w:name="_Toc239256362"/>
      <w:r>
        <w:t>Chapter 31 –  Scale Independence</w:t>
      </w:r>
      <w:bookmarkEnd w:id="142"/>
      <w:bookmarkEnd w:id="143"/>
      <w:bookmarkEnd w:id="144"/>
    </w:p>
    <w:p w14:paraId="54B36567" w14:textId="77777777" w:rsidR="00AB5751" w:rsidRDefault="00AB5751" w:rsidP="00890C28">
      <w:r>
        <w:t>Nothing in the preceding observations depends upon the scale of organizational investigation.</w:t>
      </w:r>
    </w:p>
    <w:p w14:paraId="01460234" w14:textId="77777777" w:rsidR="00AB5751" w:rsidRDefault="00AB5751" w:rsidP="00890C28">
      <w:r>
        <w:t>The same organizational transition may occur between paragraphs.</w:t>
      </w:r>
    </w:p>
    <w:p w14:paraId="75CF39F0" w14:textId="77777777" w:rsidR="00AB5751" w:rsidRDefault="00AB5751" w:rsidP="00890C28">
      <w:r>
        <w:t>Between chapters.</w:t>
      </w:r>
    </w:p>
    <w:p w14:paraId="29EE9D1B" w14:textId="77777777" w:rsidR="00AB5751" w:rsidRDefault="00AB5751" w:rsidP="00890C28">
      <w:r>
        <w:t>Between parts.</w:t>
      </w:r>
    </w:p>
    <w:p w14:paraId="420DEFD9" w14:textId="77777777" w:rsidR="00AB5751" w:rsidRDefault="00AB5751" w:rsidP="00890C28">
      <w:r>
        <w:t>Between volumes.</w:t>
      </w:r>
    </w:p>
    <w:p w14:paraId="2BB725E9" w14:textId="77777777" w:rsidR="00AB5751" w:rsidRDefault="00AB5751" w:rsidP="00890C28">
      <w:r>
        <w:t>Or between entire organizational frameworks.</w:t>
      </w:r>
    </w:p>
    <w:p w14:paraId="2C361976" w14:textId="77777777" w:rsidR="00AB5751" w:rsidRDefault="00AB5751" w:rsidP="00890C28">
      <w:r>
        <w:t>Developmental Recursion therefore establishes a scale-independent organizational principle.</w:t>
      </w:r>
    </w:p>
    <w:p w14:paraId="327B9816" w14:textId="77777777" w:rsidR="00AB5751" w:rsidRDefault="00AB5751" w:rsidP="00890C28">
      <w:r>
        <w:t>Completed derivations become organizational antecedents.</w:t>
      </w:r>
    </w:p>
    <w:p w14:paraId="4A866420" w14:textId="77777777" w:rsidR="00AB5751" w:rsidRDefault="00AB5751" w:rsidP="00890C28">
      <w:r>
        <w:t>New objectives determine their organizational role.</w:t>
      </w:r>
    </w:p>
    <w:p w14:paraId="20BBFB31" w14:textId="77777777" w:rsidR="00AB5751" w:rsidRDefault="00AB5751" w:rsidP="00890C28">
      <w:pPr>
        <w:pStyle w:val="Heading2"/>
      </w:pPr>
      <w:bookmarkStart w:id="145" w:name="_Toc235984613"/>
      <w:bookmarkStart w:id="146" w:name="_Toc236851161"/>
      <w:bookmarkStart w:id="147" w:name="_Toc239256363"/>
      <w:r>
        <w:t>Chapter 32 –  Consequence</w:t>
      </w:r>
      <w:bookmarkEnd w:id="145"/>
      <w:bookmarkEnd w:id="146"/>
      <w:bookmarkEnd w:id="147"/>
    </w:p>
    <w:p w14:paraId="66A038ED" w14:textId="77777777" w:rsidR="00AB5751" w:rsidRDefault="00AB5751" w:rsidP="00890C28">
      <w:r>
        <w:t>Developmental Recursion does not itself derive mathematics.</w:t>
      </w:r>
    </w:p>
    <w:p w14:paraId="2BB4C9CB" w14:textId="77777777" w:rsidR="00AB5751" w:rsidRDefault="00AB5751" w:rsidP="00890C28">
      <w:r>
        <w:lastRenderedPageBreak/>
        <w:t>Nor does it derive new organizational capabilities.</w:t>
      </w:r>
    </w:p>
    <w:p w14:paraId="51AE4796" w14:textId="77777777" w:rsidR="00AB5751" w:rsidRDefault="00AB5751" w:rsidP="00890C28">
      <w:r>
        <w:t>It establishes only the weakest organizational conditions under which completed derivations become admissible antecedents of subsequent investigations.</w:t>
      </w:r>
    </w:p>
    <w:p w14:paraId="25FD3357" w14:textId="04CC98C5" w:rsidR="00AB5751" w:rsidRDefault="00A95F57" w:rsidP="00890C28">
      <w:r w:rsidRPr="00A95F57">
        <w:t>Each regime begins from organizational capabilities established by preceding regimes</w:t>
      </w:r>
      <w:r w:rsidR="00AB5751">
        <w:t>.</w:t>
      </w:r>
    </w:p>
    <w:p w14:paraId="7DA74F04" w14:textId="77777777" w:rsidR="00AB5751" w:rsidRDefault="00AB5751" w:rsidP="00890C28">
      <w:r>
        <w:t>Each regime begins from closures established by the preceding regime.</w:t>
      </w:r>
    </w:p>
    <w:p w14:paraId="168F586C" w14:textId="77777777" w:rsidR="00AB5751" w:rsidRDefault="00AB5751" w:rsidP="00890C28">
      <w:r>
        <w:t>Each derives organizational capabilities relative to a newly retained objective.</w:t>
      </w:r>
    </w:p>
    <w:p w14:paraId="143FE667" w14:textId="77777777" w:rsidR="00AB5751" w:rsidRDefault="00AB5751" w:rsidP="00890C28">
      <w:r>
        <w:t>Each may subsequently become an antecedent of another organizational regime.</w:t>
      </w:r>
    </w:p>
    <w:p w14:paraId="7276B59D" w14:textId="77777777" w:rsidR="00AB5751" w:rsidRDefault="00AB5751" w:rsidP="00890C28">
      <w:r>
        <w:t>Developmental Recursion therefore governs not merely the development of Admissibility Calculus.</w:t>
      </w:r>
    </w:p>
    <w:p w14:paraId="4F222AB7" w14:textId="77777777" w:rsidR="00AB5751" w:rsidRDefault="00AB5751" w:rsidP="00890C28">
      <w:r>
        <w:t>It governs the development of disciplined organizational investigation itself.</w:t>
      </w:r>
    </w:p>
    <w:p w14:paraId="6CCD90DC" w14:textId="77777777" w:rsidR="00AB5751" w:rsidRDefault="00AB5751" w:rsidP="00890C28">
      <w:r>
        <w:t>Developmental Recursion therefore derives the organizational possibility of future regimes without determining either their number or their organizational character.</w:t>
      </w:r>
    </w:p>
    <w:p w14:paraId="253B34B8" w14:textId="77777777" w:rsidR="00AB5751" w:rsidRDefault="00AB5751" w:rsidP="00890C28">
      <w:r>
        <w:t>Nothing in the preceding derivation privileges any particular future regime.</w:t>
      </w:r>
    </w:p>
    <w:p w14:paraId="6B6246CA" w14:textId="77777777" w:rsidR="00AB5751" w:rsidRDefault="00AB5751" w:rsidP="00890C28">
      <w:r>
        <w:t>Each subsequent investigation begins only from organizational capabilities previously established, retains only those distinctions required by its newly retained objective, and derives only those additional organizational capabilities that disciplined investigation subsequently requires.</w:t>
      </w:r>
    </w:p>
    <w:p w14:paraId="259BF0E5" w14:textId="18AD27F1" w:rsidR="009D4D2D" w:rsidRPr="00D818A2" w:rsidRDefault="00AB5751" w:rsidP="00AB5751">
      <w:r>
        <w:t>Development therefore remains indefinitely open while continuing to preserve disciplined organizational continuity.</w:t>
      </w:r>
    </w:p>
    <w:p w14:paraId="546038FB" w14:textId="77777777" w:rsidR="0036464D" w:rsidRDefault="0036464D" w:rsidP="00500063"/>
    <w:p w14:paraId="0D4C8FB2" w14:textId="77777777" w:rsidR="0036464D" w:rsidRDefault="0036464D" w:rsidP="00500063"/>
    <w:p w14:paraId="7AC7C14C" w14:textId="77777777" w:rsidR="0036464D" w:rsidRDefault="0036464D" w:rsidP="00500063"/>
    <w:p w14:paraId="6D58E7FC" w14:textId="77777777" w:rsidR="0036464D" w:rsidRDefault="0036464D" w:rsidP="00500063"/>
    <w:p w14:paraId="59B446A4" w14:textId="77777777" w:rsidR="0036464D" w:rsidRDefault="0036464D" w:rsidP="00500063"/>
    <w:p w14:paraId="45BD8DD0" w14:textId="77777777" w:rsidR="0036464D" w:rsidRDefault="0036464D" w:rsidP="00500063"/>
    <w:p w14:paraId="069ADE08" w14:textId="77777777" w:rsidR="00736EEC" w:rsidRDefault="00736EEC">
      <w:pPr>
        <w:spacing w:after="200" w:line="276" w:lineRule="auto"/>
        <w:rPr>
          <w:rFonts w:eastAsiaTheme="majorEastAsia" w:cstheme="majorBidi"/>
          <w:b/>
          <w:bCs/>
          <w:smallCaps/>
          <w:sz w:val="28"/>
          <w:szCs w:val="40"/>
        </w:rPr>
      </w:pPr>
      <w:r>
        <w:br w:type="page"/>
      </w:r>
    </w:p>
    <w:p w14:paraId="4677DD13" w14:textId="05FE449D" w:rsidR="00F16DE9" w:rsidRDefault="0036464D" w:rsidP="00736EEC">
      <w:pPr>
        <w:pStyle w:val="Subtitle"/>
      </w:pPr>
      <w:bookmarkStart w:id="148" w:name="_Toc239256364"/>
      <w:r>
        <w:lastRenderedPageBreak/>
        <w:t xml:space="preserve">Admissibility Calculus III — </w:t>
      </w:r>
      <w:r w:rsidR="00F16DE9">
        <w:t>The Coordination Of Organizational Derivation</w:t>
      </w:r>
      <w:bookmarkEnd w:id="148"/>
    </w:p>
    <w:p w14:paraId="78D94C37" w14:textId="4B64AA95" w:rsidR="0036464D" w:rsidRDefault="0036464D" w:rsidP="22E1B8B1">
      <w:pPr>
        <w:jc w:val="center"/>
        <w:rPr>
          <w:b/>
        </w:rPr>
      </w:pPr>
    </w:p>
    <w:p w14:paraId="6452513B" w14:textId="18FA8541" w:rsidR="0036464D" w:rsidRPr="005521BD" w:rsidRDefault="009B432B" w:rsidP="005521BD">
      <w:pPr>
        <w:jc w:val="center"/>
        <w:rPr>
          <w:b/>
          <w:bCs/>
        </w:rPr>
      </w:pPr>
      <w:r w:rsidRPr="005521BD">
        <w:rPr>
          <w:b/>
          <w:bCs/>
        </w:rPr>
        <w:t xml:space="preserve">The Weakest Organizational Capabilities Required for Common Continuation Among Independently </w:t>
      </w:r>
      <w:r w:rsidR="005E66EE">
        <w:rPr>
          <w:b/>
          <w:bCs/>
        </w:rPr>
        <w:t>Continued</w:t>
      </w:r>
      <w:r w:rsidR="007725F7">
        <w:rPr>
          <w:b/>
          <w:bCs/>
        </w:rPr>
        <w:t xml:space="preserve"> Organizational </w:t>
      </w:r>
      <w:r w:rsidRPr="005521BD">
        <w:rPr>
          <w:b/>
          <w:bCs/>
        </w:rPr>
        <w:t>Articulat</w:t>
      </w:r>
      <w:r w:rsidR="007725F7">
        <w:rPr>
          <w:b/>
          <w:bCs/>
        </w:rPr>
        <w:t>ions</w:t>
      </w:r>
    </w:p>
    <w:p w14:paraId="45032730" w14:textId="77777777" w:rsidR="0036464D" w:rsidRPr="00AD6B63" w:rsidRDefault="0036464D" w:rsidP="00500063">
      <w:pPr>
        <w:spacing w:after="0"/>
        <w:jc w:val="center"/>
        <w:rPr>
          <w:iCs/>
        </w:rPr>
      </w:pPr>
    </w:p>
    <w:p w14:paraId="291A9B58" w14:textId="77777777" w:rsidR="00EA16EB" w:rsidRDefault="00EA16EB">
      <w:pPr>
        <w:spacing w:after="200" w:line="276" w:lineRule="auto"/>
        <w:rPr>
          <w:rFonts w:eastAsiaTheme="majorEastAsia" w:cstheme="majorBidi"/>
          <w:b/>
          <w:bCs/>
          <w:smallCaps/>
          <w:sz w:val="28"/>
          <w:szCs w:val="40"/>
        </w:rPr>
      </w:pPr>
      <w:r>
        <w:br w:type="page"/>
      </w:r>
    </w:p>
    <w:p w14:paraId="6F535521" w14:textId="61B99F21" w:rsidR="00693BBB" w:rsidRDefault="00B37B02" w:rsidP="00B37B02">
      <w:pPr>
        <w:pStyle w:val="Heading2"/>
      </w:pPr>
      <w:bookmarkStart w:id="149" w:name="_Toc239256365"/>
      <w:r>
        <w:lastRenderedPageBreak/>
        <w:t>The Retained Organizational Objective</w:t>
      </w:r>
      <w:bookmarkEnd w:id="149"/>
    </w:p>
    <w:p w14:paraId="6AF5BB23" w14:textId="77777777" w:rsidR="00693BBB" w:rsidRDefault="00693BBB">
      <w:pPr>
        <w:pStyle w:val="NormalWeb"/>
      </w:pPr>
      <w:r>
        <w:t>The preceding investigations derived the organizational grammar required for disciplined derivation and the organizational capabilities required for its explicit realization.</w:t>
      </w:r>
    </w:p>
    <w:p w14:paraId="701919FC" w14:textId="77777777" w:rsidR="00693BBB" w:rsidRDefault="00693BBB">
      <w:pPr>
        <w:pStyle w:val="NormalWeb"/>
      </w:pPr>
      <w:r>
        <w:t>The present investigation derives the weakest organizational capabilities by which independently continued organizational articulations may preserve a common derivational continuation.</w:t>
      </w:r>
    </w:p>
    <w:p w14:paraId="0E06C486" w14:textId="77777777" w:rsidR="00693BBB" w:rsidRDefault="00693BBB">
      <w:pPr>
        <w:pStyle w:val="NormalWeb"/>
      </w:pPr>
      <w:r>
        <w:t>No particular communicative system is assumed.</w:t>
      </w:r>
    </w:p>
    <w:p w14:paraId="34ADF26A" w14:textId="77777777" w:rsidR="00693BBB" w:rsidRDefault="00693BBB">
      <w:pPr>
        <w:pStyle w:val="NormalWeb"/>
      </w:pPr>
      <w:r>
        <w:t>No language is assumed.</w:t>
      </w:r>
    </w:p>
    <w:p w14:paraId="1039AD05" w14:textId="77777777" w:rsidR="00693BBB" w:rsidRDefault="00693BBB">
      <w:pPr>
        <w:pStyle w:val="NormalWeb"/>
      </w:pPr>
      <w:r>
        <w:t>No speaker is assumed.</w:t>
      </w:r>
    </w:p>
    <w:p w14:paraId="0FAF4A7F" w14:textId="77777777" w:rsidR="00693BBB" w:rsidRDefault="00693BBB">
      <w:pPr>
        <w:pStyle w:val="NormalWeb"/>
      </w:pPr>
      <w:r>
        <w:t>No listener is assumed.</w:t>
      </w:r>
    </w:p>
    <w:p w14:paraId="52C9AE05" w14:textId="77777777" w:rsidR="00693BBB" w:rsidRDefault="00693BBB">
      <w:pPr>
        <w:pStyle w:val="NormalWeb"/>
      </w:pPr>
      <w:r>
        <w:t>No symbolic system is assumed.</w:t>
      </w:r>
    </w:p>
    <w:p w14:paraId="1E25E563" w14:textId="77777777" w:rsidR="00693BBB" w:rsidRDefault="00693BBB">
      <w:pPr>
        <w:pStyle w:val="NormalWeb"/>
      </w:pPr>
      <w:r>
        <w:t>No semantic theory is assumed.</w:t>
      </w:r>
    </w:p>
    <w:p w14:paraId="2EDDCC33" w14:textId="77777777" w:rsidR="00693BBB" w:rsidRDefault="00693BBB">
      <w:pPr>
        <w:pStyle w:val="NormalWeb"/>
      </w:pPr>
      <w:r>
        <w:t>No mathematical realization is assumed.</w:t>
      </w:r>
    </w:p>
    <w:p w14:paraId="3B1064AF" w14:textId="0700D582" w:rsidR="00693BBB" w:rsidRPr="004A31AC" w:rsidRDefault="00693BBB" w:rsidP="004A31AC">
      <w:pPr>
        <w:pStyle w:val="NormalWeb"/>
      </w:pPr>
      <w:r>
        <w:t xml:space="preserve">Only the organizational possibility of common continuation among independently </w:t>
      </w:r>
      <w:r w:rsidR="00B87745" w:rsidRPr="002A51D5">
        <w:t>continued organizational articulations</w:t>
      </w:r>
      <w:r>
        <w:t xml:space="preserve"> is retained.</w:t>
      </w:r>
    </w:p>
    <w:p w14:paraId="7EF367DC" w14:textId="4D7C3395" w:rsidR="00693BBB" w:rsidRDefault="003C66F9" w:rsidP="004A31AC">
      <w:pPr>
        <w:pStyle w:val="Heading2"/>
      </w:pPr>
      <w:bookmarkStart w:id="150" w:name="_Toc239256366"/>
      <w:r>
        <w:t>Prelude</w:t>
      </w:r>
      <w:bookmarkEnd w:id="150"/>
    </w:p>
    <w:p w14:paraId="5AE45E67" w14:textId="77777777" w:rsidR="00693BBB" w:rsidRPr="004A31AC" w:rsidRDefault="00693BBB" w:rsidP="004A31AC">
      <w:pPr>
        <w:rPr>
          <w:b/>
          <w:bCs/>
        </w:rPr>
      </w:pPr>
      <w:r w:rsidRPr="004A31AC">
        <w:rPr>
          <w:b/>
          <w:bCs/>
        </w:rPr>
        <w:t>Why Coordination?</w:t>
      </w:r>
    </w:p>
    <w:p w14:paraId="46B28BBF" w14:textId="77777777" w:rsidR="00FB1F33" w:rsidRPr="00FB1F33" w:rsidRDefault="00FB1F33" w:rsidP="00FB1F33">
      <w:pPr>
        <w:spacing w:before="100" w:beforeAutospacing="1" w:after="100" w:afterAutospacing="1"/>
        <w:rPr>
          <w:rFonts w:eastAsia="Times New Roman" w:cs="Times New Roman"/>
          <w:szCs w:val="24"/>
        </w:rPr>
      </w:pPr>
      <w:r w:rsidRPr="00FB1F33">
        <w:rPr>
          <w:rFonts w:eastAsia="Times New Roman" w:cs="Times New Roman"/>
          <w:szCs w:val="24"/>
        </w:rPr>
        <w:t>The present investigation does not revise previously completed derivations.</w:t>
      </w:r>
    </w:p>
    <w:p w14:paraId="4AA8075C" w14:textId="77777777" w:rsidR="00FB1F33" w:rsidRPr="00FB1F33" w:rsidRDefault="00FB1F33" w:rsidP="00FB1F33">
      <w:pPr>
        <w:spacing w:before="100" w:beforeAutospacing="1" w:after="100" w:afterAutospacing="1"/>
        <w:rPr>
          <w:rFonts w:eastAsia="Times New Roman" w:cs="Times New Roman"/>
          <w:szCs w:val="24"/>
        </w:rPr>
      </w:pPr>
      <w:r w:rsidRPr="00FB1F33">
        <w:rPr>
          <w:rFonts w:eastAsia="Times New Roman" w:cs="Times New Roman"/>
          <w:szCs w:val="24"/>
        </w:rPr>
        <w:t>It begins from promoted organizational capabilities retained from earlier investigations.</w:t>
      </w:r>
    </w:p>
    <w:p w14:paraId="2B2F409F" w14:textId="77777777" w:rsidR="00FB1F33" w:rsidRPr="00FB1F33" w:rsidRDefault="00FB1F33" w:rsidP="00FB1F33">
      <w:pPr>
        <w:spacing w:before="100" w:beforeAutospacing="1" w:after="100" w:afterAutospacing="1"/>
        <w:rPr>
          <w:rFonts w:eastAsia="Times New Roman" w:cs="Times New Roman"/>
          <w:szCs w:val="24"/>
        </w:rPr>
      </w:pPr>
      <w:r w:rsidRPr="00FB1F33">
        <w:rPr>
          <w:rFonts w:eastAsia="Times New Roman" w:cs="Times New Roman"/>
          <w:szCs w:val="24"/>
        </w:rPr>
        <w:t>The retained objective alone has changed.</w:t>
      </w:r>
    </w:p>
    <w:p w14:paraId="06067C73" w14:textId="1F4B96F3" w:rsidR="00693BBB" w:rsidRDefault="00693BBB">
      <w:pPr>
        <w:pStyle w:val="NormalWeb"/>
      </w:pPr>
      <w:r>
        <w:t>The preceding investigation established the organizational capabilities required for explicit realization.</w:t>
      </w:r>
    </w:p>
    <w:p w14:paraId="41E0F1E3" w14:textId="77777777" w:rsidR="00693BBB" w:rsidRDefault="00693BBB">
      <w:pPr>
        <w:pStyle w:val="NormalWeb"/>
      </w:pPr>
      <w:r>
        <w:t>A retained organizational derivation may therefore become explicitly articulated.</w:t>
      </w:r>
    </w:p>
    <w:p w14:paraId="6DAC6E73" w14:textId="77777777" w:rsidR="00693BBB" w:rsidRDefault="00693BBB">
      <w:pPr>
        <w:pStyle w:val="NormalWeb"/>
      </w:pPr>
      <w:r>
        <w:t>Its organizational relationships may become represented.</w:t>
      </w:r>
    </w:p>
    <w:p w14:paraId="0B161B94" w14:textId="77777777" w:rsidR="00693BBB" w:rsidRDefault="00693BBB">
      <w:pPr>
        <w:pStyle w:val="NormalWeb"/>
      </w:pPr>
      <w:r>
        <w:t>Its representations may admit transformation.</w:t>
      </w:r>
    </w:p>
    <w:p w14:paraId="6A2CC286" w14:textId="52B48CE7" w:rsidR="00693BBB" w:rsidRDefault="00693BBB">
      <w:pPr>
        <w:pStyle w:val="NormalWeb"/>
      </w:pPr>
      <w:r>
        <w:lastRenderedPageBreak/>
        <w:t xml:space="preserve">Those transformations may preserve Organizational Faithfulness relative to a </w:t>
      </w:r>
      <w:r w:rsidR="00EA59A6">
        <w:t>Retained Organizational Objective</w:t>
      </w:r>
      <w:r>
        <w:t>.</w:t>
      </w:r>
    </w:p>
    <w:p w14:paraId="522F6CA4" w14:textId="77777777" w:rsidR="00693BBB" w:rsidRDefault="00693BBB">
      <w:pPr>
        <w:pStyle w:val="NormalWeb"/>
      </w:pPr>
      <w:r>
        <w:t>The preceding investigation is complete relative to that objective.</w:t>
      </w:r>
    </w:p>
    <w:p w14:paraId="0067A0E1" w14:textId="77777777" w:rsidR="00693BBB" w:rsidRDefault="00693BBB">
      <w:pPr>
        <w:pStyle w:val="NormalWeb"/>
      </w:pPr>
      <w:r>
        <w:t>One question nevertheless remains.</w:t>
      </w:r>
    </w:p>
    <w:p w14:paraId="22938E4A" w14:textId="77777777" w:rsidR="00693BBB" w:rsidRDefault="00693BBB">
      <w:pPr>
        <w:pStyle w:val="NormalWeb"/>
      </w:pPr>
      <w:r>
        <w:t>Does explicit organizational realization by itself establish that a derivation may become commonly continued?</w:t>
      </w:r>
    </w:p>
    <w:p w14:paraId="11C6695B" w14:textId="77777777" w:rsidR="00693BBB" w:rsidRDefault="00693BBB">
      <w:pPr>
        <w:pStyle w:val="NormalWeb"/>
      </w:pPr>
      <w:r>
        <w:t>It does not.</w:t>
      </w:r>
    </w:p>
    <w:p w14:paraId="03C479F7" w14:textId="77777777" w:rsidR="00693BBB" w:rsidRDefault="00693BBB">
      <w:pPr>
        <w:pStyle w:val="NormalWeb"/>
      </w:pPr>
      <w:r>
        <w:t>An organizational derivation may become explicitly realizable within one organizational investigation.</w:t>
      </w:r>
    </w:p>
    <w:p w14:paraId="2387AB29" w14:textId="77777777" w:rsidR="00693BBB" w:rsidRDefault="00693BBB">
      <w:pPr>
        <w:pStyle w:val="NormalWeb"/>
      </w:pPr>
      <w:r>
        <w:t>Nothing thereby establishes that another organizational continuation may preserve the same derivation.</w:t>
      </w:r>
    </w:p>
    <w:p w14:paraId="26BE00BD" w14:textId="77777777" w:rsidR="00693BBB" w:rsidRDefault="00693BBB">
      <w:pPr>
        <w:pStyle w:val="NormalWeb"/>
      </w:pPr>
      <w:r>
        <w:t>Nor does explicit realization establish that independently developed organizational articulations remain organizationally compatible.</w:t>
      </w:r>
    </w:p>
    <w:p w14:paraId="622F1904" w14:textId="77777777" w:rsidR="00693BBB" w:rsidRDefault="00693BBB">
      <w:pPr>
        <w:pStyle w:val="NormalWeb"/>
      </w:pPr>
      <w:r>
        <w:t>Nor that they preserve the same organizational distinctions.</w:t>
      </w:r>
    </w:p>
    <w:p w14:paraId="43DF9DCC" w14:textId="77777777" w:rsidR="00693BBB" w:rsidRDefault="00693BBB">
      <w:pPr>
        <w:pStyle w:val="NormalWeb"/>
      </w:pPr>
      <w:r>
        <w:t>Nor that they admit a common continuation.</w:t>
      </w:r>
    </w:p>
    <w:p w14:paraId="74B571CC" w14:textId="77777777" w:rsidR="00693BBB" w:rsidRDefault="00693BBB">
      <w:pPr>
        <w:pStyle w:val="NormalWeb"/>
      </w:pPr>
      <w:r>
        <w:t>No such organizational capability has yet been established.</w:t>
      </w:r>
    </w:p>
    <w:p w14:paraId="6FDBA561" w14:textId="77777777" w:rsidR="00693BBB" w:rsidRDefault="00693BBB">
      <w:pPr>
        <w:pStyle w:val="NormalWeb"/>
      </w:pPr>
      <w:r>
        <w:t>No such capability is yet required by the preceding retained objective.</w:t>
      </w:r>
    </w:p>
    <w:p w14:paraId="58646742" w14:textId="39074A6E" w:rsidR="00693BBB" w:rsidRDefault="00693BBB">
      <w:pPr>
        <w:pStyle w:val="NormalWeb"/>
      </w:pPr>
      <w:r>
        <w:t xml:space="preserve">The present investigation therefore begins from a newly </w:t>
      </w:r>
      <w:r w:rsidR="00EA59A6">
        <w:t>Retained Organizational Objective</w:t>
      </w:r>
      <w:r>
        <w:t>.</w:t>
      </w:r>
    </w:p>
    <w:p w14:paraId="1EDA33E8" w14:textId="77777777" w:rsidR="00693BBB" w:rsidRDefault="00693BBB">
      <w:pPr>
        <w:pStyle w:val="NormalWeb"/>
      </w:pPr>
      <w:r>
        <w:t>It asks neither how a derivation becomes internally realizable nor how its explicit articulation may be transformed.</w:t>
      </w:r>
    </w:p>
    <w:p w14:paraId="34061875" w14:textId="77777777" w:rsidR="00693BBB" w:rsidRDefault="00693BBB">
      <w:pPr>
        <w:pStyle w:val="NormalWeb"/>
      </w:pPr>
      <w:r>
        <w:t>Those capabilities have already been derived.</w:t>
      </w:r>
    </w:p>
    <w:p w14:paraId="68E51DCA" w14:textId="77777777" w:rsidR="00693BBB" w:rsidRDefault="00693BBB">
      <w:pPr>
        <w:pStyle w:val="NormalWeb"/>
      </w:pPr>
      <w:r>
        <w:t>It asks instead how a realized derivation may remain organizationally available beyond the continuation in which it was first articulated.</w:t>
      </w:r>
    </w:p>
    <w:p w14:paraId="38B4ADB1" w14:textId="77777777" w:rsidR="00693BBB" w:rsidRDefault="00693BBB">
      <w:pPr>
        <w:pStyle w:val="NormalWeb"/>
      </w:pPr>
      <w:r>
        <w:t>The problem is not yet communication.</w:t>
      </w:r>
    </w:p>
    <w:p w14:paraId="06783AF1" w14:textId="77777777" w:rsidR="00693BBB" w:rsidRDefault="00693BBB">
      <w:pPr>
        <w:pStyle w:val="NormalWeb"/>
      </w:pPr>
      <w:r>
        <w:t>Communication would already imply some organizational relationship among participants, representations, and intended continuations.</w:t>
      </w:r>
    </w:p>
    <w:p w14:paraId="4D79E8A5" w14:textId="77777777" w:rsidR="00693BBB" w:rsidRDefault="00693BBB">
      <w:pPr>
        <w:pStyle w:val="NormalWeb"/>
      </w:pPr>
      <w:r>
        <w:t>No such relationship has yet been derived.</w:t>
      </w:r>
    </w:p>
    <w:p w14:paraId="58DEEB84" w14:textId="77777777" w:rsidR="00693BBB" w:rsidRDefault="00693BBB">
      <w:pPr>
        <w:pStyle w:val="NormalWeb"/>
      </w:pPr>
      <w:r>
        <w:lastRenderedPageBreak/>
        <w:t>The problem is not yet meaning.</w:t>
      </w:r>
    </w:p>
    <w:p w14:paraId="7AFDFE2B" w14:textId="77777777" w:rsidR="00693BBB" w:rsidRDefault="00693BBB">
      <w:pPr>
        <w:pStyle w:val="NormalWeb"/>
      </w:pPr>
      <w:r>
        <w:t>Meaning would already imply that some organizational significance remains preserved across representation.</w:t>
      </w:r>
    </w:p>
    <w:p w14:paraId="7D0CA1F1" w14:textId="77777777" w:rsidR="00693BBB" w:rsidRDefault="00693BBB">
      <w:pPr>
        <w:pStyle w:val="NormalWeb"/>
      </w:pPr>
      <w:r>
        <w:t>No such preservation has yet been established.</w:t>
      </w:r>
    </w:p>
    <w:p w14:paraId="02094769" w14:textId="77777777" w:rsidR="00693BBB" w:rsidRPr="00EA68E3" w:rsidRDefault="00693BBB" w:rsidP="00EA68E3">
      <w:pPr>
        <w:spacing w:before="100" w:beforeAutospacing="1" w:after="100" w:afterAutospacing="1"/>
        <w:rPr>
          <w:rFonts w:eastAsia="Times New Roman" w:cs="Times New Roman"/>
          <w:szCs w:val="24"/>
        </w:rPr>
      </w:pPr>
      <w:r w:rsidRPr="00EA68E3">
        <w:rPr>
          <w:rFonts w:eastAsia="Times New Roman" w:cs="Times New Roman"/>
          <w:szCs w:val="24"/>
        </w:rPr>
        <w:t>The problem is not yet translation.</w:t>
      </w:r>
    </w:p>
    <w:p w14:paraId="39053E71" w14:textId="77777777" w:rsidR="00EA68E3" w:rsidRPr="00EA68E3" w:rsidRDefault="00EA68E3" w:rsidP="00EA68E3">
      <w:pPr>
        <w:spacing w:before="100" w:beforeAutospacing="1" w:after="100" w:afterAutospacing="1"/>
        <w:rPr>
          <w:rFonts w:eastAsia="Times New Roman" w:cs="Times New Roman"/>
          <w:szCs w:val="24"/>
        </w:rPr>
      </w:pPr>
      <w:r w:rsidRPr="00EA68E3">
        <w:rPr>
          <w:rFonts w:eastAsia="Times New Roman" w:cs="Times New Roman"/>
          <w:szCs w:val="24"/>
        </w:rPr>
        <w:t>Translation would already imply that differing representational realizations participate in an organizational relationship through which something remains preserved among them.</w:t>
      </w:r>
    </w:p>
    <w:p w14:paraId="193950D8" w14:textId="77777777" w:rsidR="00EA68E3" w:rsidRPr="00EA68E3" w:rsidRDefault="00EA68E3" w:rsidP="00EA68E3">
      <w:pPr>
        <w:spacing w:before="100" w:beforeAutospacing="1" w:after="100" w:afterAutospacing="1"/>
        <w:rPr>
          <w:rFonts w:eastAsia="Times New Roman" w:cs="Times New Roman"/>
          <w:szCs w:val="24"/>
        </w:rPr>
      </w:pPr>
      <w:r w:rsidRPr="00EA68E3">
        <w:rPr>
          <w:rFonts w:eastAsia="Times New Roman" w:cs="Times New Roman"/>
          <w:szCs w:val="24"/>
        </w:rPr>
        <w:t>The preceding investigation established that multiple organizational realizations may become available.</w:t>
      </w:r>
    </w:p>
    <w:p w14:paraId="46DF2624" w14:textId="77777777" w:rsidR="00EA68E3" w:rsidRPr="00EA68E3" w:rsidRDefault="00EA68E3" w:rsidP="00EA68E3">
      <w:pPr>
        <w:spacing w:before="100" w:beforeAutospacing="1" w:after="100" w:afterAutospacing="1"/>
        <w:rPr>
          <w:rFonts w:eastAsia="Times New Roman" w:cs="Times New Roman"/>
          <w:szCs w:val="24"/>
        </w:rPr>
      </w:pPr>
      <w:r w:rsidRPr="00EA68E3">
        <w:rPr>
          <w:rFonts w:eastAsia="Times New Roman" w:cs="Times New Roman"/>
          <w:szCs w:val="24"/>
        </w:rPr>
        <w:t>It did not establish that independently continued organizational realizations preserve anything in common.</w:t>
      </w:r>
    </w:p>
    <w:p w14:paraId="79C70B57" w14:textId="77777777" w:rsidR="00EA68E3" w:rsidRPr="00EA68E3" w:rsidRDefault="00EA68E3" w:rsidP="00EA68E3">
      <w:pPr>
        <w:spacing w:before="100" w:beforeAutospacing="1" w:after="100" w:afterAutospacing="1"/>
        <w:rPr>
          <w:rFonts w:eastAsia="Times New Roman" w:cs="Times New Roman"/>
          <w:szCs w:val="24"/>
        </w:rPr>
      </w:pPr>
      <w:r w:rsidRPr="00EA68E3">
        <w:rPr>
          <w:rFonts w:eastAsia="Times New Roman" w:cs="Times New Roman"/>
          <w:szCs w:val="24"/>
        </w:rPr>
        <w:t>No such coordinative relationship has yet been derived.</w:t>
      </w:r>
    </w:p>
    <w:p w14:paraId="63A9594E" w14:textId="77777777" w:rsidR="00693BBB" w:rsidRDefault="00693BBB">
      <w:pPr>
        <w:pStyle w:val="NormalWeb"/>
      </w:pPr>
      <w:r>
        <w:t>The present investigation must therefore begin more weakly.</w:t>
      </w:r>
    </w:p>
    <w:p w14:paraId="72D3EE3C" w14:textId="77777777" w:rsidR="00693BBB" w:rsidRDefault="00693BBB">
      <w:pPr>
        <w:pStyle w:val="NormalWeb"/>
      </w:pPr>
      <w:r>
        <w:t>A realized organizational derivation may admit continued organizational development.</w:t>
      </w:r>
    </w:p>
    <w:p w14:paraId="47675906" w14:textId="77777777" w:rsidR="00693BBB" w:rsidRDefault="00693BBB">
      <w:pPr>
        <w:pStyle w:val="NormalWeb"/>
      </w:pPr>
      <w:r>
        <w:t>One continuation may proceed from the retained realization.</w:t>
      </w:r>
    </w:p>
    <w:p w14:paraId="62CF244D" w14:textId="77777777" w:rsidR="00693BBB" w:rsidRDefault="00693BBB">
      <w:pPr>
        <w:pStyle w:val="NormalWeb"/>
      </w:pPr>
      <w:r>
        <w:t>Nothing established thus far requires that only one such continuation remain available.</w:t>
      </w:r>
    </w:p>
    <w:p w14:paraId="3FB0981B" w14:textId="77777777" w:rsidR="00693BBB" w:rsidRDefault="00693BBB">
      <w:pPr>
        <w:pStyle w:val="NormalWeb"/>
      </w:pPr>
      <w:r>
        <w:t>Nor does anything established thus far require that multiple continuations remain organizationally dependent upon one another.</w:t>
      </w:r>
    </w:p>
    <w:p w14:paraId="74C8207E" w14:textId="77777777" w:rsidR="00693BBB" w:rsidRDefault="00693BBB">
      <w:pPr>
        <w:pStyle w:val="NormalWeb"/>
      </w:pPr>
      <w:r>
        <w:t>The weakest new organizational possibility is therefore not commonality.</w:t>
      </w:r>
    </w:p>
    <w:p w14:paraId="3C937610" w14:textId="77777777" w:rsidR="00693BBB" w:rsidRDefault="00693BBB">
      <w:pPr>
        <w:pStyle w:val="NormalWeb"/>
      </w:pPr>
      <w:r>
        <w:t>It is independence.</w:t>
      </w:r>
    </w:p>
    <w:p w14:paraId="00251A0F" w14:textId="712DAEF1" w:rsidR="00693BBB" w:rsidRDefault="00693BBB">
      <w:pPr>
        <w:pStyle w:val="NormalWeb"/>
      </w:pPr>
      <w:r>
        <w:t xml:space="preserve">More than one organizational continuation may become available from a retained organizational realization without either continuation being </w:t>
      </w:r>
      <w:r w:rsidR="00F966A1" w:rsidRPr="00F966A1">
        <w:t>organizationally</w:t>
      </w:r>
      <w:r>
        <w:t xml:space="preserve"> </w:t>
      </w:r>
      <w:r w:rsidR="00F66709">
        <w:t>reducible to the internal development of</w:t>
      </w:r>
      <w:r>
        <w:t xml:space="preserve"> the other.</w:t>
      </w:r>
    </w:p>
    <w:p w14:paraId="2A65678D" w14:textId="77777777" w:rsidR="00693BBB" w:rsidRDefault="00693BBB">
      <w:pPr>
        <w:pStyle w:val="NormalWeb"/>
      </w:pPr>
      <w:r>
        <w:t>Only after such independent continuation becomes available does it become meaningful to investigate whether independently continued organizational articulations may preserve anything in common.</w:t>
      </w:r>
    </w:p>
    <w:p w14:paraId="0F42453F" w14:textId="77777777" w:rsidR="00693BBB" w:rsidRDefault="00693BBB">
      <w:pPr>
        <w:pStyle w:val="NormalWeb"/>
      </w:pPr>
      <w:r>
        <w:t>Coordination therefore cannot be assumed at the beginning of the present investigation.</w:t>
      </w:r>
    </w:p>
    <w:p w14:paraId="7C674C83" w14:textId="77777777" w:rsidR="00693BBB" w:rsidRDefault="00693BBB">
      <w:pPr>
        <w:pStyle w:val="NormalWeb"/>
      </w:pPr>
      <w:r>
        <w:t>It must be derived.</w:t>
      </w:r>
    </w:p>
    <w:p w14:paraId="21EF3A7F" w14:textId="2CB89190" w:rsidR="00693BBB" w:rsidRDefault="00693BBB">
      <w:pPr>
        <w:pStyle w:val="NormalWeb"/>
      </w:pPr>
      <w:r>
        <w:lastRenderedPageBreak/>
        <w:t xml:space="preserve">The present investigation shall call </w:t>
      </w:r>
      <w:r w:rsidR="00951AC5" w:rsidRPr="00951AC5">
        <w:t>Coordination</w:t>
      </w:r>
      <w:r>
        <w:t xml:space="preserve"> the organizational capability by which independently continued organizational articulations preserve a common organizational continuation relative to a </w:t>
      </w:r>
      <w:r w:rsidR="00EA59A6">
        <w:t>Retained Organizational Objective</w:t>
      </w:r>
      <w:r>
        <w:t>.</w:t>
      </w:r>
    </w:p>
    <w:p w14:paraId="71A3EC2E" w14:textId="77777777" w:rsidR="00693BBB" w:rsidRDefault="00693BBB">
      <w:pPr>
        <w:pStyle w:val="NormalWeb"/>
      </w:pPr>
      <w:r>
        <w:t>This definition is not yet established.</w:t>
      </w:r>
    </w:p>
    <w:p w14:paraId="38A89CF1" w14:textId="77777777" w:rsidR="00693BBB" w:rsidRDefault="00693BBB">
      <w:pPr>
        <w:pStyle w:val="NormalWeb"/>
      </w:pPr>
      <w:r>
        <w:t>It states only the organizational objective toward which the present investigation proceeds.</w:t>
      </w:r>
    </w:p>
    <w:p w14:paraId="3799A989" w14:textId="77777777" w:rsidR="00693BBB" w:rsidRDefault="00693BBB">
      <w:pPr>
        <w:pStyle w:val="NormalWeb"/>
      </w:pPr>
      <w:r>
        <w:t>The investigation begins from a weaker question.</w:t>
      </w:r>
    </w:p>
    <w:p w14:paraId="1D09BA66" w14:textId="77777777" w:rsidR="00693BBB" w:rsidRDefault="00693BBB">
      <w:pPr>
        <w:pStyle w:val="NormalWeb"/>
      </w:pPr>
      <w:r>
        <w:t>What is the weakest organizational condition under which more than one continuation may proceed from a retained organizational realization without either continuation being organizationally reducible to the internal development of the other?</w:t>
      </w:r>
    </w:p>
    <w:p w14:paraId="5DB13D2E" w14:textId="52F0578B" w:rsidR="00693BBB" w:rsidRDefault="00693BBB" w:rsidP="00DD73B7">
      <w:pPr>
        <w:pStyle w:val="NormalWeb"/>
      </w:pPr>
      <w:r>
        <w:t>That question begins with Independent Organizational Continuation.</w:t>
      </w:r>
    </w:p>
    <w:p w14:paraId="35C0BC24" w14:textId="77777777" w:rsidR="00A471F9" w:rsidRPr="00A471F9" w:rsidRDefault="00A471F9" w:rsidP="00A471F9">
      <w:pPr>
        <w:pStyle w:val="NormalWeb"/>
        <w:rPr>
          <w:b/>
          <w:bCs/>
        </w:rPr>
      </w:pPr>
      <w:r w:rsidRPr="00A471F9">
        <w:rPr>
          <w:b/>
          <w:bCs/>
        </w:rPr>
        <w:t>A Note on Developmental Recursion</w:t>
      </w:r>
    </w:p>
    <w:p w14:paraId="5656A2B7"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The organizational investigation that follows will exhibit a familiar derivational pattern. This recurrence is deliberate. It is neither a repetition of the preceding investigations nor a reuse of their conclusions under different terminology.</w:t>
      </w:r>
    </w:p>
    <w:p w14:paraId="54AD1E5F"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The preceding investigations established two organizational capabilities governing the present derivation.</w:t>
      </w:r>
    </w:p>
    <w:p w14:paraId="1072FED4"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Recursive Organizational Invariance established that when disciplined investigation encounters organizational conditions equivalent to those previously derived, the organizational grammar governing disciplined derivation becomes derivable again.</w:t>
      </w:r>
    </w:p>
    <w:p w14:paraId="26A6B61A"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Developmental Recursion subsequently established that completed organizational capabilities may become promoted antecedents of new investigations without reopening their internal derivations.</w:t>
      </w:r>
    </w:p>
    <w:p w14:paraId="64A4C7EE"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The present investigation therefore begins from promoted organizational capabilities while deriving their consequences relative to a newly Retained Organizational Objective.</w:t>
      </w:r>
    </w:p>
    <w:p w14:paraId="2096D00D"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It does not repeat Admissibility Calculus I.</w:t>
      </w:r>
    </w:p>
    <w:p w14:paraId="54B84D5A"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Nor does it reopen Admissibility Calculus II.</w:t>
      </w:r>
    </w:p>
    <w:p w14:paraId="3D7C4C3D" w14:textId="1C287D64" w:rsidR="00FA7F12" w:rsidRPr="00FA7F12" w:rsidRDefault="00803753" w:rsidP="00FA7F12">
      <w:pPr>
        <w:spacing w:before="100" w:beforeAutospacing="1" w:after="100" w:afterAutospacing="1"/>
        <w:rPr>
          <w:rFonts w:eastAsia="Times New Roman" w:cs="Times New Roman"/>
          <w:szCs w:val="24"/>
        </w:rPr>
      </w:pPr>
      <w:r>
        <w:t xml:space="preserve">It demonstrates instead that the organizational grammar previously derived </w:t>
      </w:r>
      <w:r w:rsidRPr="000938E1">
        <w:rPr>
          <w:rStyle w:val="Strong"/>
          <w:b w:val="0"/>
          <w:bCs w:val="0"/>
        </w:rPr>
        <w:t>re-emerges</w:t>
      </w:r>
      <w:r w:rsidRPr="000938E1">
        <w:rPr>
          <w:b/>
          <w:bCs/>
        </w:rPr>
        <w:t xml:space="preserve"> </w:t>
      </w:r>
      <w:r>
        <w:t>when coordination becomes the Retained Organizational Objective</w:t>
      </w:r>
      <w:r w:rsidR="00FA7F12" w:rsidRPr="00FA7F12">
        <w:rPr>
          <w:rFonts w:eastAsia="Times New Roman" w:cs="Times New Roman"/>
          <w:szCs w:val="24"/>
        </w:rPr>
        <w:t>, while previously completed capabilities become available as promoted organizational antecedents.</w:t>
      </w:r>
    </w:p>
    <w:p w14:paraId="64859221"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t>The recurrence of method reflects Recursive Organizational Invariance.</w:t>
      </w:r>
    </w:p>
    <w:p w14:paraId="7343F140" w14:textId="77777777" w:rsidR="00FA7F12" w:rsidRPr="00FA7F12" w:rsidRDefault="00FA7F12" w:rsidP="00FA7F12">
      <w:pPr>
        <w:spacing w:before="100" w:beforeAutospacing="1" w:after="100" w:afterAutospacing="1"/>
        <w:rPr>
          <w:rFonts w:eastAsia="Times New Roman" w:cs="Times New Roman"/>
          <w:szCs w:val="24"/>
        </w:rPr>
      </w:pPr>
      <w:r w:rsidRPr="00FA7F12">
        <w:rPr>
          <w:rFonts w:eastAsia="Times New Roman" w:cs="Times New Roman"/>
          <w:szCs w:val="24"/>
        </w:rPr>
        <w:lastRenderedPageBreak/>
        <w:t>The availability of completed capabilities reflects Developmental Recursion.</w:t>
      </w:r>
    </w:p>
    <w:p w14:paraId="798CB8E3" w14:textId="4C9ECF33" w:rsidR="00A471F9" w:rsidRPr="00DD73B7" w:rsidRDefault="00A471F9" w:rsidP="00DD73B7">
      <w:pPr>
        <w:pStyle w:val="NormalWeb"/>
      </w:pPr>
    </w:p>
    <w:p w14:paraId="7384EB98" w14:textId="0F68764A" w:rsidR="00693BBB" w:rsidRPr="00F16A30" w:rsidRDefault="00896B0D" w:rsidP="00F16A30">
      <w:pPr>
        <w:spacing w:after="200" w:line="276" w:lineRule="auto"/>
        <w:rPr>
          <w:rFonts w:eastAsia="Times New Roman" w:cstheme="majorBidi"/>
          <w:b/>
          <w:bCs/>
          <w:smallCaps/>
          <w:sz w:val="40"/>
          <w:szCs w:val="28"/>
        </w:rPr>
      </w:pPr>
      <w:r>
        <w:rPr>
          <w:rFonts w:eastAsia="Times New Roman"/>
        </w:rPr>
        <w:br w:type="page"/>
      </w:r>
    </w:p>
    <w:p w14:paraId="4D4F16E9" w14:textId="0A450C0A" w:rsidR="00693BBB" w:rsidRDefault="004A31AC">
      <w:pPr>
        <w:pStyle w:val="Heading2"/>
        <w:rPr>
          <w:rFonts w:eastAsia="Times New Roman"/>
        </w:rPr>
      </w:pPr>
      <w:bookmarkStart w:id="151" w:name="_Toc239256367"/>
      <w:r>
        <w:rPr>
          <w:rFonts w:eastAsia="Times New Roman"/>
        </w:rPr>
        <w:lastRenderedPageBreak/>
        <w:t>Chapter 1 — Independent Organizational Continuation</w:t>
      </w:r>
      <w:bookmarkEnd w:id="151"/>
    </w:p>
    <w:p w14:paraId="6E2EC9AD" w14:textId="77777777" w:rsidR="00693BBB" w:rsidRDefault="00693BBB">
      <w:pPr>
        <w:pStyle w:val="NormalWeb"/>
      </w:pPr>
      <w:r>
        <w:t>The Prelude established that explicit organizational realization does not by itself establish common organizational continuation.</w:t>
      </w:r>
    </w:p>
    <w:p w14:paraId="13FBD44E" w14:textId="77777777" w:rsidR="00693BBB" w:rsidRDefault="00693BBB">
      <w:pPr>
        <w:pStyle w:val="NormalWeb"/>
      </w:pPr>
      <w:r>
        <w:t>One question therefore first becomes meaningful.</w:t>
      </w:r>
    </w:p>
    <w:p w14:paraId="3F0C81BD" w14:textId="77777777" w:rsidR="00693BBB" w:rsidRDefault="00693BBB">
      <w:pPr>
        <w:pStyle w:val="NormalWeb"/>
      </w:pPr>
      <w:r>
        <w:t>What is the weakest organizational condition under which multiple continuations may proceed from a retained organizational realization?</w:t>
      </w:r>
    </w:p>
    <w:p w14:paraId="5DD9FB7C" w14:textId="77777777" w:rsidR="00693BBB" w:rsidRDefault="00693BBB">
      <w:pPr>
        <w:pStyle w:val="NormalWeb"/>
      </w:pPr>
      <w:r>
        <w:t>The investigation cannot yet assume communication.</w:t>
      </w:r>
    </w:p>
    <w:p w14:paraId="0E91BD5C" w14:textId="77777777" w:rsidR="00693BBB" w:rsidRDefault="00693BBB">
      <w:pPr>
        <w:pStyle w:val="NormalWeb"/>
      </w:pPr>
      <w:r>
        <w:t>Nor representation between organizations.</w:t>
      </w:r>
    </w:p>
    <w:p w14:paraId="081A28D3" w14:textId="77777777" w:rsidR="00693BBB" w:rsidRDefault="00693BBB">
      <w:pPr>
        <w:pStyle w:val="NormalWeb"/>
      </w:pPr>
      <w:r>
        <w:t>Nor common interpretation.</w:t>
      </w:r>
    </w:p>
    <w:p w14:paraId="6E9CD52E" w14:textId="77777777" w:rsidR="00693BBB" w:rsidRDefault="00693BBB">
      <w:pPr>
        <w:pStyle w:val="NormalWeb"/>
      </w:pPr>
      <w:r>
        <w:t>Nor shared reference.</w:t>
      </w:r>
    </w:p>
    <w:p w14:paraId="11AB3E33" w14:textId="77777777" w:rsidR="00693BBB" w:rsidRDefault="00693BBB">
      <w:pPr>
        <w:pStyle w:val="NormalWeb"/>
      </w:pPr>
      <w:r>
        <w:t>Nor semantic equivalence.</w:t>
      </w:r>
    </w:p>
    <w:p w14:paraId="717DE0FF" w14:textId="77777777" w:rsidR="00693BBB" w:rsidRDefault="00693BBB">
      <w:pPr>
        <w:pStyle w:val="NormalWeb"/>
      </w:pPr>
      <w:r>
        <w:t>Each would introduce an organizational relationship not yet derived.</w:t>
      </w:r>
    </w:p>
    <w:p w14:paraId="052D98DE" w14:textId="77777777" w:rsidR="00693BBB" w:rsidRDefault="00693BBB">
      <w:pPr>
        <w:pStyle w:val="NormalWeb"/>
      </w:pPr>
      <w:r>
        <w:t>The investigation therefore proceeds more weakly.</w:t>
      </w:r>
    </w:p>
    <w:p w14:paraId="414E2449" w14:textId="77777777" w:rsidR="00693BBB" w:rsidRDefault="00693BBB">
      <w:pPr>
        <w:pStyle w:val="NormalWeb"/>
      </w:pPr>
      <w:r>
        <w:t>Suppose an organizational derivation has achieved explicit realization.</w:t>
      </w:r>
    </w:p>
    <w:p w14:paraId="6DD2E1BA" w14:textId="77777777" w:rsidR="00693BBB" w:rsidRDefault="00693BBB">
      <w:pPr>
        <w:pStyle w:val="NormalWeb"/>
      </w:pPr>
      <w:r>
        <w:t>The realized organizational articulation remains available for continued disciplined investigation.</w:t>
      </w:r>
    </w:p>
    <w:p w14:paraId="4E2A9B46" w14:textId="77777777" w:rsidR="00693BBB" w:rsidRDefault="00693BBB">
      <w:pPr>
        <w:pStyle w:val="NormalWeb"/>
      </w:pPr>
      <w:r>
        <w:t>One organizational continuation may therefore proceed from it.</w:t>
      </w:r>
    </w:p>
    <w:p w14:paraId="5393AC43" w14:textId="77777777" w:rsidR="00693BBB" w:rsidRDefault="00693BBB">
      <w:pPr>
        <w:pStyle w:val="NormalWeb"/>
      </w:pPr>
      <w:r>
        <w:t>Nothing established thus far requires that this continuation be unique.</w:t>
      </w:r>
    </w:p>
    <w:p w14:paraId="09F35573" w14:textId="77777777" w:rsidR="00693BBB" w:rsidRPr="00975F44" w:rsidRDefault="00693BBB" w:rsidP="00975F44">
      <w:pPr>
        <w:spacing w:before="100" w:beforeAutospacing="1" w:after="100" w:afterAutospacing="1"/>
        <w:rPr>
          <w:rFonts w:eastAsia="Times New Roman" w:cs="Times New Roman"/>
          <w:szCs w:val="24"/>
        </w:rPr>
      </w:pPr>
      <w:r w:rsidRPr="00975F44">
        <w:rPr>
          <w:rFonts w:eastAsia="Times New Roman" w:cs="Times New Roman"/>
          <w:szCs w:val="24"/>
        </w:rPr>
        <w:t>Suppose another organizational continuation also proceeds from the retained realization.</w:t>
      </w:r>
    </w:p>
    <w:p w14:paraId="5721C1DE" w14:textId="77777777" w:rsidR="00975F44" w:rsidRPr="00975F44" w:rsidRDefault="00975F44" w:rsidP="00975F44">
      <w:pPr>
        <w:spacing w:before="100" w:beforeAutospacing="1" w:after="100" w:afterAutospacing="1"/>
        <w:rPr>
          <w:rFonts w:eastAsia="Times New Roman" w:cs="Times New Roman"/>
          <w:szCs w:val="24"/>
        </w:rPr>
      </w:pPr>
      <w:r w:rsidRPr="00975F44">
        <w:rPr>
          <w:rFonts w:eastAsia="Times New Roman" w:cs="Times New Roman"/>
          <w:szCs w:val="24"/>
        </w:rPr>
        <w:t>Nothing established thus far requires that either continuation be organizationally reducible to the internal development of the other.</w:t>
      </w:r>
    </w:p>
    <w:p w14:paraId="20AD732C" w14:textId="77777777" w:rsidR="00693BBB" w:rsidRDefault="00693BBB">
      <w:pPr>
        <w:pStyle w:val="NormalWeb"/>
      </w:pPr>
      <w:r>
        <w:t>Nor does anything established thus far require that either continuation remain inaccessible to the other.</w:t>
      </w:r>
    </w:p>
    <w:p w14:paraId="39281D8D" w14:textId="77777777" w:rsidR="00693BBB" w:rsidRDefault="00693BBB">
      <w:pPr>
        <w:pStyle w:val="NormalWeb"/>
      </w:pPr>
      <w:r>
        <w:t>No organizational relationship between them has yet been established.</w:t>
      </w:r>
    </w:p>
    <w:p w14:paraId="53027766" w14:textId="77777777" w:rsidR="00693BBB" w:rsidRDefault="00693BBB">
      <w:pPr>
        <w:pStyle w:val="NormalWeb"/>
      </w:pPr>
      <w:r>
        <w:t>Only their continued organizational availability has become meaningful.</w:t>
      </w:r>
    </w:p>
    <w:p w14:paraId="20AB6158" w14:textId="7978BCC8" w:rsidR="00693BBB" w:rsidRDefault="00943E9F">
      <w:pPr>
        <w:pStyle w:val="NormalWeb"/>
      </w:pPr>
      <w:r w:rsidRPr="00943E9F">
        <w:lastRenderedPageBreak/>
        <w:t>The two continuations may therefore proceed from a common retained organizational antecedent while remaining internally distinguishable</w:t>
      </w:r>
      <w:r w:rsidR="00693BBB">
        <w:t>.</w:t>
      </w:r>
    </w:p>
    <w:p w14:paraId="69C225E9" w14:textId="77777777" w:rsidR="00693BBB" w:rsidRDefault="00693BBB">
      <w:pPr>
        <w:pStyle w:val="NormalWeb"/>
      </w:pPr>
      <w:r>
        <w:t>Their distinguishability does not yet establish Difference relative to a common retained distinction.</w:t>
      </w:r>
    </w:p>
    <w:p w14:paraId="58355DA5" w14:textId="77777777" w:rsidR="00693BBB" w:rsidRDefault="00693BBB">
      <w:pPr>
        <w:pStyle w:val="NormalWeb"/>
      </w:pPr>
      <w:r>
        <w:t>No common investigation among them has yet been established.</w:t>
      </w:r>
    </w:p>
    <w:p w14:paraId="12566267" w14:textId="77777777" w:rsidR="00693BBB" w:rsidRDefault="00693BBB">
      <w:pPr>
        <w:pStyle w:val="NormalWeb"/>
      </w:pPr>
      <w:r>
        <w:t>Nor does their plurality establish coordination.</w:t>
      </w:r>
    </w:p>
    <w:p w14:paraId="1709CCA2" w14:textId="77777777" w:rsidR="00693BBB" w:rsidRDefault="00693BBB">
      <w:pPr>
        <w:pStyle w:val="NormalWeb"/>
      </w:pPr>
      <w:r>
        <w:t>Multiple continuations may coexist without participating in any common organizational development.</w:t>
      </w:r>
    </w:p>
    <w:p w14:paraId="6DFC13B4" w14:textId="77777777" w:rsidR="00693BBB" w:rsidRDefault="00693BBB">
      <w:pPr>
        <w:pStyle w:val="NormalWeb"/>
      </w:pPr>
      <w:r>
        <w:t>The present investigation therefore requires a weaker articulation than coordination.</w:t>
      </w:r>
    </w:p>
    <w:p w14:paraId="7A8CCAB6" w14:textId="21FF1AEF" w:rsidR="00693BBB" w:rsidRDefault="00693BBB">
      <w:pPr>
        <w:pStyle w:val="NormalWeb"/>
      </w:pPr>
      <w:r>
        <w:t xml:space="preserve">Only the possibility that more than one organizational continuation may proceed from a retained organizational realization without either continuation being </w:t>
      </w:r>
      <w:r w:rsidR="00CE398B">
        <w:t>organizationally reducible to the internal development of</w:t>
      </w:r>
      <w:r>
        <w:t xml:space="preserve"> the other need become organizationally admissible.</w:t>
      </w:r>
    </w:p>
    <w:p w14:paraId="06499EBC" w14:textId="77777777" w:rsidR="00693BBB" w:rsidRDefault="00693BBB">
      <w:pPr>
        <w:pStyle w:val="NormalWeb"/>
      </w:pPr>
      <w:r>
        <w:t>We shall call this capability Independent Organizational Continuation.</w:t>
      </w:r>
    </w:p>
    <w:p w14:paraId="515B3417" w14:textId="05CFF3F2" w:rsidR="00693BBB" w:rsidRDefault="00693BBB">
      <w:pPr>
        <w:pStyle w:val="NormalWeb"/>
      </w:pPr>
      <w:r>
        <w:t>Independent Organizational Continuation establishes only that a retained organizational realization may admit multiple organizational continuations</w:t>
      </w:r>
      <w:r w:rsidR="009C39B6">
        <w:t>, none of which is</w:t>
      </w:r>
      <w:r>
        <w:t xml:space="preserve"> organizationally </w:t>
      </w:r>
      <w:r w:rsidR="009C39B6">
        <w:t>reducible to the internal development of</w:t>
      </w:r>
      <w:r>
        <w:t xml:space="preserve"> another.</w:t>
      </w:r>
    </w:p>
    <w:p w14:paraId="6FD83E6F" w14:textId="202D1E25" w:rsidR="00141301" w:rsidRDefault="00D50CCE">
      <w:pPr>
        <w:pStyle w:val="NormalWeb"/>
      </w:pPr>
      <w:r>
        <w:t>Alternative Admissible Continuations previously established that more than one admissible continuation may remain available relative to a retained organizational articulation. Independent Organizational Continuation now establishes the weaker coordinative condition that such continuations may remain organizationally non-reducible to one another while becoming candidates for a subsequent common continuation.</w:t>
      </w:r>
    </w:p>
    <w:p w14:paraId="32EA2D20" w14:textId="77777777" w:rsidR="00693BBB" w:rsidRDefault="00693BBB">
      <w:pPr>
        <w:pStyle w:val="NormalWeb"/>
      </w:pPr>
      <w:r>
        <w:t>Independence does not mean isolation.</w:t>
      </w:r>
    </w:p>
    <w:p w14:paraId="5CD1E523" w14:textId="77777777" w:rsidR="00693BBB" w:rsidRDefault="00693BBB">
      <w:pPr>
        <w:pStyle w:val="NormalWeb"/>
      </w:pPr>
      <w:r>
        <w:t>The continuations need not be inaccessible.</w:t>
      </w:r>
    </w:p>
    <w:p w14:paraId="7B50589C" w14:textId="77777777" w:rsidR="00693BBB" w:rsidRDefault="00693BBB">
      <w:pPr>
        <w:pStyle w:val="NormalWeb"/>
      </w:pPr>
      <w:r>
        <w:t>Nor need they be physically separate.</w:t>
      </w:r>
    </w:p>
    <w:p w14:paraId="54646443" w14:textId="77777777" w:rsidR="00693BBB" w:rsidRDefault="00693BBB">
      <w:pPr>
        <w:pStyle w:val="NormalWeb"/>
      </w:pPr>
      <w:r>
        <w:t>Nor temporally separate.</w:t>
      </w:r>
    </w:p>
    <w:p w14:paraId="2A674777" w14:textId="77777777" w:rsidR="00693BBB" w:rsidRDefault="00693BBB">
      <w:pPr>
        <w:pStyle w:val="NormalWeb"/>
      </w:pPr>
      <w:r>
        <w:t>Nor produced by distinct agents.</w:t>
      </w:r>
    </w:p>
    <w:p w14:paraId="572D7400" w14:textId="77777777" w:rsidR="00693BBB" w:rsidRDefault="00693BBB">
      <w:pPr>
        <w:pStyle w:val="NormalWeb"/>
      </w:pPr>
      <w:r>
        <w:t>No physical, temporal, psychological, or causal interpretation has yet been established.</w:t>
      </w:r>
    </w:p>
    <w:p w14:paraId="05C800B1" w14:textId="30ECFA23" w:rsidR="00693BBB" w:rsidRDefault="00693BBB">
      <w:pPr>
        <w:pStyle w:val="NormalWeb"/>
      </w:pPr>
      <w:r>
        <w:lastRenderedPageBreak/>
        <w:t xml:space="preserve">Independence describes only the organizational relationship </w:t>
      </w:r>
      <w:r w:rsidR="0042207E" w:rsidRPr="0042207E">
        <w:t>governing</w:t>
      </w:r>
      <w:r>
        <w:t xml:space="preserve"> their continued </w:t>
      </w:r>
      <w:r w:rsidR="0042207E" w:rsidRPr="0042207E">
        <w:t xml:space="preserve">organizational </w:t>
      </w:r>
      <w:r>
        <w:t>articulations.</w:t>
      </w:r>
    </w:p>
    <w:p w14:paraId="64CF2DDC" w14:textId="77777777" w:rsidR="00693BBB" w:rsidRDefault="00693BBB">
      <w:pPr>
        <w:pStyle w:val="NormalWeb"/>
      </w:pPr>
      <w:r>
        <w:t>Each continuation may develop without its internal articulation being reducible to the internal development of the other.</w:t>
      </w:r>
    </w:p>
    <w:p w14:paraId="7B1F4D86" w14:textId="77777777" w:rsidR="00693BBB" w:rsidRDefault="00693BBB">
      <w:pPr>
        <w:pStyle w:val="NormalWeb"/>
      </w:pPr>
      <w:r>
        <w:t>Independent Organizational Continuation therefore does not establish organizational disagreement.</w:t>
      </w:r>
    </w:p>
    <w:p w14:paraId="7AEE1080" w14:textId="77777777" w:rsidR="00693BBB" w:rsidRDefault="00693BBB">
      <w:pPr>
        <w:pStyle w:val="NormalWeb"/>
      </w:pPr>
      <w:r>
        <w:t>Nor representational difference.</w:t>
      </w:r>
    </w:p>
    <w:p w14:paraId="19FC0440" w14:textId="77777777" w:rsidR="00693BBB" w:rsidRDefault="00693BBB">
      <w:pPr>
        <w:pStyle w:val="NormalWeb"/>
      </w:pPr>
      <w:r>
        <w:t>Nor semantic variation.</w:t>
      </w:r>
    </w:p>
    <w:p w14:paraId="743BC790" w14:textId="77777777" w:rsidR="00693BBB" w:rsidRDefault="00693BBB">
      <w:pPr>
        <w:pStyle w:val="NormalWeb"/>
      </w:pPr>
      <w:r>
        <w:t>Nor communicative failure.</w:t>
      </w:r>
    </w:p>
    <w:p w14:paraId="3463E7FC" w14:textId="77777777" w:rsidR="00693BBB" w:rsidRDefault="00693BBB">
      <w:pPr>
        <w:pStyle w:val="NormalWeb"/>
      </w:pPr>
      <w:r>
        <w:t>Such capabilities may become meaningful only after independently continued organizational articulations admit some common organizational consideration.</w:t>
      </w:r>
    </w:p>
    <w:p w14:paraId="77C76E02" w14:textId="77777777" w:rsidR="00693BBB" w:rsidRDefault="00693BBB">
      <w:pPr>
        <w:pStyle w:val="NormalWeb"/>
      </w:pPr>
      <w:r>
        <w:t>Independent Organizational Continuation also does not establish organizational identity.</w:t>
      </w:r>
    </w:p>
    <w:p w14:paraId="38D43D29" w14:textId="77777777" w:rsidR="00693BBB" w:rsidRDefault="00693BBB">
      <w:pPr>
        <w:pStyle w:val="NormalWeb"/>
      </w:pPr>
      <w:r>
        <w:t>The continuations need not preserve identical articulations.</w:t>
      </w:r>
    </w:p>
    <w:p w14:paraId="413B2017" w14:textId="77777777" w:rsidR="00693BBB" w:rsidRDefault="00693BBB">
      <w:pPr>
        <w:pStyle w:val="NormalWeb"/>
      </w:pPr>
      <w:r>
        <w:t>Nor must they produce identical consequences.</w:t>
      </w:r>
    </w:p>
    <w:p w14:paraId="144AF62A" w14:textId="77777777" w:rsidR="00693BBB" w:rsidRDefault="00693BBB">
      <w:pPr>
        <w:pStyle w:val="NormalWeb"/>
      </w:pPr>
      <w:r>
        <w:t>Nor must they retain the same relationships.</w:t>
      </w:r>
    </w:p>
    <w:p w14:paraId="1AD25AA3" w14:textId="77777777" w:rsidR="00693BBB" w:rsidRDefault="00693BBB">
      <w:pPr>
        <w:pStyle w:val="NormalWeb"/>
      </w:pPr>
      <w:r>
        <w:t>Nothing established thus far determines what, if anything, remains common between them.</w:t>
      </w:r>
    </w:p>
    <w:p w14:paraId="12EBED98" w14:textId="0669B126" w:rsidR="00693BBB" w:rsidRDefault="00693BBB">
      <w:pPr>
        <w:pStyle w:val="NormalWeb"/>
      </w:pPr>
      <w:r>
        <w:t xml:space="preserve">Independent Organizational Continuation establishes only the weakest organizational condition under which coordinated </w:t>
      </w:r>
      <w:r w:rsidR="00FB6676" w:rsidRPr="00FB6676">
        <w:t>continuation</w:t>
      </w:r>
      <w:r>
        <w:t xml:space="preserve"> may later become meaningful.</w:t>
      </w:r>
    </w:p>
    <w:p w14:paraId="0006938D" w14:textId="77777777" w:rsidR="00693BBB" w:rsidRDefault="00693BBB">
      <w:pPr>
        <w:pStyle w:val="NormalWeb"/>
      </w:pPr>
      <w:r>
        <w:t>Without more than one independently continued organizational articulation, no organizational problem of coordination arises.</w:t>
      </w:r>
    </w:p>
    <w:p w14:paraId="17572599" w14:textId="2A5A12C6" w:rsidR="00693BBB" w:rsidRDefault="00693BBB">
      <w:pPr>
        <w:pStyle w:val="NormalWeb"/>
      </w:pPr>
      <w:r>
        <w:t xml:space="preserve">A single continuation need preserve only its own </w:t>
      </w:r>
      <w:r w:rsidR="00EA59A6">
        <w:t>Retained Organizational Objective</w:t>
      </w:r>
      <w:r>
        <w:t>.</w:t>
      </w:r>
    </w:p>
    <w:p w14:paraId="054A19DB" w14:textId="77777777" w:rsidR="00693BBB" w:rsidRDefault="00693BBB">
      <w:pPr>
        <w:pStyle w:val="NormalWeb"/>
      </w:pPr>
      <w:r>
        <w:t>Independent continuations introduce a new organizational possibility.</w:t>
      </w:r>
    </w:p>
    <w:p w14:paraId="06CE9B55" w14:textId="77777777" w:rsidR="00693BBB" w:rsidRDefault="00693BBB">
      <w:pPr>
        <w:pStyle w:val="NormalWeb"/>
      </w:pPr>
      <w:r>
        <w:t>What remains derivable within one continuation may not remain derivable within another.</w:t>
      </w:r>
    </w:p>
    <w:p w14:paraId="3F29B2B6" w14:textId="77777777" w:rsidR="00693BBB" w:rsidRDefault="00693BBB">
      <w:pPr>
        <w:pStyle w:val="NormalWeb"/>
      </w:pPr>
      <w:r>
        <w:t>What remains explicitly available within one continuation may not remain explicitly available within another.</w:t>
      </w:r>
    </w:p>
    <w:p w14:paraId="3DB9C58E" w14:textId="77777777" w:rsidR="00693BBB" w:rsidRDefault="00693BBB">
      <w:pPr>
        <w:pStyle w:val="NormalWeb"/>
      </w:pPr>
      <w:r>
        <w:lastRenderedPageBreak/>
        <w:t>What remains organizationally faithful within one continuation may not remain organizationally faithful across both.</w:t>
      </w:r>
    </w:p>
    <w:p w14:paraId="1ADCAD42" w14:textId="77777777" w:rsidR="00693BBB" w:rsidRDefault="00693BBB">
      <w:pPr>
        <w:pStyle w:val="NormalWeb"/>
      </w:pPr>
      <w:r>
        <w:t>No such consequence has yet been established.</w:t>
      </w:r>
    </w:p>
    <w:p w14:paraId="1EEF7A32" w14:textId="77777777" w:rsidR="00693BBB" w:rsidRDefault="00693BBB">
      <w:pPr>
        <w:pStyle w:val="NormalWeb"/>
      </w:pPr>
      <w:r>
        <w:t>Only its possibility has become organizationally available.</w:t>
      </w:r>
    </w:p>
    <w:p w14:paraId="642F9300" w14:textId="77777777" w:rsidR="00693BBB" w:rsidRDefault="00693BBB">
      <w:pPr>
        <w:pStyle w:val="NormalWeb"/>
      </w:pPr>
      <w:r>
        <w:t>Independent Organizational Continuation therefore establishes neither the success nor the failure of coordination.</w:t>
      </w:r>
    </w:p>
    <w:p w14:paraId="102741BE" w14:textId="77777777" w:rsidR="00693BBB" w:rsidRDefault="00693BBB">
      <w:pPr>
        <w:pStyle w:val="NormalWeb"/>
      </w:pPr>
      <w:r>
        <w:t>It establishes only the organizational plurality relative to which coordination may first become investigated.</w:t>
      </w:r>
    </w:p>
    <w:p w14:paraId="4D11C83A" w14:textId="77777777" w:rsidR="00693BBB" w:rsidRDefault="00693BBB">
      <w:pPr>
        <w:pStyle w:val="NormalWeb"/>
      </w:pPr>
      <w:r>
        <w:t>No additional organizational significance has yet been established.</w:t>
      </w:r>
    </w:p>
    <w:p w14:paraId="3E3B275F" w14:textId="77777777" w:rsidR="00693BBB" w:rsidRDefault="00693BBB">
      <w:pPr>
        <w:pStyle w:val="NormalWeb"/>
      </w:pPr>
      <w:r>
        <w:t>No additional organizational significance is yet required.</w:t>
      </w:r>
    </w:p>
    <w:p w14:paraId="7E623A3B" w14:textId="77777777" w:rsidR="00693BBB" w:rsidRDefault="00693BBB">
      <w:pPr>
        <w:pStyle w:val="NormalWeb"/>
      </w:pPr>
      <w:r>
        <w:t>Only after Independent Organizational Continuation becomes organizationally admissible does it become meaningful to investigate whether independently continued organizational articulations may participate in a common organizational continuation.</w:t>
      </w:r>
    </w:p>
    <w:p w14:paraId="1960D7A8" w14:textId="77777777" w:rsidR="00693BBB" w:rsidRDefault="00693BBB">
      <w:pPr>
        <w:pStyle w:val="NormalWeb"/>
      </w:pPr>
      <w:r>
        <w:t>One question nevertheless remains.</w:t>
      </w:r>
    </w:p>
    <w:p w14:paraId="333E0300" w14:textId="77777777" w:rsidR="00693BBB" w:rsidRDefault="00693BBB">
      <w:pPr>
        <w:pStyle w:val="NormalWeb"/>
      </w:pPr>
      <w:r>
        <w:t>What is the weakest organizational capability by which independently continued organizational articulations may become organizationally available relative to a common retained objective?</w:t>
      </w:r>
    </w:p>
    <w:p w14:paraId="1922C444" w14:textId="7828EA99" w:rsidR="005B15F5" w:rsidRDefault="005B15F5" w:rsidP="00463694">
      <w:pPr>
        <w:pStyle w:val="Heading2"/>
      </w:pPr>
      <w:bookmarkStart w:id="152" w:name="_Toc239256368"/>
      <w:r>
        <w:t>Chapter 2 — Common Organizational Continuation</w:t>
      </w:r>
      <w:bookmarkEnd w:id="152"/>
    </w:p>
    <w:p w14:paraId="65D01A80" w14:textId="77777777" w:rsidR="005B15F5" w:rsidRDefault="005B15F5" w:rsidP="005B15F5">
      <w:pPr>
        <w:pStyle w:val="NormalWeb"/>
      </w:pPr>
      <w:r>
        <w:t>The preceding chapter established that a retained organizational realization may admit multiple independently continued organizational continuations.</w:t>
      </w:r>
    </w:p>
    <w:p w14:paraId="7B958A5F" w14:textId="77777777" w:rsidR="005B15F5" w:rsidRDefault="005B15F5" w:rsidP="005B15F5">
      <w:pPr>
        <w:pStyle w:val="NormalWeb"/>
      </w:pPr>
      <w:r>
        <w:t>One question nevertheless remains.</w:t>
      </w:r>
    </w:p>
    <w:p w14:paraId="32EA519A" w14:textId="77777777" w:rsidR="005B15F5" w:rsidRDefault="005B15F5" w:rsidP="005B15F5">
      <w:pPr>
        <w:pStyle w:val="NormalWeb"/>
      </w:pPr>
      <w:r>
        <w:t>Does the existence of independent organizational continuations establish that they participate in the same organizational investigation?</w:t>
      </w:r>
    </w:p>
    <w:p w14:paraId="62495AC8" w14:textId="77777777" w:rsidR="005B15F5" w:rsidRDefault="005B15F5" w:rsidP="005B15F5">
      <w:pPr>
        <w:pStyle w:val="NormalWeb"/>
      </w:pPr>
      <w:r>
        <w:t>It does not.</w:t>
      </w:r>
    </w:p>
    <w:p w14:paraId="332CA2B1" w14:textId="64FEB789" w:rsidR="005B15F5" w:rsidRDefault="007768A1" w:rsidP="005B15F5">
      <w:pPr>
        <w:pStyle w:val="NormalWeb"/>
      </w:pPr>
      <w:r w:rsidRPr="007768A1">
        <w:t>Independent Organizational Continuation establishes only</w:t>
      </w:r>
      <w:r w:rsidR="005B15F5">
        <w:t xml:space="preserve"> that more than one organizational continuation may proceed from a retained organizational realization.</w:t>
      </w:r>
    </w:p>
    <w:p w14:paraId="526A39B0" w14:textId="77777777" w:rsidR="005B15F5" w:rsidRDefault="005B15F5" w:rsidP="005B15F5">
      <w:pPr>
        <w:pStyle w:val="NormalWeb"/>
      </w:pPr>
      <w:r>
        <w:t>It does not thereby establish that the continuations preserve any common organizational objective.</w:t>
      </w:r>
    </w:p>
    <w:p w14:paraId="50340986" w14:textId="77777777" w:rsidR="005B15F5" w:rsidRDefault="005B15F5" w:rsidP="005B15F5">
      <w:pPr>
        <w:pStyle w:val="NormalWeb"/>
      </w:pPr>
      <w:r>
        <w:lastRenderedPageBreak/>
        <w:t>Nor does it establish that they remain organizationally comparable.</w:t>
      </w:r>
    </w:p>
    <w:p w14:paraId="775E4BCB" w14:textId="77777777" w:rsidR="005B15F5" w:rsidRDefault="005B15F5" w:rsidP="005B15F5">
      <w:pPr>
        <w:pStyle w:val="NormalWeb"/>
      </w:pPr>
      <w:r>
        <w:t>Nor does it establish that anything retained by one continuation remains organizationally available to another.</w:t>
      </w:r>
    </w:p>
    <w:p w14:paraId="778E9D15" w14:textId="77777777" w:rsidR="005B15F5" w:rsidRDefault="005B15F5" w:rsidP="005B15F5">
      <w:pPr>
        <w:pStyle w:val="NormalWeb"/>
      </w:pPr>
      <w:r>
        <w:t>No such organizational capability has yet been established.</w:t>
      </w:r>
    </w:p>
    <w:p w14:paraId="352D35E0" w14:textId="77777777" w:rsidR="005B15F5" w:rsidRDefault="005B15F5" w:rsidP="005B15F5">
      <w:pPr>
        <w:pStyle w:val="NormalWeb"/>
      </w:pPr>
      <w:r>
        <w:t>No such capability is yet required.</w:t>
      </w:r>
    </w:p>
    <w:p w14:paraId="2278A6F9" w14:textId="77777777" w:rsidR="005B15F5" w:rsidRDefault="005B15F5" w:rsidP="005B15F5">
      <w:pPr>
        <w:pStyle w:val="NormalWeb"/>
      </w:pPr>
      <w:r>
        <w:t>Suppose two independent organizational continuations proceed from the same retained organizational realization.</w:t>
      </w:r>
    </w:p>
    <w:p w14:paraId="66806AB5" w14:textId="71349D40" w:rsidR="005B15F5" w:rsidRDefault="005B15F5" w:rsidP="005B15F5">
      <w:pPr>
        <w:pStyle w:val="NormalWeb"/>
      </w:pPr>
      <w:r>
        <w:t xml:space="preserve">Nothing established thus far requires that either continuation remain organizationally Each continuation may remain organizationally </w:t>
      </w:r>
      <w:r w:rsidR="009348C7">
        <w:t>available for</w:t>
      </w:r>
      <w:r>
        <w:t xml:space="preserve"> its own continued development.</w:t>
      </w:r>
    </w:p>
    <w:p w14:paraId="678AA27B" w14:textId="77777777" w:rsidR="005B15F5" w:rsidRDefault="005B15F5" w:rsidP="005B15F5">
      <w:pPr>
        <w:pStyle w:val="NormalWeb"/>
      </w:pPr>
      <w:r>
        <w:t>Yet no common organizational continuation need thereby exist.</w:t>
      </w:r>
    </w:p>
    <w:p w14:paraId="4C8824C5" w14:textId="77777777" w:rsidR="005B15F5" w:rsidRDefault="005B15F5" w:rsidP="005B15F5">
      <w:pPr>
        <w:pStyle w:val="NormalWeb"/>
      </w:pPr>
      <w:r>
        <w:t>The present investigation therefore proceeds more weakly.</w:t>
      </w:r>
    </w:p>
    <w:p w14:paraId="1DF77C79" w14:textId="74772B9A" w:rsidR="005B15F5" w:rsidRDefault="005B15F5" w:rsidP="005B15F5">
      <w:pPr>
        <w:pStyle w:val="NormalWeb"/>
      </w:pPr>
      <w:r>
        <w:t xml:space="preserve">Only the possibility that independently continued organizational articulations may participate in a common </w:t>
      </w:r>
      <w:r w:rsidR="00EA59A6">
        <w:t>Retained Organizational Objective</w:t>
      </w:r>
      <w:r>
        <w:t xml:space="preserve"> need become organizationally admissible.</w:t>
      </w:r>
    </w:p>
    <w:p w14:paraId="3A6EFECE" w14:textId="77777777" w:rsidR="005B15F5" w:rsidRDefault="005B15F5" w:rsidP="005B15F5">
      <w:pPr>
        <w:pStyle w:val="NormalWeb"/>
      </w:pPr>
      <w:r>
        <w:t>No common representation has thereby been established.</w:t>
      </w:r>
    </w:p>
    <w:p w14:paraId="4F31FE4D" w14:textId="77777777" w:rsidR="005B15F5" w:rsidRDefault="005B15F5" w:rsidP="005B15F5">
      <w:pPr>
        <w:pStyle w:val="NormalWeb"/>
      </w:pPr>
      <w:r>
        <w:t>No common interpretation has thereby been established.</w:t>
      </w:r>
    </w:p>
    <w:p w14:paraId="4BF5A52A" w14:textId="77777777" w:rsidR="005B15F5" w:rsidRDefault="005B15F5" w:rsidP="005B15F5">
      <w:pPr>
        <w:pStyle w:val="NormalWeb"/>
      </w:pPr>
      <w:r>
        <w:t>No communicative relationship has thereby been established.</w:t>
      </w:r>
    </w:p>
    <w:p w14:paraId="29CE2A41" w14:textId="77777777" w:rsidR="005B15F5" w:rsidRDefault="005B15F5" w:rsidP="005B15F5">
      <w:pPr>
        <w:pStyle w:val="NormalWeb"/>
      </w:pPr>
      <w:r>
        <w:t>No semantic preservation has thereby been established.</w:t>
      </w:r>
    </w:p>
    <w:p w14:paraId="6537CBF7" w14:textId="77777777" w:rsidR="005B15F5" w:rsidRDefault="005B15F5" w:rsidP="005B15F5">
      <w:pPr>
        <w:pStyle w:val="NormalWeb"/>
      </w:pPr>
      <w:r>
        <w:t>Only the possibility of common organizational continuation has become organizationally admissible.</w:t>
      </w:r>
    </w:p>
    <w:p w14:paraId="2898A018" w14:textId="77777777" w:rsidR="005B15F5" w:rsidRDefault="005B15F5" w:rsidP="005B15F5">
      <w:pPr>
        <w:pStyle w:val="NormalWeb"/>
      </w:pPr>
      <w:r>
        <w:t>We shall call this capability Common Organizational Continuation.</w:t>
      </w:r>
    </w:p>
    <w:p w14:paraId="024278A3" w14:textId="51C09E35" w:rsidR="005B15F5" w:rsidRDefault="005B15F5" w:rsidP="005B15F5">
      <w:pPr>
        <w:pStyle w:val="NormalWeb"/>
      </w:pPr>
      <w:r>
        <w:t xml:space="preserve">Common Organizational Continuation establishes only that independently continued organizational articulations may participate in the continued preservation of a common </w:t>
      </w:r>
      <w:r w:rsidR="00EA59A6">
        <w:t>Retained Organizational Objective</w:t>
      </w:r>
      <w:r>
        <w:t>.</w:t>
      </w:r>
    </w:p>
    <w:p w14:paraId="4B1AB65E" w14:textId="77777777" w:rsidR="005B15F5" w:rsidRDefault="005B15F5" w:rsidP="005B15F5">
      <w:pPr>
        <w:pStyle w:val="NormalWeb"/>
      </w:pPr>
      <w:r>
        <w:t>It does not establish that they employ identical organizational articulations.</w:t>
      </w:r>
    </w:p>
    <w:p w14:paraId="5AD313FC" w14:textId="77777777" w:rsidR="005B15F5" w:rsidRDefault="005B15F5" w:rsidP="005B15F5">
      <w:pPr>
        <w:pStyle w:val="NormalWeb"/>
      </w:pPr>
      <w:r>
        <w:t>Nor does it establish that they preserve identical organizational relationships.</w:t>
      </w:r>
    </w:p>
    <w:p w14:paraId="6EB2813D" w14:textId="77777777" w:rsidR="005B15F5" w:rsidRDefault="005B15F5" w:rsidP="005B15F5">
      <w:pPr>
        <w:pStyle w:val="NormalWeb"/>
      </w:pPr>
      <w:r>
        <w:t>Nor does it establish that they produce identical organizational consequences.</w:t>
      </w:r>
    </w:p>
    <w:p w14:paraId="5114E111" w14:textId="77777777" w:rsidR="005B15F5" w:rsidRDefault="005B15F5" w:rsidP="005B15F5">
      <w:pPr>
        <w:pStyle w:val="NormalWeb"/>
      </w:pPr>
      <w:r>
        <w:lastRenderedPageBreak/>
        <w:t>Nor does it establish that they admit identical representations.</w:t>
      </w:r>
    </w:p>
    <w:p w14:paraId="290B3633" w14:textId="517F3669" w:rsidR="005B15F5" w:rsidRDefault="005B15F5" w:rsidP="005B15F5">
      <w:pPr>
        <w:pStyle w:val="NormalWeb"/>
      </w:pPr>
      <w:r>
        <w:t xml:space="preserve">Only the </w:t>
      </w:r>
      <w:r w:rsidR="00EA59A6">
        <w:t>Retained Organizational Objective</w:t>
      </w:r>
      <w:r>
        <w:t xml:space="preserve"> has become organizationally common.</w:t>
      </w:r>
    </w:p>
    <w:p w14:paraId="2E2B0105" w14:textId="77777777" w:rsidR="005B15F5" w:rsidRDefault="005B15F5" w:rsidP="005B15F5">
      <w:pPr>
        <w:pStyle w:val="NormalWeb"/>
      </w:pPr>
      <w:r>
        <w:t>The continuations therefore remain organizationally independent while participating in a common organizational continuation.</w:t>
      </w:r>
    </w:p>
    <w:p w14:paraId="42D2E306" w14:textId="77777777" w:rsidR="005B15F5" w:rsidRDefault="005B15F5" w:rsidP="005B15F5">
      <w:pPr>
        <w:pStyle w:val="NormalWeb"/>
      </w:pPr>
      <w:r>
        <w:t>This distinction is essential.</w:t>
      </w:r>
    </w:p>
    <w:p w14:paraId="08334429" w14:textId="77777777" w:rsidR="00996710" w:rsidRPr="00996710" w:rsidRDefault="00996710" w:rsidP="00996710">
      <w:pPr>
        <w:spacing w:before="100" w:beforeAutospacing="1" w:after="100" w:afterAutospacing="1"/>
        <w:rPr>
          <w:rFonts w:eastAsia="Times New Roman" w:cs="Times New Roman"/>
          <w:szCs w:val="24"/>
        </w:rPr>
      </w:pPr>
      <w:r w:rsidRPr="00996710">
        <w:rPr>
          <w:rFonts w:eastAsia="Times New Roman" w:cs="Times New Roman"/>
          <w:szCs w:val="24"/>
        </w:rPr>
        <w:t>Independence concerns the organizational non-reducibility of each continuation to the internal development of another.</w:t>
      </w:r>
    </w:p>
    <w:p w14:paraId="31CA8015" w14:textId="77777777" w:rsidR="00996710" w:rsidRPr="00996710" w:rsidRDefault="00996710" w:rsidP="00996710">
      <w:pPr>
        <w:spacing w:before="100" w:beforeAutospacing="1" w:after="100" w:afterAutospacing="1"/>
        <w:rPr>
          <w:rFonts w:eastAsia="Times New Roman" w:cs="Times New Roman"/>
          <w:szCs w:val="24"/>
        </w:rPr>
      </w:pPr>
      <w:r w:rsidRPr="00996710">
        <w:rPr>
          <w:rFonts w:eastAsia="Times New Roman" w:cs="Times New Roman"/>
          <w:szCs w:val="24"/>
        </w:rPr>
        <w:t>Common continuation concerns the Retained Organizational Objective in whose continued preservation those independently continued articulations participate.</w:t>
      </w:r>
    </w:p>
    <w:p w14:paraId="40A07F65" w14:textId="77777777" w:rsidR="00996710" w:rsidRPr="00996710" w:rsidRDefault="00996710" w:rsidP="00996710">
      <w:pPr>
        <w:spacing w:before="100" w:beforeAutospacing="1" w:after="100" w:afterAutospacing="1"/>
        <w:rPr>
          <w:rFonts w:eastAsia="Times New Roman" w:cs="Times New Roman"/>
          <w:szCs w:val="24"/>
        </w:rPr>
      </w:pPr>
      <w:r w:rsidRPr="00996710">
        <w:rPr>
          <w:rFonts w:eastAsia="Times New Roman" w:cs="Times New Roman"/>
          <w:szCs w:val="24"/>
        </w:rPr>
        <w:t>Independent Organizational Continuation does not by itself imply Common Organizational Continuation.</w:t>
      </w:r>
    </w:p>
    <w:p w14:paraId="68441065" w14:textId="77777777" w:rsidR="00996710" w:rsidRPr="00996710" w:rsidRDefault="00996710" w:rsidP="00996710">
      <w:pPr>
        <w:spacing w:before="100" w:beforeAutospacing="1" w:after="100" w:afterAutospacing="1"/>
        <w:rPr>
          <w:rFonts w:eastAsia="Times New Roman" w:cs="Times New Roman"/>
          <w:szCs w:val="24"/>
        </w:rPr>
      </w:pPr>
      <w:r w:rsidRPr="00996710">
        <w:rPr>
          <w:rFonts w:eastAsia="Times New Roman" w:cs="Times New Roman"/>
          <w:szCs w:val="24"/>
        </w:rPr>
        <w:t>Nor does participation in a common Retained Organizational Objective by itself establish that the participating continuations remain organizationally non-reducible to one another.</w:t>
      </w:r>
    </w:p>
    <w:p w14:paraId="1635D034" w14:textId="77777777" w:rsidR="00996710" w:rsidRPr="00996710" w:rsidRDefault="00996710" w:rsidP="00996710">
      <w:pPr>
        <w:spacing w:before="100" w:beforeAutospacing="1" w:after="100" w:afterAutospacing="1"/>
        <w:rPr>
          <w:rFonts w:eastAsia="Times New Roman" w:cs="Times New Roman"/>
          <w:szCs w:val="24"/>
        </w:rPr>
      </w:pPr>
      <w:r w:rsidRPr="00996710">
        <w:rPr>
          <w:rFonts w:eastAsia="Times New Roman" w:cs="Times New Roman"/>
          <w:szCs w:val="24"/>
        </w:rPr>
        <w:t>In the present investigation, Independent Organizational Continuation remains a promoted antecedent of Common Organizational Continuation.</w:t>
      </w:r>
    </w:p>
    <w:p w14:paraId="3030DB2E" w14:textId="77777777" w:rsidR="005B15F5" w:rsidRDefault="005B15F5" w:rsidP="005B15F5">
      <w:pPr>
        <w:pStyle w:val="NormalWeb"/>
      </w:pPr>
      <w:r>
        <w:t>Independent continuations need not possess a common objective.</w:t>
      </w:r>
    </w:p>
    <w:p w14:paraId="5D554083" w14:textId="77777777" w:rsidR="005B15F5" w:rsidRDefault="005B15F5" w:rsidP="005B15F5">
      <w:pPr>
        <w:pStyle w:val="NormalWeb"/>
      </w:pPr>
      <w:r>
        <w:t>Common continuation need not eliminate independent organizational development.</w:t>
      </w:r>
    </w:p>
    <w:p w14:paraId="2A98C266" w14:textId="77777777" w:rsidR="005B15F5" w:rsidRDefault="005B15F5" w:rsidP="005B15F5">
      <w:pPr>
        <w:pStyle w:val="NormalWeb"/>
      </w:pPr>
      <w:r>
        <w:t>Only together do they establish the weakest organizational condition under which coordination first becomes organizationally meaningful.</w:t>
      </w:r>
    </w:p>
    <w:p w14:paraId="4166909B" w14:textId="77777777" w:rsidR="005B15F5" w:rsidRDefault="005B15F5" w:rsidP="005B15F5">
      <w:pPr>
        <w:pStyle w:val="NormalWeb"/>
      </w:pPr>
      <w:r>
        <w:t>No additional organizational significance has yet been established.</w:t>
      </w:r>
    </w:p>
    <w:p w14:paraId="16C66413" w14:textId="77777777" w:rsidR="005B15F5" w:rsidRDefault="005B15F5" w:rsidP="005B15F5">
      <w:pPr>
        <w:pStyle w:val="NormalWeb"/>
      </w:pPr>
      <w:r>
        <w:t>No additional organizational significance is yet required.</w:t>
      </w:r>
    </w:p>
    <w:p w14:paraId="53F9F79B" w14:textId="77777777" w:rsidR="005B15F5" w:rsidRDefault="005B15F5" w:rsidP="005B15F5">
      <w:pPr>
        <w:pStyle w:val="NormalWeb"/>
      </w:pPr>
      <w:r>
        <w:t>One observation nevertheless becomes unavoidable.</w:t>
      </w:r>
    </w:p>
    <w:p w14:paraId="39B0BBB1" w14:textId="77777777" w:rsidR="00D64773" w:rsidRPr="00D64773" w:rsidRDefault="00D64773" w:rsidP="00D64773">
      <w:pPr>
        <w:spacing w:before="100" w:beforeAutospacing="1" w:after="100" w:afterAutospacing="1"/>
        <w:rPr>
          <w:rFonts w:eastAsia="Times New Roman" w:cs="Times New Roman"/>
          <w:szCs w:val="24"/>
        </w:rPr>
      </w:pPr>
      <w:r w:rsidRPr="00D64773">
        <w:rPr>
          <w:rFonts w:eastAsia="Times New Roman" w:cs="Times New Roman"/>
          <w:szCs w:val="24"/>
        </w:rPr>
        <w:t>Once independently continued organizational articulations participate in a common organizational continuation, it becomes meaningful to investigate whether their continued organizational developments may become organizationally available relative to one another.</w:t>
      </w:r>
    </w:p>
    <w:p w14:paraId="4C1D3810" w14:textId="77777777" w:rsidR="00D64773" w:rsidRPr="00D64773" w:rsidRDefault="00D64773" w:rsidP="00D64773">
      <w:pPr>
        <w:spacing w:before="100" w:beforeAutospacing="1" w:after="100" w:afterAutospacing="1"/>
        <w:rPr>
          <w:rFonts w:eastAsia="Times New Roman" w:cs="Times New Roman"/>
          <w:szCs w:val="24"/>
        </w:rPr>
      </w:pPr>
      <w:r w:rsidRPr="00D64773">
        <w:rPr>
          <w:rFonts w:eastAsia="Times New Roman" w:cs="Times New Roman"/>
          <w:szCs w:val="24"/>
        </w:rPr>
        <w:t>Common Organizational Continuation does not itself establish such relative availability.</w:t>
      </w:r>
    </w:p>
    <w:p w14:paraId="17FC9196" w14:textId="77777777" w:rsidR="00D64773" w:rsidRPr="00D64773" w:rsidRDefault="00D64773" w:rsidP="00D64773">
      <w:pPr>
        <w:spacing w:before="100" w:beforeAutospacing="1" w:after="100" w:afterAutospacing="1"/>
        <w:rPr>
          <w:rFonts w:eastAsia="Times New Roman" w:cs="Times New Roman"/>
          <w:szCs w:val="24"/>
        </w:rPr>
      </w:pPr>
      <w:r w:rsidRPr="00D64773">
        <w:rPr>
          <w:rFonts w:eastAsia="Times New Roman" w:cs="Times New Roman"/>
          <w:szCs w:val="24"/>
        </w:rPr>
        <w:lastRenderedPageBreak/>
        <w:t>The continuations may participate in preservation of the same Retained Organizational Objective without either continuation becoming organizationally available from the position of the other.</w:t>
      </w:r>
    </w:p>
    <w:p w14:paraId="4F69DDD1" w14:textId="77777777" w:rsidR="005B15F5" w:rsidRPr="00D64773" w:rsidRDefault="005B15F5" w:rsidP="00D64773">
      <w:pPr>
        <w:spacing w:before="100" w:beforeAutospacing="1" w:after="100" w:afterAutospacing="1"/>
        <w:rPr>
          <w:rFonts w:eastAsia="Times New Roman" w:cs="Times New Roman"/>
          <w:szCs w:val="24"/>
        </w:rPr>
      </w:pPr>
      <w:r w:rsidRPr="00D64773">
        <w:rPr>
          <w:rFonts w:eastAsia="Times New Roman" w:cs="Times New Roman"/>
          <w:szCs w:val="24"/>
        </w:rPr>
        <w:t>No such organizational relationship has yet been established.</w:t>
      </w:r>
    </w:p>
    <w:p w14:paraId="2B6F68DA" w14:textId="77777777" w:rsidR="005B15F5" w:rsidRPr="00D64773" w:rsidRDefault="005B15F5" w:rsidP="00D64773">
      <w:pPr>
        <w:spacing w:before="100" w:beforeAutospacing="1" w:after="100" w:afterAutospacing="1"/>
        <w:rPr>
          <w:rFonts w:eastAsia="Times New Roman" w:cs="Times New Roman"/>
          <w:szCs w:val="24"/>
        </w:rPr>
      </w:pPr>
      <w:r w:rsidRPr="00D64773">
        <w:rPr>
          <w:rFonts w:eastAsia="Times New Roman" w:cs="Times New Roman"/>
          <w:szCs w:val="24"/>
        </w:rPr>
        <w:t xml:space="preserve">Only its investigation has become organizationally </w:t>
      </w:r>
      <w:r w:rsidR="00D64773" w:rsidRPr="00D64773">
        <w:rPr>
          <w:rFonts w:eastAsia="Times New Roman" w:cs="Times New Roman"/>
          <w:szCs w:val="24"/>
        </w:rPr>
        <w:t>meaningful</w:t>
      </w:r>
      <w:r w:rsidRPr="00D64773">
        <w:rPr>
          <w:rFonts w:eastAsia="Times New Roman" w:cs="Times New Roman"/>
          <w:szCs w:val="24"/>
        </w:rPr>
        <w:t>.</w:t>
      </w:r>
    </w:p>
    <w:p w14:paraId="6C16496F" w14:textId="77777777" w:rsidR="005B15F5" w:rsidRPr="00D64773" w:rsidRDefault="005B15F5" w:rsidP="00D64773">
      <w:pPr>
        <w:spacing w:before="100" w:beforeAutospacing="1" w:after="100" w:afterAutospacing="1"/>
        <w:rPr>
          <w:rFonts w:eastAsia="Times New Roman" w:cs="Times New Roman"/>
          <w:szCs w:val="24"/>
        </w:rPr>
      </w:pPr>
      <w:r w:rsidRPr="00D64773">
        <w:rPr>
          <w:rFonts w:eastAsia="Times New Roman" w:cs="Times New Roman"/>
          <w:szCs w:val="24"/>
        </w:rPr>
        <w:t>One question nevertheless remains.</w:t>
      </w:r>
    </w:p>
    <w:p w14:paraId="2E0C2A27" w14:textId="77777777" w:rsidR="00D64773" w:rsidRPr="00D64773" w:rsidRDefault="00D64773" w:rsidP="00D64773">
      <w:pPr>
        <w:spacing w:before="100" w:beforeAutospacing="1" w:after="100" w:afterAutospacing="1"/>
        <w:rPr>
          <w:rFonts w:eastAsia="Times New Roman" w:cs="Times New Roman"/>
          <w:szCs w:val="24"/>
        </w:rPr>
      </w:pPr>
      <w:r w:rsidRPr="00D64773">
        <w:rPr>
          <w:rFonts w:eastAsia="Times New Roman" w:cs="Times New Roman"/>
          <w:szCs w:val="24"/>
        </w:rPr>
        <w:t>Under what organizational condition may independently continued organizational articulations first become organizationally available relative to one another while preserving a Common Organizational Continuation?</w:t>
      </w:r>
    </w:p>
    <w:p w14:paraId="23B9D357" w14:textId="77777777" w:rsidR="00D64773" w:rsidRPr="00D64773" w:rsidRDefault="00D64773" w:rsidP="00D64773">
      <w:pPr>
        <w:spacing w:before="100" w:beforeAutospacing="1" w:after="100" w:afterAutospacing="1"/>
        <w:rPr>
          <w:rFonts w:eastAsia="Times New Roman" w:cs="Times New Roman"/>
          <w:szCs w:val="24"/>
        </w:rPr>
      </w:pPr>
      <w:r w:rsidRPr="00D64773">
        <w:rPr>
          <w:rFonts w:eastAsia="Times New Roman" w:cs="Times New Roman"/>
          <w:szCs w:val="24"/>
        </w:rPr>
        <w:t>The next chapter therefore investigates Relative Organizational Consideration.</w:t>
      </w:r>
    </w:p>
    <w:p w14:paraId="3CD8E50C" w14:textId="730254C9" w:rsidR="004D4729" w:rsidRDefault="00F51F08" w:rsidP="00F51F08">
      <w:pPr>
        <w:pStyle w:val="Heading2"/>
      </w:pPr>
      <w:bookmarkStart w:id="153" w:name="_Toc239256369"/>
      <w:r>
        <w:t>Chapter 3 — Relative Organizational Consideration</w:t>
      </w:r>
      <w:bookmarkEnd w:id="153"/>
    </w:p>
    <w:p w14:paraId="67D7E2BC" w14:textId="77777777" w:rsidR="004D4729" w:rsidRDefault="004D4729" w:rsidP="004D4729">
      <w:pPr>
        <w:pStyle w:val="NormalWeb"/>
      </w:pPr>
      <w:r>
        <w:t>The preceding chapter established that independently continued organizational continuations may participate in a common organizational continuation.</w:t>
      </w:r>
    </w:p>
    <w:p w14:paraId="60223D48" w14:textId="77777777" w:rsidR="004D4729" w:rsidRDefault="004D4729" w:rsidP="004D4729">
      <w:pPr>
        <w:pStyle w:val="NormalWeb"/>
      </w:pPr>
      <w:r>
        <w:t>One question nevertheless remains.</w:t>
      </w:r>
    </w:p>
    <w:p w14:paraId="1C95DE15" w14:textId="77777777" w:rsidR="004D4729" w:rsidRDefault="004D4729" w:rsidP="004D4729">
      <w:pPr>
        <w:pStyle w:val="NormalWeb"/>
      </w:pPr>
      <w:r>
        <w:t>Does Common Organizational Continuation itself establish any organizational relationship among the participating continuations?</w:t>
      </w:r>
    </w:p>
    <w:p w14:paraId="3C7586D3" w14:textId="77777777" w:rsidR="004D4729" w:rsidRDefault="004D4729" w:rsidP="004D4729">
      <w:pPr>
        <w:pStyle w:val="NormalWeb"/>
      </w:pPr>
      <w:r>
        <w:t>It does not.</w:t>
      </w:r>
    </w:p>
    <w:p w14:paraId="03C2132A" w14:textId="0361DBC5" w:rsidR="004D4729" w:rsidRDefault="004D4729" w:rsidP="004D4729">
      <w:pPr>
        <w:pStyle w:val="NormalWeb"/>
      </w:pPr>
      <w:r>
        <w:t xml:space="preserve">Common Organizational Continuation establishes only that independently continued organizational continuations may preserve a common </w:t>
      </w:r>
      <w:r w:rsidR="00EA59A6">
        <w:t>Retained Organizational Objective</w:t>
      </w:r>
      <w:r>
        <w:t>.</w:t>
      </w:r>
    </w:p>
    <w:p w14:paraId="4765E2D0" w14:textId="235DF540" w:rsidR="004D4729" w:rsidRDefault="004D4729" w:rsidP="004D4729">
      <w:pPr>
        <w:pStyle w:val="NormalWeb"/>
      </w:pPr>
      <w:r>
        <w:t xml:space="preserve">It does not thereby establish that one continuation may become organizationally </w:t>
      </w:r>
      <w:r w:rsidR="00CC6D59">
        <w:t>available for investigation</w:t>
      </w:r>
      <w:r>
        <w:t xml:space="preserve"> relative to another.</w:t>
      </w:r>
    </w:p>
    <w:p w14:paraId="2ABB1404" w14:textId="77777777" w:rsidR="004D4729" w:rsidRDefault="004D4729" w:rsidP="004D4729">
      <w:pPr>
        <w:pStyle w:val="NormalWeb"/>
      </w:pPr>
      <w:r>
        <w:t>Nor does it establish that they preserve identical organizational capabilities.</w:t>
      </w:r>
    </w:p>
    <w:p w14:paraId="65FB97BF" w14:textId="77777777" w:rsidR="004D4729" w:rsidRDefault="004D4729" w:rsidP="004D4729">
      <w:pPr>
        <w:pStyle w:val="NormalWeb"/>
      </w:pPr>
      <w:r>
        <w:t>Nor does it establish that they differ.</w:t>
      </w:r>
    </w:p>
    <w:p w14:paraId="7FF9605C" w14:textId="77777777" w:rsidR="004D4729" w:rsidRDefault="004D4729" w:rsidP="004D4729">
      <w:pPr>
        <w:pStyle w:val="NormalWeb"/>
      </w:pPr>
      <w:r>
        <w:t>Nor does it establish that they may be compared.</w:t>
      </w:r>
    </w:p>
    <w:p w14:paraId="1CF2B1CB" w14:textId="77777777" w:rsidR="004D4729" w:rsidRDefault="004D4729" w:rsidP="004D4729">
      <w:pPr>
        <w:pStyle w:val="NormalWeb"/>
      </w:pPr>
      <w:r>
        <w:t>No such organizational capability has yet been established.</w:t>
      </w:r>
    </w:p>
    <w:p w14:paraId="259B82B4" w14:textId="77777777" w:rsidR="004D4729" w:rsidRDefault="004D4729" w:rsidP="004D4729">
      <w:pPr>
        <w:pStyle w:val="NormalWeb"/>
      </w:pPr>
      <w:r>
        <w:t>No such capability is yet required.</w:t>
      </w:r>
    </w:p>
    <w:p w14:paraId="59F1F194" w14:textId="09CF3AA1" w:rsidR="004D4729" w:rsidRDefault="004D4729" w:rsidP="004D4729">
      <w:pPr>
        <w:pStyle w:val="NormalWeb"/>
      </w:pPr>
      <w:r>
        <w:lastRenderedPageBreak/>
        <w:t xml:space="preserve">Suppose independently continued organizational continuations participate in a common </w:t>
      </w:r>
      <w:r w:rsidR="00EA59A6">
        <w:t>Retained Organizational Objective</w:t>
      </w:r>
      <w:r>
        <w:t>.</w:t>
      </w:r>
    </w:p>
    <w:p w14:paraId="31CDB1D4" w14:textId="77777777" w:rsidR="004D4729" w:rsidRDefault="004D4729" w:rsidP="004D4729">
      <w:pPr>
        <w:pStyle w:val="NormalWeb"/>
      </w:pPr>
      <w:r>
        <w:t>Nothing established thus far requires that one continuation become organizationally available relative to another.</w:t>
      </w:r>
    </w:p>
    <w:p w14:paraId="3B2BDD8B" w14:textId="77777777" w:rsidR="004D4729" w:rsidRDefault="004D4729" w:rsidP="004D4729">
      <w:pPr>
        <w:pStyle w:val="NormalWeb"/>
      </w:pPr>
      <w:r>
        <w:t>Each continuation may preserve the retained objective.</w:t>
      </w:r>
    </w:p>
    <w:p w14:paraId="1CDEFAEF" w14:textId="77777777" w:rsidR="004D4729" w:rsidRDefault="004D4729" w:rsidP="004D4729">
      <w:pPr>
        <w:pStyle w:val="NormalWeb"/>
      </w:pPr>
      <w:r>
        <w:t>Yet no organizational relationship among them need thereby become meaningful.</w:t>
      </w:r>
    </w:p>
    <w:p w14:paraId="314D69B5" w14:textId="77777777" w:rsidR="004D4729" w:rsidRDefault="004D4729" w:rsidP="004D4729">
      <w:pPr>
        <w:pStyle w:val="NormalWeb"/>
      </w:pPr>
      <w:r>
        <w:t>The present investigation therefore proceeds more weakly.</w:t>
      </w:r>
    </w:p>
    <w:p w14:paraId="01DD1827" w14:textId="59BD6DAD" w:rsidR="004D4729" w:rsidRDefault="00793F0F" w:rsidP="004D4729">
      <w:pPr>
        <w:pStyle w:val="NormalWeb"/>
      </w:pPr>
      <w:r w:rsidRPr="00793F0F">
        <w:t>Only the possibility that independently continued organizational continuations may become available for relative organizational consideration need become organizationally admissible</w:t>
      </w:r>
      <w:r w:rsidR="004D4729">
        <w:t>.</w:t>
      </w:r>
    </w:p>
    <w:p w14:paraId="19F44A04" w14:textId="77777777" w:rsidR="004D4729" w:rsidRDefault="004D4729" w:rsidP="004D4729">
      <w:pPr>
        <w:pStyle w:val="NormalWeb"/>
      </w:pPr>
      <w:r>
        <w:t>No organizational comparison has thereby been established.</w:t>
      </w:r>
    </w:p>
    <w:p w14:paraId="4BC8379F" w14:textId="77777777" w:rsidR="004D4729" w:rsidRDefault="004D4729" w:rsidP="004D4729">
      <w:pPr>
        <w:pStyle w:val="NormalWeb"/>
      </w:pPr>
      <w:r>
        <w:t>No organizational correspondence has thereby been established.</w:t>
      </w:r>
    </w:p>
    <w:p w14:paraId="5B0ABA22" w14:textId="77777777" w:rsidR="004D4729" w:rsidRDefault="004D4729" w:rsidP="004D4729">
      <w:pPr>
        <w:pStyle w:val="NormalWeb"/>
      </w:pPr>
      <w:r>
        <w:t>No organizational identity has thereby been established.</w:t>
      </w:r>
    </w:p>
    <w:p w14:paraId="45938F5B" w14:textId="77777777" w:rsidR="004D4729" w:rsidRDefault="004D4729" w:rsidP="004D4729">
      <w:pPr>
        <w:pStyle w:val="NormalWeb"/>
      </w:pPr>
      <w:r>
        <w:t>No organizational difference has thereby been established.</w:t>
      </w:r>
    </w:p>
    <w:p w14:paraId="48EF6A34" w14:textId="77777777" w:rsidR="004D4729" w:rsidRDefault="004D4729" w:rsidP="004D4729">
      <w:pPr>
        <w:pStyle w:val="NormalWeb"/>
      </w:pPr>
      <w:r>
        <w:t>Only relative organizational consideration has become organizationally admissible.</w:t>
      </w:r>
    </w:p>
    <w:p w14:paraId="23CA260F" w14:textId="77777777" w:rsidR="004D4729" w:rsidRDefault="004D4729" w:rsidP="004D4729">
      <w:pPr>
        <w:pStyle w:val="NormalWeb"/>
      </w:pPr>
      <w:r>
        <w:t>We shall call this capability Relative Organizational Consideration.</w:t>
      </w:r>
    </w:p>
    <w:p w14:paraId="1D22C6C6" w14:textId="6542F3B9" w:rsidR="004D4729" w:rsidRDefault="004D4729" w:rsidP="004D4729">
      <w:pPr>
        <w:pStyle w:val="NormalWeb"/>
      </w:pPr>
      <w:r>
        <w:t xml:space="preserve">Relative Organizational Consideration establishes only that independently continued organizational continuations may become organizationally available relative to one another while preserving a common </w:t>
      </w:r>
      <w:r w:rsidR="00EA59A6">
        <w:t>Retained Organizational Objective</w:t>
      </w:r>
      <w:r>
        <w:t>.</w:t>
      </w:r>
    </w:p>
    <w:p w14:paraId="5A304BAE" w14:textId="77777777" w:rsidR="004D4729" w:rsidRDefault="004D4729" w:rsidP="004D4729">
      <w:pPr>
        <w:pStyle w:val="NormalWeb"/>
      </w:pPr>
      <w:r>
        <w:t>It does not establish that they possess the same organizational articulations.</w:t>
      </w:r>
    </w:p>
    <w:p w14:paraId="09D4436E" w14:textId="77777777" w:rsidR="004D4729" w:rsidRDefault="004D4729" w:rsidP="004D4729">
      <w:pPr>
        <w:pStyle w:val="NormalWeb"/>
      </w:pPr>
      <w:r>
        <w:t>Nor that they possess different organizational articulations.</w:t>
      </w:r>
    </w:p>
    <w:p w14:paraId="2F2B980C" w14:textId="77777777" w:rsidR="004D4729" w:rsidRDefault="004D4729" w:rsidP="004D4729">
      <w:pPr>
        <w:pStyle w:val="NormalWeb"/>
      </w:pPr>
      <w:r>
        <w:t>Nor that either continuation preserves the retained objective more faithfully than the other.</w:t>
      </w:r>
    </w:p>
    <w:p w14:paraId="3674C9F8" w14:textId="77777777" w:rsidR="004D4729" w:rsidRDefault="004D4729" w:rsidP="004D4729">
      <w:pPr>
        <w:pStyle w:val="NormalWeb"/>
      </w:pPr>
      <w:r>
        <w:t>Nor that either continuation depends organizationally upon the other.</w:t>
      </w:r>
    </w:p>
    <w:p w14:paraId="3974FF1E" w14:textId="38EDDE8C" w:rsidR="004D4729" w:rsidRDefault="004D4729" w:rsidP="004D4729">
      <w:pPr>
        <w:pStyle w:val="NormalWeb"/>
      </w:pPr>
      <w:r>
        <w:t xml:space="preserve">Only their mutual organizational availability </w:t>
      </w:r>
      <w:r w:rsidR="009E17E9" w:rsidRPr="009E17E9">
        <w:t xml:space="preserve">for continued investigation </w:t>
      </w:r>
      <w:r>
        <w:t>has become established.</w:t>
      </w:r>
    </w:p>
    <w:p w14:paraId="586BFB70" w14:textId="77777777" w:rsidR="004D4729" w:rsidRDefault="004D4729" w:rsidP="004D4729">
      <w:pPr>
        <w:pStyle w:val="NormalWeb"/>
      </w:pPr>
      <w:r>
        <w:t>This distinction is essential.</w:t>
      </w:r>
    </w:p>
    <w:p w14:paraId="4199D3D9" w14:textId="77777777" w:rsidR="004D4729" w:rsidRDefault="004D4729" w:rsidP="004D4729">
      <w:pPr>
        <w:pStyle w:val="NormalWeb"/>
      </w:pPr>
      <w:r>
        <w:lastRenderedPageBreak/>
        <w:t>Common Organizational Continuation establishes a common retained objective.</w:t>
      </w:r>
    </w:p>
    <w:p w14:paraId="456115B5" w14:textId="77777777" w:rsidR="004D4729" w:rsidRDefault="004D4729" w:rsidP="004D4729">
      <w:pPr>
        <w:pStyle w:val="NormalWeb"/>
      </w:pPr>
      <w:r>
        <w:t>Relative Organizational Consideration establishes only that independently continued continuations may become organizationally available relative to one another.</w:t>
      </w:r>
    </w:p>
    <w:p w14:paraId="388A8D7B" w14:textId="7D79F3F8" w:rsidR="004D4729" w:rsidRDefault="004D4729" w:rsidP="004D4729">
      <w:pPr>
        <w:pStyle w:val="NormalWeb"/>
      </w:pPr>
      <w:r>
        <w:t xml:space="preserve">Neither capability establishes organizational </w:t>
      </w:r>
      <w:r w:rsidR="00075043" w:rsidRPr="00075043">
        <w:t>comparison</w:t>
      </w:r>
      <w:r>
        <w:t>.</w:t>
      </w:r>
    </w:p>
    <w:p w14:paraId="36628186" w14:textId="77777777" w:rsidR="004D4729" w:rsidRDefault="004D4729" w:rsidP="004D4729">
      <w:pPr>
        <w:pStyle w:val="NormalWeb"/>
      </w:pPr>
      <w:r>
        <w:t>Neither establishes representational difference.</w:t>
      </w:r>
    </w:p>
    <w:p w14:paraId="7C0FC359" w14:textId="77777777" w:rsidR="004D4729" w:rsidRDefault="004D4729" w:rsidP="004D4729">
      <w:pPr>
        <w:pStyle w:val="NormalWeb"/>
      </w:pPr>
      <w:r>
        <w:t>Neither establishes communication.</w:t>
      </w:r>
    </w:p>
    <w:p w14:paraId="03C62D17" w14:textId="77777777" w:rsidR="004D4729" w:rsidRDefault="004D4729" w:rsidP="004D4729">
      <w:pPr>
        <w:pStyle w:val="NormalWeb"/>
      </w:pPr>
      <w:r>
        <w:t>Those capabilities remain to be derived.</w:t>
      </w:r>
    </w:p>
    <w:p w14:paraId="64BC734A" w14:textId="77777777" w:rsidR="004D4729" w:rsidRDefault="004D4729" w:rsidP="004D4729">
      <w:pPr>
        <w:pStyle w:val="NormalWeb"/>
      </w:pPr>
      <w:r>
        <w:t>Relative Organizational Consideration therefore establishes only the weakest organizational condition under which independently continued organizational continuations may first become organizationally investigated relative to one another.</w:t>
      </w:r>
    </w:p>
    <w:p w14:paraId="2C9FD6F8" w14:textId="77777777" w:rsidR="004D4729" w:rsidRDefault="004D4729" w:rsidP="004D4729">
      <w:pPr>
        <w:pStyle w:val="NormalWeb"/>
      </w:pPr>
      <w:r>
        <w:t>No additional organizational significance has yet been established.</w:t>
      </w:r>
    </w:p>
    <w:p w14:paraId="0B06AFF4" w14:textId="77777777" w:rsidR="004D4729" w:rsidRDefault="004D4729" w:rsidP="004D4729">
      <w:pPr>
        <w:pStyle w:val="NormalWeb"/>
      </w:pPr>
      <w:r>
        <w:t>No additional organizational significance is yet required.</w:t>
      </w:r>
    </w:p>
    <w:p w14:paraId="1A98DE89" w14:textId="77777777" w:rsidR="004D4729" w:rsidRDefault="004D4729" w:rsidP="004D4729">
      <w:pPr>
        <w:pStyle w:val="NormalWeb"/>
      </w:pPr>
      <w:r>
        <w:t>One question nevertheless remains.</w:t>
      </w:r>
    </w:p>
    <w:p w14:paraId="103CFCDC" w14:textId="77777777" w:rsidR="00A8385B" w:rsidRDefault="00A8385B" w:rsidP="00A8385B">
      <w:pPr>
        <w:pStyle w:val="NormalWeb"/>
      </w:pPr>
      <w:r>
        <w:t>Relative Organizational Consideration establishes organizational availability.</w:t>
      </w:r>
    </w:p>
    <w:p w14:paraId="0EBD3C92" w14:textId="77777777" w:rsidR="00A8385B" w:rsidRDefault="00A8385B" w:rsidP="00A8385B">
      <w:pPr>
        <w:pStyle w:val="NormalWeb"/>
      </w:pPr>
      <w:r>
        <w:t>It does not yet establish the retained reference relative to which that consideration becomes disciplined organizational comparison.</w:t>
      </w:r>
    </w:p>
    <w:p w14:paraId="3DD75281" w14:textId="77777777" w:rsidR="00CE42EA" w:rsidRDefault="00CE42EA" w:rsidP="00CE42EA">
      <w:pPr>
        <w:pStyle w:val="NormalWeb"/>
      </w:pPr>
      <w:r>
        <w:t>No such retained organizational reference has yet been established.</w:t>
      </w:r>
    </w:p>
    <w:p w14:paraId="3602986F"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Relative Organizational Consideration establishes organizational availability.</w:t>
      </w:r>
    </w:p>
    <w:p w14:paraId="1C9EA302"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It does not yet establish the retained organizational reference relative to which that availability may become disciplined organizational comparison.</w:t>
      </w:r>
    </w:p>
    <w:p w14:paraId="0CE03E8C"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The common Retained Organizational Objective does not itself supply that reference.</w:t>
      </w:r>
    </w:p>
    <w:p w14:paraId="11CC4AE4"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The Retained Organizational Objective specifies the continuation whose preservation governs the investigation.</w:t>
      </w:r>
    </w:p>
    <w:p w14:paraId="6561D1FC"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It does not thereby identify the organizational distinction relative to which independently continued organizational articulations may be compared within that continuation.</w:t>
      </w:r>
    </w:p>
    <w:p w14:paraId="74C1A37C"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Without such a retained distinction, variation among the participating continuations may become organizationally available without becoming organizationally evaluable.</w:t>
      </w:r>
    </w:p>
    <w:p w14:paraId="43A9BE50"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lastRenderedPageBreak/>
        <w:t>No disciplined comparison has thereby been established.</w:t>
      </w:r>
    </w:p>
    <w:p w14:paraId="61F6DD0D"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No retained comparative reference has yet been derived.</w:t>
      </w:r>
    </w:p>
    <w:p w14:paraId="568B1B55" w14:textId="77777777" w:rsidR="00CE42EA" w:rsidRPr="005C46F4" w:rsidRDefault="00CE42EA" w:rsidP="005C46F4">
      <w:pPr>
        <w:spacing w:before="100" w:beforeAutospacing="1" w:after="100" w:afterAutospacing="1"/>
        <w:rPr>
          <w:rFonts w:eastAsia="Times New Roman" w:cs="Times New Roman"/>
          <w:szCs w:val="24"/>
        </w:rPr>
      </w:pPr>
      <w:r w:rsidRPr="005C46F4">
        <w:rPr>
          <w:rFonts w:eastAsia="Times New Roman" w:cs="Times New Roman"/>
          <w:szCs w:val="24"/>
        </w:rPr>
        <w:t>One question nevertheless remains.</w:t>
      </w:r>
    </w:p>
    <w:p w14:paraId="31A45D07"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What is the weakest retained organizational reference relative to which independently continued organizational continuations may become capable of disciplined organizational comparison while preserving a Common Organizational Continuation?</w:t>
      </w:r>
    </w:p>
    <w:p w14:paraId="0991A485" w14:textId="77777777" w:rsidR="005C46F4" w:rsidRPr="005C46F4" w:rsidRDefault="005C46F4" w:rsidP="005C46F4">
      <w:pPr>
        <w:spacing w:before="100" w:beforeAutospacing="1" w:after="100" w:afterAutospacing="1"/>
        <w:rPr>
          <w:rFonts w:eastAsia="Times New Roman" w:cs="Times New Roman"/>
          <w:szCs w:val="24"/>
        </w:rPr>
      </w:pPr>
      <w:r w:rsidRPr="005C46F4">
        <w:rPr>
          <w:rFonts w:eastAsia="Times New Roman" w:cs="Times New Roman"/>
          <w:szCs w:val="24"/>
        </w:rPr>
        <w:t>The next chapter therefore investigates the Retained Coordinative Distinction.</w:t>
      </w:r>
    </w:p>
    <w:p w14:paraId="5A0365A3" w14:textId="3B3BE38C" w:rsidR="005455C2" w:rsidRDefault="00C64C59" w:rsidP="00C64C59">
      <w:pPr>
        <w:pStyle w:val="Heading2"/>
      </w:pPr>
      <w:bookmarkStart w:id="154" w:name="_Toc239256370"/>
      <w:r>
        <w:t>Chapter 4 — The Retained Coordinative Distinction</w:t>
      </w:r>
      <w:bookmarkEnd w:id="154"/>
    </w:p>
    <w:p w14:paraId="4F5F0338" w14:textId="77777777" w:rsidR="005455C2" w:rsidRDefault="005455C2" w:rsidP="005455C2">
      <w:r>
        <w:t>The preceding chapter established that independently continued organizational continuations admit Relative Organizational Consideration.</w:t>
      </w:r>
    </w:p>
    <w:p w14:paraId="0B0B4F7E" w14:textId="77777777" w:rsidR="005455C2" w:rsidRDefault="005455C2" w:rsidP="005455C2">
      <w:r>
        <w:t>One question nevertheless remains.</w:t>
      </w:r>
    </w:p>
    <w:p w14:paraId="4BF54793" w14:textId="796EFD1D" w:rsidR="005455C2" w:rsidRDefault="005455C2" w:rsidP="005455C2">
      <w:r>
        <w:t xml:space="preserve">Relative to what </w:t>
      </w:r>
      <w:r w:rsidR="0034115D">
        <w:t xml:space="preserve">retained </w:t>
      </w:r>
      <w:r>
        <w:t xml:space="preserve">organizational </w:t>
      </w:r>
      <w:r w:rsidR="0034115D">
        <w:t>reference</w:t>
      </w:r>
      <w:r>
        <w:t xml:space="preserve"> may independently continued organizational continuations first become </w:t>
      </w:r>
      <w:r w:rsidR="0034115D">
        <w:t>capable of disciplined organizational comparison</w:t>
      </w:r>
      <w:r>
        <w:t>?</w:t>
      </w:r>
    </w:p>
    <w:p w14:paraId="1BC7B217" w14:textId="77777777" w:rsidR="005455C2" w:rsidRDefault="005455C2" w:rsidP="005455C2">
      <w:r>
        <w:t>Relative Organizational Consideration establishes only that independently continued organizational continuations may become organizationally available relative to one another.</w:t>
      </w:r>
    </w:p>
    <w:p w14:paraId="5707CE1B" w14:textId="77777777" w:rsidR="005455C2" w:rsidRDefault="005455C2" w:rsidP="005455C2">
      <w:r>
        <w:t>It does not thereby establish how they may be compared.</w:t>
      </w:r>
    </w:p>
    <w:p w14:paraId="617AD306" w14:textId="77777777" w:rsidR="005455C2" w:rsidRDefault="005455C2" w:rsidP="005455C2">
      <w:r>
        <w:t>Nor does it establish what organizational feature remains preserved throughout their comparison.</w:t>
      </w:r>
    </w:p>
    <w:p w14:paraId="3FFE78A1" w14:textId="77777777" w:rsidR="005455C2" w:rsidRDefault="005455C2" w:rsidP="005455C2">
      <w:r>
        <w:t>Nor does it establish the organizational basis upon which one continuation may become distinguishable from another.</w:t>
      </w:r>
    </w:p>
    <w:p w14:paraId="20667E19" w14:textId="77777777" w:rsidR="005455C2" w:rsidRDefault="005455C2" w:rsidP="005455C2">
      <w:r>
        <w:t>No such organizational capability has yet been established.</w:t>
      </w:r>
    </w:p>
    <w:p w14:paraId="1700551C" w14:textId="77777777" w:rsidR="005455C2" w:rsidRDefault="005455C2" w:rsidP="005455C2">
      <w:r>
        <w:t>No such capability is yet required.</w:t>
      </w:r>
    </w:p>
    <w:p w14:paraId="02CDC65A" w14:textId="77777777" w:rsidR="005455C2" w:rsidRDefault="005455C2" w:rsidP="005455C2">
      <w:r>
        <w:t>Suppose independently continued organizational continuations participate in a Common Organizational Continuation.</w:t>
      </w:r>
    </w:p>
    <w:p w14:paraId="2B3F207F" w14:textId="77777777" w:rsidR="005455C2" w:rsidRDefault="005455C2" w:rsidP="005455C2">
      <w:r>
        <w:t>Nothing established thus far requires that every organizational feature remain available throughout their continued development.</w:t>
      </w:r>
    </w:p>
    <w:p w14:paraId="2FCE6BA7" w14:textId="77777777" w:rsidR="005455C2" w:rsidRDefault="005455C2" w:rsidP="005455C2">
      <w:r>
        <w:t>Each continuation may admit organizational modification.</w:t>
      </w:r>
    </w:p>
    <w:p w14:paraId="1D04A309" w14:textId="3AE64C69" w:rsidR="005455C2" w:rsidRDefault="005455C2" w:rsidP="005455C2">
      <w:r>
        <w:lastRenderedPageBreak/>
        <w:t xml:space="preserve">Each may preserve the </w:t>
      </w:r>
      <w:r w:rsidR="00EA59A6">
        <w:t>Retained Organizational Objective</w:t>
      </w:r>
      <w:r>
        <w:t>.</w:t>
      </w:r>
    </w:p>
    <w:p w14:paraId="55EF610B" w14:textId="77777777" w:rsidR="005455C2" w:rsidRDefault="005455C2" w:rsidP="005455C2">
      <w:r>
        <w:t>Yet no organizational basis for comparison need thereby remain available.</w:t>
      </w:r>
    </w:p>
    <w:p w14:paraId="5B6AB57E" w14:textId="57CE80E7" w:rsidR="005455C2" w:rsidRDefault="005455C2" w:rsidP="005455C2">
      <w:r>
        <w:t xml:space="preserve">Without some retained organizational reference, no investigation </w:t>
      </w:r>
      <w:r w:rsidR="00C226F9">
        <w:t xml:space="preserve">among the continuations </w:t>
      </w:r>
      <w:r>
        <w:t>may determine what has remained organizationally preserved and what has become organizationally modified.</w:t>
      </w:r>
    </w:p>
    <w:p w14:paraId="27C17C17" w14:textId="77777777" w:rsidR="005455C2" w:rsidRDefault="005455C2" w:rsidP="005455C2">
      <w:r>
        <w:t>The present investigation therefore proceeds more weakly.</w:t>
      </w:r>
    </w:p>
    <w:p w14:paraId="44C2459D" w14:textId="677C1085" w:rsidR="005455C2" w:rsidRDefault="00C25D42" w:rsidP="005455C2">
      <w:r w:rsidRPr="00C25D42">
        <w:t>Only the possibility that independently continued organizational continuations preserve a retained organizational reference</w:t>
      </w:r>
      <w:r w:rsidR="005455C2">
        <w:t xml:space="preserve"> throughout their coordinated consideration need become organizationally admissible.</w:t>
      </w:r>
    </w:p>
    <w:p w14:paraId="6BF567E8" w14:textId="77777777" w:rsidR="005455C2" w:rsidRDefault="005455C2" w:rsidP="005455C2">
      <w:r>
        <w:t>No organizational identity has thereby been established.</w:t>
      </w:r>
    </w:p>
    <w:p w14:paraId="40A0213F" w14:textId="77777777" w:rsidR="005455C2" w:rsidRDefault="005455C2" w:rsidP="005455C2">
      <w:r>
        <w:t>No organizational equivalence has thereby been established.</w:t>
      </w:r>
    </w:p>
    <w:p w14:paraId="5A28525D" w14:textId="77777777" w:rsidR="005455C2" w:rsidRDefault="005455C2" w:rsidP="005455C2">
      <w:r>
        <w:t>No organizational correspondence has thereby been established.</w:t>
      </w:r>
    </w:p>
    <w:p w14:paraId="57ECA9E0" w14:textId="77777777" w:rsidR="005455C2" w:rsidRDefault="005455C2" w:rsidP="005455C2">
      <w:r>
        <w:t>No organizational difference has thereby been established.</w:t>
      </w:r>
    </w:p>
    <w:p w14:paraId="2D3DEC63" w14:textId="77777777" w:rsidR="005455C2" w:rsidRDefault="005455C2" w:rsidP="005455C2">
      <w:r>
        <w:t>Only a retained coordinative distinction has become organizationally admissible.</w:t>
      </w:r>
    </w:p>
    <w:p w14:paraId="3BA26F07" w14:textId="77777777" w:rsidR="005455C2" w:rsidRDefault="005455C2" w:rsidP="005455C2">
      <w:r>
        <w:t>We shall call this capability the Retained Coordinative Distinction.</w:t>
      </w:r>
    </w:p>
    <w:p w14:paraId="618A29F2" w14:textId="77777777" w:rsidR="005455C2" w:rsidRDefault="005455C2" w:rsidP="005455C2">
      <w:r>
        <w:t>The Retained Coordinative Distinction establishes only that independently continued organizational continuations may preserve a common organizational reference relative to which their coordinated development becomes organizationally comparable.</w:t>
      </w:r>
    </w:p>
    <w:p w14:paraId="50DF72AE" w14:textId="0BA4366B" w:rsidR="00B75676" w:rsidRDefault="00B75676" w:rsidP="005455C2">
      <w:r>
        <w:t>The Retained Coordinative Distinction does not replace the Retained Organizational Objective. It establishes the weakest organizational reference by which preservation of that objective may become organizationally determined across independently continued continuations.</w:t>
      </w:r>
    </w:p>
    <w:p w14:paraId="0C7810EB" w14:textId="77777777" w:rsidR="005455C2" w:rsidRDefault="005455C2" w:rsidP="005455C2">
      <w:r>
        <w:t>It does not establish that the continuations preserve identical organizational articulations.</w:t>
      </w:r>
    </w:p>
    <w:p w14:paraId="752DBF57" w14:textId="77777777" w:rsidR="005455C2" w:rsidRDefault="005455C2" w:rsidP="005455C2">
      <w:r>
        <w:t>Nor that they preserve different organizational articulations.</w:t>
      </w:r>
    </w:p>
    <w:p w14:paraId="771260BE" w14:textId="77777777" w:rsidR="005455C2" w:rsidRDefault="005455C2" w:rsidP="005455C2">
      <w:r>
        <w:t>Nor that either continuation becomes organizationally preferable.</w:t>
      </w:r>
    </w:p>
    <w:p w14:paraId="171647B2" w14:textId="0AA89780" w:rsidR="005455C2" w:rsidRDefault="005777A1" w:rsidP="005455C2">
      <w:r>
        <w:t>Nor that any variation among the continuations possesses Organizational Consequence.</w:t>
      </w:r>
    </w:p>
    <w:p w14:paraId="4CC93614" w14:textId="4D4DAA7F" w:rsidR="005455C2" w:rsidRDefault="005455C2" w:rsidP="005455C2">
      <w:r>
        <w:t xml:space="preserve">Only the retained organizational </w:t>
      </w:r>
      <w:r w:rsidR="004F49A0" w:rsidRPr="004F49A0">
        <w:t>reference required</w:t>
      </w:r>
      <w:r>
        <w:t xml:space="preserve"> for coordinated comparison has become established.</w:t>
      </w:r>
    </w:p>
    <w:p w14:paraId="5E2C82DE" w14:textId="77777777" w:rsidR="005455C2" w:rsidRDefault="005455C2" w:rsidP="005455C2">
      <w:r>
        <w:t>This distinction is essential.</w:t>
      </w:r>
    </w:p>
    <w:p w14:paraId="6CA5642D" w14:textId="2B83A383" w:rsidR="005455C2" w:rsidRDefault="005455C2" w:rsidP="005455C2">
      <w:r>
        <w:lastRenderedPageBreak/>
        <w:t xml:space="preserve">Common Organizational Continuation establishes only that independently continued continuations participate in a common </w:t>
      </w:r>
      <w:r w:rsidR="00EA59A6">
        <w:t>Retained Organizational Objective</w:t>
      </w:r>
      <w:r>
        <w:t>.</w:t>
      </w:r>
    </w:p>
    <w:p w14:paraId="2000F0E9" w14:textId="77777777" w:rsidR="005455C2" w:rsidRDefault="005455C2" w:rsidP="005455C2">
      <w:r>
        <w:t>Relative Organizational Consideration establishes only that those continuations may become organizationally available relative to one another.</w:t>
      </w:r>
    </w:p>
    <w:p w14:paraId="5F26D6F6" w14:textId="77777777" w:rsidR="005455C2" w:rsidRDefault="005455C2" w:rsidP="005455C2">
      <w:r>
        <w:t>The Retained Coordinative Distinction establishes only that their coordinated development may become organizationally comparable relative to a retained organizational reference.</w:t>
      </w:r>
    </w:p>
    <w:p w14:paraId="70117DAC" w14:textId="77777777" w:rsidR="005455C2" w:rsidRDefault="005455C2" w:rsidP="005455C2">
      <w:r>
        <w:t>None establishes organizational difference.</w:t>
      </w:r>
    </w:p>
    <w:p w14:paraId="6A0F154F" w14:textId="77777777" w:rsidR="005455C2" w:rsidRDefault="005455C2" w:rsidP="005455C2">
      <w:r>
        <w:t>None establishes organizational consequence.</w:t>
      </w:r>
    </w:p>
    <w:p w14:paraId="5FB17235" w14:textId="77777777" w:rsidR="005455C2" w:rsidRDefault="005455C2" w:rsidP="005455C2">
      <w:r>
        <w:t>None establishes communication.</w:t>
      </w:r>
    </w:p>
    <w:p w14:paraId="3577346B" w14:textId="77777777" w:rsidR="005455C2" w:rsidRDefault="005455C2" w:rsidP="005455C2">
      <w:r>
        <w:t>Those capabilities remain to be derived.</w:t>
      </w:r>
    </w:p>
    <w:p w14:paraId="42FC0F09" w14:textId="77777777" w:rsidR="00434E97" w:rsidRPr="00434E97" w:rsidRDefault="00434E97" w:rsidP="00434E97">
      <w:pPr>
        <w:spacing w:before="100" w:beforeAutospacing="1" w:after="100" w:afterAutospacing="1"/>
        <w:rPr>
          <w:rFonts w:eastAsia="Times New Roman" w:cs="Times New Roman"/>
          <w:szCs w:val="24"/>
        </w:rPr>
      </w:pPr>
      <w:r w:rsidRPr="00434E97">
        <w:rPr>
          <w:rFonts w:eastAsia="Times New Roman" w:cs="Times New Roman"/>
          <w:szCs w:val="24"/>
        </w:rPr>
        <w:t>The Retained Coordinative Distinction therefore establishes only the weakest organizational condition under which independently continued organizational continuations may become capable of disciplined organizational comparison.</w:t>
      </w:r>
    </w:p>
    <w:p w14:paraId="5AD9A056" w14:textId="77777777" w:rsidR="00434E97" w:rsidRPr="00434E97" w:rsidRDefault="00434E97" w:rsidP="00434E97">
      <w:pPr>
        <w:spacing w:before="100" w:beforeAutospacing="1" w:after="100" w:afterAutospacing="1"/>
        <w:rPr>
          <w:rFonts w:eastAsia="Times New Roman" w:cs="Times New Roman"/>
          <w:szCs w:val="24"/>
        </w:rPr>
      </w:pPr>
      <w:r w:rsidRPr="00434E97">
        <w:rPr>
          <w:rFonts w:eastAsia="Times New Roman" w:cs="Times New Roman"/>
          <w:szCs w:val="24"/>
        </w:rPr>
        <w:t>It does not establish that any Organizational Difference exists among them.</w:t>
      </w:r>
    </w:p>
    <w:p w14:paraId="69E8FBCD" w14:textId="77777777" w:rsidR="00434E97" w:rsidRPr="00434E97" w:rsidRDefault="00434E97" w:rsidP="00434E97">
      <w:pPr>
        <w:spacing w:before="100" w:beforeAutospacing="1" w:after="100" w:afterAutospacing="1"/>
        <w:rPr>
          <w:rFonts w:eastAsia="Times New Roman" w:cs="Times New Roman"/>
          <w:szCs w:val="24"/>
        </w:rPr>
      </w:pPr>
      <w:r w:rsidRPr="00434E97">
        <w:rPr>
          <w:rFonts w:eastAsia="Times New Roman" w:cs="Times New Roman"/>
          <w:szCs w:val="24"/>
        </w:rPr>
        <w:t>It establishes only the retained reference relative to which such Difference may subsequently become organizationally derivable.</w:t>
      </w:r>
    </w:p>
    <w:p w14:paraId="070E3BB5" w14:textId="77777777" w:rsidR="005455C2" w:rsidRDefault="005455C2" w:rsidP="005455C2">
      <w:r>
        <w:t>No additional organizational significance has yet been established.</w:t>
      </w:r>
    </w:p>
    <w:p w14:paraId="4815333E" w14:textId="77777777" w:rsidR="005455C2" w:rsidRDefault="005455C2" w:rsidP="005455C2">
      <w:r>
        <w:t>No additional organizational significance is yet required.</w:t>
      </w:r>
    </w:p>
    <w:p w14:paraId="705BBCF8" w14:textId="1CDBFAA1" w:rsidR="005455C2" w:rsidRDefault="005455C2" w:rsidP="005455C2">
      <w:r>
        <w:t>Only after a Retained Coordinative Distinction becomes available does it become meaningful to investigate organizational Difference among independently continued organizational continuations.</w:t>
      </w:r>
    </w:p>
    <w:p w14:paraId="162913D7" w14:textId="0A6D6212" w:rsidR="0036464D" w:rsidRDefault="005455C2" w:rsidP="005455C2">
      <w:r>
        <w:t>The next chapter therefore investigates Organizational Difference.</w:t>
      </w:r>
    </w:p>
    <w:p w14:paraId="295424BD" w14:textId="31681B1C" w:rsidR="004D25CB" w:rsidRDefault="004D25CB" w:rsidP="004D25CB">
      <w:pPr>
        <w:pStyle w:val="Heading2"/>
      </w:pPr>
      <w:bookmarkStart w:id="155" w:name="_Toc239256371"/>
      <w:r>
        <w:t>Chapter 5 — Organizational Difference</w:t>
      </w:r>
      <w:bookmarkEnd w:id="155"/>
    </w:p>
    <w:p w14:paraId="77AC301C" w14:textId="77777777" w:rsidR="00EB3000" w:rsidRDefault="00EB3000" w:rsidP="00EB3000">
      <w:r>
        <w:t>The preceding chapter established the Retained Coordinative Distinction relative to which independently continued organizational continuations may become organizationally compared.</w:t>
      </w:r>
    </w:p>
    <w:p w14:paraId="23BE98B6" w14:textId="77777777" w:rsidR="00EB3000" w:rsidRDefault="00EB3000" w:rsidP="00EB3000">
      <w:r>
        <w:t>The preceding investigations derived Organizational Difference as the weakest organizational relationship by which organizational articulations become distinguishable relative to a Retained Organizational Distinction.</w:t>
      </w:r>
    </w:p>
    <w:p w14:paraId="61F53F3A" w14:textId="77777777" w:rsidR="00EB3000" w:rsidRDefault="00EB3000" w:rsidP="00EB3000">
      <w:r>
        <w:lastRenderedPageBreak/>
        <w:t>That completed derivation has become organizationally available through Organizational Promotion.</w:t>
      </w:r>
    </w:p>
    <w:p w14:paraId="18878E5B" w14:textId="77777777" w:rsidR="00EB3000" w:rsidRDefault="00EB3000" w:rsidP="00EB3000">
      <w:r>
        <w:t>One question nevertheless remains.</w:t>
      </w:r>
    </w:p>
    <w:p w14:paraId="02B7B527" w14:textId="6CF325FE" w:rsidR="00D114A8" w:rsidRDefault="006B6534" w:rsidP="004D25CB">
      <w:r w:rsidRPr="006B6534">
        <w:t>Under what organizational condition does the promoted Organizational Difference first become meaningful among independently continued organizational continuations</w:t>
      </w:r>
      <w:r w:rsidR="00EB3000">
        <w:t>?</w:t>
      </w:r>
    </w:p>
    <w:p w14:paraId="7BF8A908" w14:textId="77777777" w:rsidR="004D25CB" w:rsidRDefault="004D25CB" w:rsidP="004D25CB">
      <w:r>
        <w:t>The question cannot be answered by ordinary language.</w:t>
      </w:r>
    </w:p>
    <w:p w14:paraId="0D7985FB" w14:textId="77777777" w:rsidR="004D25CB" w:rsidRDefault="004D25CB" w:rsidP="004D25CB">
      <w:r>
        <w:t>Ordinary language permits difference to denote disagreement, variation, incompatibility, contradiction, or inequality.</w:t>
      </w:r>
    </w:p>
    <w:p w14:paraId="0A159B38" w14:textId="77777777" w:rsidR="004D25CB" w:rsidRDefault="004D25CB" w:rsidP="004D25CB">
      <w:r>
        <w:t>The present investigation requires a weaker organizational meaning.</w:t>
      </w:r>
    </w:p>
    <w:p w14:paraId="79F06D2F" w14:textId="1E834B8C" w:rsidR="004D25CB" w:rsidRDefault="004D25CB" w:rsidP="004D25CB">
      <w:r>
        <w:t xml:space="preserve">Independently continued organizational continuations cannot differ except relative to a Retained </w:t>
      </w:r>
      <w:r w:rsidR="00C534B4" w:rsidRPr="00C534B4">
        <w:t>Coordinative</w:t>
      </w:r>
      <w:r>
        <w:t xml:space="preserve"> Distinction.</w:t>
      </w:r>
    </w:p>
    <w:p w14:paraId="1799ACF9" w14:textId="688026DA" w:rsidR="004D25CB" w:rsidRDefault="004D25CB" w:rsidP="004D25CB">
      <w:r>
        <w:t xml:space="preserve">Without such a retained organizational reference, no organizational basis exists by which </w:t>
      </w:r>
      <w:r w:rsidR="00286DD9">
        <w:t>independently continued organizational</w:t>
      </w:r>
      <w:r>
        <w:t xml:space="preserve"> continuations may become </w:t>
      </w:r>
      <w:r w:rsidR="00286DD9">
        <w:t xml:space="preserve">organizationally </w:t>
      </w:r>
      <w:r>
        <w:t>distinguished.</w:t>
      </w:r>
    </w:p>
    <w:p w14:paraId="36CFEED7" w14:textId="77777777" w:rsidR="009479CE" w:rsidRPr="009479CE" w:rsidRDefault="009479CE" w:rsidP="009479CE">
      <w:pPr>
        <w:spacing w:before="100" w:beforeAutospacing="1" w:after="100" w:afterAutospacing="1"/>
        <w:rPr>
          <w:rFonts w:eastAsia="Times New Roman" w:cs="Times New Roman"/>
          <w:szCs w:val="24"/>
        </w:rPr>
      </w:pPr>
      <w:r w:rsidRPr="009479CE">
        <w:rPr>
          <w:rFonts w:eastAsia="Times New Roman" w:cs="Times New Roman"/>
          <w:szCs w:val="24"/>
        </w:rPr>
        <w:t>Organizational Difference therefore cannot become organizationally determined from the continuations alone.</w:t>
      </w:r>
    </w:p>
    <w:p w14:paraId="620A7091" w14:textId="77777777" w:rsidR="009479CE" w:rsidRPr="009479CE" w:rsidRDefault="009479CE" w:rsidP="009479CE">
      <w:pPr>
        <w:spacing w:before="100" w:beforeAutospacing="1" w:after="100" w:afterAutospacing="1"/>
        <w:rPr>
          <w:rFonts w:eastAsia="Times New Roman" w:cs="Times New Roman"/>
          <w:szCs w:val="24"/>
        </w:rPr>
      </w:pPr>
      <w:r w:rsidRPr="009479CE">
        <w:rPr>
          <w:rFonts w:eastAsia="Times New Roman" w:cs="Times New Roman"/>
          <w:szCs w:val="24"/>
        </w:rPr>
        <w:t>Nor can it become organizationally determined from the Retained Coordinative Distinction alone.</w:t>
      </w:r>
    </w:p>
    <w:p w14:paraId="458D48F0" w14:textId="77777777" w:rsidR="009479CE" w:rsidRPr="009479CE" w:rsidRDefault="009479CE" w:rsidP="009479CE">
      <w:pPr>
        <w:spacing w:before="100" w:beforeAutospacing="1" w:after="100" w:afterAutospacing="1"/>
        <w:rPr>
          <w:rFonts w:eastAsia="Times New Roman" w:cs="Times New Roman"/>
          <w:szCs w:val="24"/>
        </w:rPr>
      </w:pPr>
      <w:r w:rsidRPr="009479CE">
        <w:rPr>
          <w:rFonts w:eastAsia="Times New Roman" w:cs="Times New Roman"/>
          <w:szCs w:val="24"/>
        </w:rPr>
        <w:t>It becomes organizationally determined only when independently continued organizational continuations are compared relative to that retained distinction.</w:t>
      </w:r>
    </w:p>
    <w:p w14:paraId="0E69E4AC" w14:textId="77777777" w:rsidR="004D25CB" w:rsidRDefault="004D25CB" w:rsidP="004D25CB">
      <w:r>
        <w:t>An Organizational Difference is therefore not an organizational object.</w:t>
      </w:r>
    </w:p>
    <w:p w14:paraId="0F765741" w14:textId="77777777" w:rsidR="004D25CB" w:rsidRDefault="004D25CB" w:rsidP="004D25CB">
      <w:r>
        <w:t>It is an organizational relationship.</w:t>
      </w:r>
    </w:p>
    <w:p w14:paraId="49FE1801" w14:textId="3FD7BEAC" w:rsidR="004D25CB" w:rsidRDefault="004D25CB" w:rsidP="004D25CB">
      <w:r>
        <w:t xml:space="preserve">More precisely, it is the organizational relationship established by comparing independently continued organizational continuations relative to a Retained </w:t>
      </w:r>
      <w:r w:rsidR="00C86B3D" w:rsidRPr="00C86B3D">
        <w:t>Coordinative</w:t>
      </w:r>
      <w:r>
        <w:t xml:space="preserve"> Distinction.</w:t>
      </w:r>
    </w:p>
    <w:p w14:paraId="33EBAB77" w14:textId="77777777" w:rsidR="004D25CB" w:rsidRDefault="004D25CB" w:rsidP="004D25CB">
      <w:r>
        <w:t>The coordinated investigation may therefore be restated.</w:t>
      </w:r>
    </w:p>
    <w:p w14:paraId="2C034364" w14:textId="77777777" w:rsidR="00FC21E5" w:rsidRPr="00FC21E5" w:rsidRDefault="00FC21E5" w:rsidP="00FC21E5">
      <w:pPr>
        <w:spacing w:before="100" w:beforeAutospacing="1" w:after="100" w:afterAutospacing="1"/>
        <w:rPr>
          <w:rFonts w:eastAsia="Times New Roman" w:cs="Times New Roman"/>
          <w:szCs w:val="24"/>
        </w:rPr>
      </w:pPr>
      <w:r w:rsidRPr="00FC21E5">
        <w:rPr>
          <w:rFonts w:eastAsia="Times New Roman" w:cs="Times New Roman"/>
          <w:szCs w:val="24"/>
        </w:rPr>
        <w:t>Independently continued organizational continuations participate in preservation of a common Retained Organizational Objective.</w:t>
      </w:r>
    </w:p>
    <w:p w14:paraId="143D2441" w14:textId="77777777" w:rsidR="00FC21E5" w:rsidRPr="00FC21E5" w:rsidRDefault="00FC21E5" w:rsidP="00FC21E5">
      <w:pPr>
        <w:spacing w:before="100" w:beforeAutospacing="1" w:after="100" w:afterAutospacing="1"/>
        <w:rPr>
          <w:rFonts w:eastAsia="Times New Roman" w:cs="Times New Roman"/>
          <w:szCs w:val="24"/>
        </w:rPr>
      </w:pPr>
      <w:r w:rsidRPr="00FC21E5">
        <w:rPr>
          <w:rFonts w:eastAsia="Times New Roman" w:cs="Times New Roman"/>
          <w:szCs w:val="24"/>
        </w:rPr>
        <w:t>They become organizationally available relative to one another through Relative Organizational Consideration.</w:t>
      </w:r>
    </w:p>
    <w:p w14:paraId="08A48BB0" w14:textId="77777777" w:rsidR="00FC21E5" w:rsidRPr="00FC21E5" w:rsidRDefault="00FC21E5" w:rsidP="00FC21E5">
      <w:pPr>
        <w:spacing w:before="100" w:beforeAutospacing="1" w:after="100" w:afterAutospacing="1"/>
        <w:rPr>
          <w:rFonts w:eastAsia="Times New Roman" w:cs="Times New Roman"/>
          <w:szCs w:val="24"/>
        </w:rPr>
      </w:pPr>
      <w:r w:rsidRPr="00FC21E5">
        <w:rPr>
          <w:rFonts w:eastAsia="Times New Roman" w:cs="Times New Roman"/>
          <w:szCs w:val="24"/>
        </w:rPr>
        <w:t>A Retained Coordinative Distinction remains preserved throughout that consideration.</w:t>
      </w:r>
    </w:p>
    <w:p w14:paraId="2B8F89A6" w14:textId="77777777" w:rsidR="00FC21E5" w:rsidRPr="00FC21E5" w:rsidRDefault="00FC21E5" w:rsidP="00FC21E5">
      <w:pPr>
        <w:spacing w:before="100" w:beforeAutospacing="1" w:after="100" w:afterAutospacing="1"/>
        <w:rPr>
          <w:rFonts w:eastAsia="Times New Roman" w:cs="Times New Roman"/>
          <w:szCs w:val="24"/>
        </w:rPr>
      </w:pPr>
      <w:r w:rsidRPr="00FC21E5">
        <w:rPr>
          <w:rFonts w:eastAsia="Times New Roman" w:cs="Times New Roman"/>
          <w:szCs w:val="24"/>
        </w:rPr>
        <w:lastRenderedPageBreak/>
        <w:t>The continuations may then be organizationally compared relative to the retained distinction.</w:t>
      </w:r>
    </w:p>
    <w:p w14:paraId="4B91A8F1" w14:textId="77777777" w:rsidR="004D25CB" w:rsidRDefault="004D25CB" w:rsidP="004D25CB">
      <w:r>
        <w:t>Only then may an Organizational Difference become determined.</w:t>
      </w:r>
    </w:p>
    <w:p w14:paraId="2E0AFB58" w14:textId="1BADC238" w:rsidR="004D25CB" w:rsidRDefault="004D25CB" w:rsidP="004D25CB">
      <w:r>
        <w:t xml:space="preserve">Organizational Difference therefore establishes only the weakest organizational relationship by which independently continued organizational continuations may become organizationally distinguished relative to a Retained </w:t>
      </w:r>
      <w:r w:rsidR="005549A2" w:rsidRPr="005549A2">
        <w:t>Coordinative</w:t>
      </w:r>
      <w:r>
        <w:t xml:space="preserve"> Distinction.</w:t>
      </w:r>
    </w:p>
    <w:p w14:paraId="765937FB" w14:textId="77777777" w:rsidR="004D25CB" w:rsidRDefault="004D25CB" w:rsidP="004D25CB">
      <w:r>
        <w:t>It does not establish that every Organizational Difference possesses organizational significance.</w:t>
      </w:r>
    </w:p>
    <w:p w14:paraId="48B65A95" w14:textId="77777777" w:rsidR="00E044E1" w:rsidRPr="00E044E1" w:rsidRDefault="00E044E1" w:rsidP="00E044E1">
      <w:pPr>
        <w:spacing w:before="100" w:beforeAutospacing="1" w:after="100" w:afterAutospacing="1"/>
        <w:rPr>
          <w:rFonts w:eastAsia="Times New Roman" w:cs="Times New Roman"/>
          <w:szCs w:val="24"/>
        </w:rPr>
      </w:pPr>
      <w:r w:rsidRPr="00E044E1">
        <w:rPr>
          <w:rFonts w:eastAsia="Times New Roman" w:cs="Times New Roman"/>
          <w:szCs w:val="24"/>
        </w:rPr>
        <w:t>Nor that every Organizational Difference prevents preservation of the Common Organizational Continuation.</w:t>
      </w:r>
    </w:p>
    <w:p w14:paraId="16BDE60A" w14:textId="77777777" w:rsidR="00E044E1" w:rsidRPr="00E044E1" w:rsidRDefault="00E044E1" w:rsidP="00E044E1">
      <w:pPr>
        <w:spacing w:before="100" w:beforeAutospacing="1" w:after="100" w:afterAutospacing="1"/>
        <w:rPr>
          <w:rFonts w:eastAsia="Times New Roman" w:cs="Times New Roman"/>
          <w:szCs w:val="24"/>
        </w:rPr>
      </w:pPr>
      <w:r w:rsidRPr="00E044E1">
        <w:rPr>
          <w:rFonts w:eastAsia="Times New Roman" w:cs="Times New Roman"/>
          <w:szCs w:val="24"/>
        </w:rPr>
        <w:t>Nor that every Organizational Difference alters preservation of the Retained Coordinative Distinction.</w:t>
      </w:r>
    </w:p>
    <w:p w14:paraId="3CA57D49" w14:textId="77777777" w:rsidR="004D25CB" w:rsidRDefault="004D25CB" w:rsidP="004D25CB">
      <w:r>
        <w:t>Only Organizational Difference has become organizationally admissible.</w:t>
      </w:r>
    </w:p>
    <w:p w14:paraId="33C42187" w14:textId="77777777" w:rsidR="004D25CB" w:rsidRDefault="004D25CB" w:rsidP="004D25CB">
      <w:r>
        <w:t>This distinction is essential.</w:t>
      </w:r>
    </w:p>
    <w:p w14:paraId="064700E1" w14:textId="77777777" w:rsidR="004D25CB" w:rsidRDefault="004D25CB" w:rsidP="004D25CB">
      <w:r>
        <w:t>Independent Organizational Continuation establishes organizational plurality.</w:t>
      </w:r>
    </w:p>
    <w:p w14:paraId="6CF95A21" w14:textId="77777777" w:rsidR="004D25CB" w:rsidRDefault="004D25CB" w:rsidP="004D25CB">
      <w:r>
        <w:t>Common Organizational Continuation establishes a common retained objective.</w:t>
      </w:r>
    </w:p>
    <w:p w14:paraId="35038C24" w14:textId="77777777" w:rsidR="004D25CB" w:rsidRDefault="004D25CB" w:rsidP="004D25CB">
      <w:r>
        <w:t>Relative Organizational Consideration establishes mutual organizational availability.</w:t>
      </w:r>
    </w:p>
    <w:p w14:paraId="642406FC" w14:textId="098628EB" w:rsidR="004D25CB" w:rsidRDefault="004D25CB" w:rsidP="004D25CB">
      <w:r>
        <w:t xml:space="preserve">The Retained </w:t>
      </w:r>
      <w:r w:rsidR="005549A2" w:rsidRPr="005549A2">
        <w:t>Coordinative</w:t>
      </w:r>
      <w:r>
        <w:t xml:space="preserve"> Distinction establishes the basis for coordinated comparison.</w:t>
      </w:r>
    </w:p>
    <w:p w14:paraId="552CDD71" w14:textId="77777777" w:rsidR="004D25CB" w:rsidRDefault="004D25CB" w:rsidP="004D25CB">
      <w:r>
        <w:t>Organizational Difference establishes only that coordinated continuations may become organizationally distinguishable.</w:t>
      </w:r>
    </w:p>
    <w:p w14:paraId="35382778" w14:textId="77777777" w:rsidR="004D25CB" w:rsidRDefault="004D25CB" w:rsidP="004D25CB">
      <w:r>
        <w:t>No organizational consequence has yet been established.</w:t>
      </w:r>
    </w:p>
    <w:p w14:paraId="464F0441" w14:textId="77777777" w:rsidR="004D25CB" w:rsidRDefault="004D25CB" w:rsidP="004D25CB">
      <w:r>
        <w:t>No organizational dependency has yet been established.</w:t>
      </w:r>
    </w:p>
    <w:p w14:paraId="60630D66" w14:textId="77777777" w:rsidR="004D25CB" w:rsidRDefault="004D25CB" w:rsidP="004D25CB">
      <w:r>
        <w:t>No organizational necessity has yet been established.</w:t>
      </w:r>
    </w:p>
    <w:p w14:paraId="5305EF73" w14:textId="77777777" w:rsidR="004D25CB" w:rsidRDefault="004D25CB" w:rsidP="004D25CB">
      <w:r>
        <w:t>Those capabilities remain to be derived.</w:t>
      </w:r>
    </w:p>
    <w:p w14:paraId="25BFF01C" w14:textId="77777777" w:rsidR="004D25CB" w:rsidRDefault="004D25CB" w:rsidP="004D25CB">
      <w:r>
        <w:t>Organizational Difference therefore establishes only the weakest organizational condition under which coordinated continuations may become organizationally distinguished.</w:t>
      </w:r>
    </w:p>
    <w:p w14:paraId="4F6B3A23" w14:textId="77777777" w:rsidR="004D25CB" w:rsidRDefault="004D25CB" w:rsidP="004D25CB">
      <w:r>
        <w:t>No additional organizational significance has yet been established.</w:t>
      </w:r>
    </w:p>
    <w:p w14:paraId="5FA233FE" w14:textId="77777777" w:rsidR="004D25CB" w:rsidRDefault="004D25CB" w:rsidP="004D25CB">
      <w:r>
        <w:t>No additional organizational significance is yet required.</w:t>
      </w:r>
    </w:p>
    <w:p w14:paraId="6CB18AF6" w14:textId="77777777" w:rsidR="004D25CB" w:rsidRDefault="004D25CB" w:rsidP="004D25CB">
      <w:r>
        <w:lastRenderedPageBreak/>
        <w:t>One observation nevertheless becomes unavoidable.</w:t>
      </w:r>
    </w:p>
    <w:p w14:paraId="0A2D4ADD" w14:textId="77777777" w:rsidR="003671CA" w:rsidRPr="003671CA" w:rsidRDefault="003671CA" w:rsidP="003671CA">
      <w:pPr>
        <w:spacing w:before="100" w:beforeAutospacing="1" w:after="100" w:afterAutospacing="1"/>
        <w:rPr>
          <w:rFonts w:eastAsia="Times New Roman" w:cs="Times New Roman"/>
          <w:szCs w:val="24"/>
        </w:rPr>
      </w:pPr>
      <w:r w:rsidRPr="003671CA">
        <w:rPr>
          <w:rFonts w:eastAsia="Times New Roman" w:cs="Times New Roman"/>
          <w:szCs w:val="24"/>
        </w:rPr>
        <w:t>Some Organizational Differences may leave preservation of the Retained Coordinative Distinction unchanged.</w:t>
      </w:r>
    </w:p>
    <w:p w14:paraId="069DBA35" w14:textId="77777777" w:rsidR="003671CA" w:rsidRPr="003671CA" w:rsidRDefault="003671CA" w:rsidP="003671CA">
      <w:pPr>
        <w:spacing w:before="100" w:beforeAutospacing="1" w:after="100" w:afterAutospacing="1"/>
        <w:rPr>
          <w:rFonts w:eastAsia="Times New Roman" w:cs="Times New Roman"/>
          <w:szCs w:val="24"/>
        </w:rPr>
      </w:pPr>
      <w:r w:rsidRPr="003671CA">
        <w:rPr>
          <w:rFonts w:eastAsia="Times New Roman" w:cs="Times New Roman"/>
          <w:szCs w:val="24"/>
        </w:rPr>
        <w:t>Others may alter whether that distinction remains preserved.</w:t>
      </w:r>
    </w:p>
    <w:p w14:paraId="6BFD4663" w14:textId="77777777" w:rsidR="003671CA" w:rsidRPr="003671CA" w:rsidRDefault="003671CA" w:rsidP="003671CA">
      <w:pPr>
        <w:spacing w:before="100" w:beforeAutospacing="1" w:after="100" w:afterAutospacing="1"/>
        <w:rPr>
          <w:rFonts w:eastAsia="Times New Roman" w:cs="Times New Roman"/>
          <w:szCs w:val="24"/>
        </w:rPr>
      </w:pPr>
      <w:r w:rsidRPr="003671CA">
        <w:rPr>
          <w:rFonts w:eastAsia="Times New Roman" w:cs="Times New Roman"/>
          <w:szCs w:val="24"/>
        </w:rPr>
        <w:t>No organizational distinction between these possibilities has yet been established.</w:t>
      </w:r>
    </w:p>
    <w:p w14:paraId="6E823A93" w14:textId="77777777" w:rsidR="004D25CB" w:rsidRPr="003671CA" w:rsidRDefault="004D25CB" w:rsidP="003671CA">
      <w:pPr>
        <w:spacing w:before="100" w:beforeAutospacing="1" w:after="100" w:afterAutospacing="1"/>
        <w:rPr>
          <w:rFonts w:eastAsia="Times New Roman" w:cs="Times New Roman"/>
          <w:szCs w:val="24"/>
        </w:rPr>
      </w:pPr>
      <w:r w:rsidRPr="003671CA">
        <w:rPr>
          <w:rFonts w:eastAsia="Times New Roman" w:cs="Times New Roman"/>
          <w:szCs w:val="24"/>
        </w:rPr>
        <w:t>One question nevertheless remains.</w:t>
      </w:r>
    </w:p>
    <w:p w14:paraId="150E07ED" w14:textId="77777777" w:rsidR="003671CA" w:rsidRPr="003671CA" w:rsidRDefault="003671CA" w:rsidP="003671CA">
      <w:pPr>
        <w:spacing w:before="100" w:beforeAutospacing="1" w:after="100" w:afterAutospacing="1"/>
        <w:rPr>
          <w:rFonts w:eastAsia="Times New Roman" w:cs="Times New Roman"/>
          <w:szCs w:val="24"/>
        </w:rPr>
      </w:pPr>
      <w:r w:rsidRPr="003671CA">
        <w:rPr>
          <w:rFonts w:eastAsia="Times New Roman" w:cs="Times New Roman"/>
          <w:szCs w:val="24"/>
        </w:rPr>
        <w:t>Under what organizational condition does an Organizational Difference alter preservation of the Retained Coordinative Distinction?</w:t>
      </w:r>
    </w:p>
    <w:p w14:paraId="5652BF93" w14:textId="77777777" w:rsidR="00C64C59" w:rsidRPr="003671CA" w:rsidRDefault="004D25CB" w:rsidP="003671CA">
      <w:pPr>
        <w:spacing w:before="100" w:beforeAutospacing="1" w:after="100" w:afterAutospacing="1"/>
        <w:rPr>
          <w:rFonts w:eastAsia="Times New Roman" w:cs="Times New Roman"/>
          <w:szCs w:val="24"/>
        </w:rPr>
      </w:pPr>
      <w:r w:rsidRPr="003671CA">
        <w:rPr>
          <w:rFonts w:eastAsia="Times New Roman" w:cs="Times New Roman"/>
          <w:szCs w:val="24"/>
        </w:rPr>
        <w:t>The next chapter therefore investigates Organizational Consequence.</w:t>
      </w:r>
    </w:p>
    <w:p w14:paraId="3B8FAD18" w14:textId="3D8CB65F" w:rsidR="000560F3" w:rsidRDefault="009364CC" w:rsidP="009364CC">
      <w:pPr>
        <w:pStyle w:val="Heading2"/>
      </w:pPr>
      <w:bookmarkStart w:id="156" w:name="_Toc239256372"/>
      <w:r>
        <w:t>Chapter 6 — Organizational Consequence</w:t>
      </w:r>
      <w:bookmarkEnd w:id="156"/>
    </w:p>
    <w:p w14:paraId="6EDF7C21" w14:textId="77777777" w:rsidR="00D87BB4" w:rsidRDefault="00D87BB4" w:rsidP="00D87BB4">
      <w:r>
        <w:t>The preceding chapter established Organizational Difference relative to coordinated continuation.</w:t>
      </w:r>
    </w:p>
    <w:p w14:paraId="20E254E4" w14:textId="263F60F4" w:rsidR="009147D1" w:rsidRDefault="00D87BB4" w:rsidP="009147D1">
      <w:r>
        <w:t>The preceding investigations derived Organizational Consequence as the organizational significance of Organizational Difference relative to a Retained Organizational Distinction</w:t>
      </w:r>
      <w:r w:rsidR="009147D1">
        <w:t>.</w:t>
      </w:r>
    </w:p>
    <w:p w14:paraId="25DF7CC1" w14:textId="77777777" w:rsidR="009147D1" w:rsidRDefault="009147D1" w:rsidP="009147D1">
      <w:r>
        <w:t>That completed derivation has become organizationally available through Organizational Promotion.</w:t>
      </w:r>
    </w:p>
    <w:p w14:paraId="6EDCED6D" w14:textId="6B165585" w:rsidR="000560F3" w:rsidRDefault="009147D1" w:rsidP="000560F3">
      <w:r>
        <w:t>The present investigation asks when Organizational Consequence first becomes meaningful relative to coordinated continuation</w:t>
      </w:r>
      <w:r w:rsidR="000560F3">
        <w:t>.</w:t>
      </w:r>
    </w:p>
    <w:p w14:paraId="2C8D73BF" w14:textId="17EA49D9" w:rsidR="000560F3" w:rsidRDefault="000560F3" w:rsidP="000560F3">
      <w:r>
        <w:t xml:space="preserve">Some Organizational Differences may preserve the continued organizational coordination established by the </w:t>
      </w:r>
      <w:r w:rsidR="00EA59A6">
        <w:t>Retained Organizational Objective</w:t>
      </w:r>
      <w:r>
        <w:t>.</w:t>
      </w:r>
    </w:p>
    <w:p w14:paraId="499E37AF" w14:textId="77777777" w:rsidR="000560F3" w:rsidRDefault="000560F3" w:rsidP="000560F3">
      <w:r>
        <w:t>Others may not.</w:t>
      </w:r>
    </w:p>
    <w:p w14:paraId="55CB117C" w14:textId="77777777" w:rsidR="000560F3" w:rsidRDefault="000560F3" w:rsidP="000560F3">
      <w:r>
        <w:t>The coordinated investigation must therefore distinguish between these possibilities.</w:t>
      </w:r>
    </w:p>
    <w:p w14:paraId="6A6AA4E0" w14:textId="77777777" w:rsidR="000560F3" w:rsidRDefault="000560F3" w:rsidP="000560F3">
      <w:r>
        <w:t>The distinction cannot arise from Organizational Difference alone.</w:t>
      </w:r>
    </w:p>
    <w:p w14:paraId="1844159F" w14:textId="77777777" w:rsidR="000560F3" w:rsidRDefault="000560F3" w:rsidP="000560F3">
      <w:r>
        <w:t>Every Organizational Difference is established through coordinated comparison.</w:t>
      </w:r>
    </w:p>
    <w:p w14:paraId="06FE2BFD" w14:textId="77777777" w:rsidR="000560F3" w:rsidRDefault="000560F3" w:rsidP="000560F3">
      <w:r>
        <w:t>Coordinated comparison alone does not determine organizational significance.</w:t>
      </w:r>
    </w:p>
    <w:p w14:paraId="5FEA375D" w14:textId="77777777" w:rsidR="000560F3" w:rsidRDefault="000560F3" w:rsidP="000560F3">
      <w:r>
        <w:t>Something more is required.</w:t>
      </w:r>
    </w:p>
    <w:p w14:paraId="375ADC4D" w14:textId="77777777" w:rsidR="000560F3" w:rsidRDefault="000560F3" w:rsidP="000560F3">
      <w:r>
        <w:t>The coordinated investigation therefore asks a second question.</w:t>
      </w:r>
    </w:p>
    <w:p w14:paraId="33C256EE" w14:textId="55B94DD9" w:rsidR="000560F3" w:rsidRDefault="000560F3" w:rsidP="000560F3">
      <w:r>
        <w:lastRenderedPageBreak/>
        <w:t xml:space="preserve">Does the Organizational Difference preserve the </w:t>
      </w:r>
      <w:r w:rsidR="00BA5023">
        <w:t>Retained Coordinative Distinction</w:t>
      </w:r>
      <w:r>
        <w:t>?</w:t>
      </w:r>
    </w:p>
    <w:p w14:paraId="418DC3F3" w14:textId="77777777" w:rsidR="000560F3" w:rsidRDefault="000560F3" w:rsidP="000560F3">
      <w:r>
        <w:t>If it does, the Organizational Difference possesses no Organizational Consequence relative to the coordinated continuation.</w:t>
      </w:r>
    </w:p>
    <w:p w14:paraId="76A312CC" w14:textId="77777777" w:rsidR="000560F3" w:rsidRDefault="000560F3" w:rsidP="000560F3">
      <w:r>
        <w:t>If it does not, the Organizational Difference possesses Organizational Consequence.</w:t>
      </w:r>
    </w:p>
    <w:p w14:paraId="69150DEC" w14:textId="77777777" w:rsidR="000560F3" w:rsidRDefault="000560F3" w:rsidP="000560F3">
      <w:r>
        <w:t>Organizational Consequence therefore does not arise from Organizational Difference alone.</w:t>
      </w:r>
    </w:p>
    <w:p w14:paraId="67C413A3" w14:textId="732419BF" w:rsidR="000560F3" w:rsidRDefault="000560F3" w:rsidP="000560F3">
      <w:r>
        <w:t xml:space="preserve">Nor does it arise from the </w:t>
      </w:r>
      <w:r w:rsidR="008B5DEF">
        <w:t>Retained Coordinative Distinction</w:t>
      </w:r>
      <w:r>
        <w:t xml:space="preserve"> alone.</w:t>
      </w:r>
    </w:p>
    <w:p w14:paraId="68324C8C" w14:textId="77777777" w:rsidR="000560F3" w:rsidRDefault="000560F3" w:rsidP="000560F3">
      <w:r>
        <w:t>It arises only from the organizational relationship between them.</w:t>
      </w:r>
    </w:p>
    <w:p w14:paraId="6CAF8C1F" w14:textId="77777777" w:rsidR="000560F3" w:rsidRDefault="000560F3" w:rsidP="000560F3">
      <w:r>
        <w:t>Not every Organizational Difference possesses Organizational Consequence.</w:t>
      </w:r>
    </w:p>
    <w:p w14:paraId="259F655E" w14:textId="77777777" w:rsidR="000560F3" w:rsidRDefault="000560F3" w:rsidP="000560F3">
      <w:r>
        <w:t>Every Organizational Consequence, however, requires an Organizational Difference.</w:t>
      </w:r>
    </w:p>
    <w:p w14:paraId="6F009466" w14:textId="77777777" w:rsidR="000560F3" w:rsidRDefault="000560F3" w:rsidP="000560F3">
      <w:r>
        <w:t>The coordinated investigation may therefore be restated.</w:t>
      </w:r>
    </w:p>
    <w:p w14:paraId="0449F150" w14:textId="6AF85FF7" w:rsidR="000560F3" w:rsidRDefault="000560F3" w:rsidP="000560F3">
      <w:r>
        <w:t xml:space="preserve">A common </w:t>
      </w:r>
      <w:r w:rsidR="00EA59A6">
        <w:t>Retained Organizational Objective</w:t>
      </w:r>
      <w:r>
        <w:t xml:space="preserve"> is established.</w:t>
      </w:r>
    </w:p>
    <w:p w14:paraId="23BB3EE4" w14:textId="77777777" w:rsidR="000560F3" w:rsidRDefault="000560F3" w:rsidP="000560F3">
      <w:r>
        <w:t>Independently continued organizational continuations become organizationally available.</w:t>
      </w:r>
    </w:p>
    <w:p w14:paraId="6168667A" w14:textId="1B7A3212" w:rsidR="000560F3" w:rsidRDefault="000560F3" w:rsidP="000560F3">
      <w:r>
        <w:t xml:space="preserve">A </w:t>
      </w:r>
      <w:r w:rsidR="003A2A9B">
        <w:t>Retained Coordinative Distinction</w:t>
      </w:r>
      <w:r>
        <w:t xml:space="preserve"> is preserved throughout their coordinated consideration.</w:t>
      </w:r>
    </w:p>
    <w:p w14:paraId="7D303241" w14:textId="77777777" w:rsidR="000560F3" w:rsidRDefault="000560F3" w:rsidP="000560F3">
      <w:r>
        <w:t>Organizational Differences are determined relative to that retained distinction.</w:t>
      </w:r>
    </w:p>
    <w:p w14:paraId="3D04E2F2" w14:textId="5248683E" w:rsidR="000560F3" w:rsidRDefault="000560F3" w:rsidP="000560F3">
      <w:r>
        <w:t xml:space="preserve">Those Organizational Differences are then investigated according to whether the </w:t>
      </w:r>
      <w:r w:rsidR="003A2A9B">
        <w:t>Retained Coordinative Distinction</w:t>
      </w:r>
      <w:r>
        <w:t xml:space="preserve"> remains preserved.</w:t>
      </w:r>
    </w:p>
    <w:p w14:paraId="7F833700" w14:textId="77777777" w:rsidR="000560F3" w:rsidRDefault="000560F3" w:rsidP="000560F3">
      <w:r>
        <w:t>Only then may Organizational Consequence become determined.</w:t>
      </w:r>
    </w:p>
    <w:p w14:paraId="67E1FA14" w14:textId="77777777" w:rsidR="000560F3" w:rsidRDefault="000560F3" w:rsidP="000560F3">
      <w:r>
        <w:t>Organizational Consequence therefore establishes only the weakest organizational relationship by which Organizational Differences become organizationally significant relative to continued coordinated organizational continuation.</w:t>
      </w:r>
    </w:p>
    <w:p w14:paraId="6343AD80" w14:textId="77777777" w:rsidR="000560F3" w:rsidRDefault="000560F3" w:rsidP="000560F3">
      <w:r>
        <w:t>It does not establish why certain Organizational Differences possess Organizational Consequence.</w:t>
      </w:r>
    </w:p>
    <w:p w14:paraId="3663F858" w14:textId="77777777" w:rsidR="000560F3" w:rsidRDefault="000560F3" w:rsidP="000560F3">
      <w:r>
        <w:t>Nor does it establish that every Organizational Consequence prevents continued coordination.</w:t>
      </w:r>
    </w:p>
    <w:p w14:paraId="343B1093" w14:textId="77777777" w:rsidR="000560F3" w:rsidRDefault="000560F3" w:rsidP="000560F3">
      <w:r>
        <w:t>Nor does it establish that Organizational Consequence permanently alters subsequent organizational development.</w:t>
      </w:r>
    </w:p>
    <w:p w14:paraId="58F7B19D" w14:textId="77777777" w:rsidR="000560F3" w:rsidRDefault="000560F3" w:rsidP="000560F3">
      <w:r>
        <w:t>Only Organizational Consequence has become organizationally admissible.</w:t>
      </w:r>
    </w:p>
    <w:p w14:paraId="3165C88D" w14:textId="77777777" w:rsidR="000560F3" w:rsidRDefault="000560F3" w:rsidP="000560F3">
      <w:r>
        <w:lastRenderedPageBreak/>
        <w:t>This distinction is essential.</w:t>
      </w:r>
    </w:p>
    <w:p w14:paraId="28CB8E02" w14:textId="77777777" w:rsidR="000560F3" w:rsidRDefault="000560F3" w:rsidP="000560F3">
      <w:r>
        <w:t>Organizational Difference establishes only that independently continued organizational continuations may become organizationally distinguished.</w:t>
      </w:r>
    </w:p>
    <w:p w14:paraId="2413B2D4" w14:textId="77777777" w:rsidR="000560F3" w:rsidRDefault="000560F3" w:rsidP="000560F3">
      <w:r>
        <w:t>Organizational Consequence establishes only that some Organizational Differences matter relative to the retained coordinated continuation.</w:t>
      </w:r>
    </w:p>
    <w:p w14:paraId="22C02929" w14:textId="77777777" w:rsidR="000560F3" w:rsidRDefault="000560F3" w:rsidP="000560F3">
      <w:r>
        <w:t>It does not yet establish why they matter.</w:t>
      </w:r>
    </w:p>
    <w:p w14:paraId="40F7E1EF" w14:textId="77777777" w:rsidR="000560F3" w:rsidRDefault="000560F3" w:rsidP="000560F3">
      <w:r>
        <w:t>Nor does it establish what organizational relationships produce that consequence.</w:t>
      </w:r>
    </w:p>
    <w:p w14:paraId="00A37814" w14:textId="77777777" w:rsidR="000560F3" w:rsidRDefault="000560F3" w:rsidP="000560F3">
      <w:r>
        <w:t>Those capabilities remain to be derived.</w:t>
      </w:r>
    </w:p>
    <w:p w14:paraId="1A423A1C" w14:textId="77777777" w:rsidR="000560F3" w:rsidRDefault="000560F3" w:rsidP="000560F3">
      <w:r>
        <w:t>Organizational Consequence therefore establishes only the weakest organizational condition under which Organizational Differences become organizationally significant.</w:t>
      </w:r>
    </w:p>
    <w:p w14:paraId="79BC0967" w14:textId="77777777" w:rsidR="000560F3" w:rsidRDefault="000560F3" w:rsidP="000560F3">
      <w:r>
        <w:t>No additional organizational significance has yet been established.</w:t>
      </w:r>
    </w:p>
    <w:p w14:paraId="3DC1B9D4" w14:textId="77777777" w:rsidR="000560F3" w:rsidRDefault="000560F3" w:rsidP="000560F3">
      <w:r>
        <w:t>No additional organizational significance is yet required.</w:t>
      </w:r>
    </w:p>
    <w:p w14:paraId="4C02D068" w14:textId="77777777" w:rsidR="000560F3" w:rsidRDefault="000560F3" w:rsidP="000560F3">
      <w:r>
        <w:t>One observation nevertheless becomes increasingly difficult to ignore.</w:t>
      </w:r>
    </w:p>
    <w:p w14:paraId="2302102E" w14:textId="77777777" w:rsidR="000560F3" w:rsidRDefault="000560F3" w:rsidP="000560F3">
      <w:r>
        <w:t>Some Organizational Differences consistently preserve the coordinated continuation.</w:t>
      </w:r>
    </w:p>
    <w:p w14:paraId="21338BDB" w14:textId="77777777" w:rsidR="000560F3" w:rsidRDefault="000560F3" w:rsidP="000560F3">
      <w:r>
        <w:t>Others consistently fail to preserve it.</w:t>
      </w:r>
    </w:p>
    <w:p w14:paraId="51890D8D" w14:textId="77777777" w:rsidR="000560F3" w:rsidRDefault="000560F3" w:rsidP="000560F3">
      <w:r>
        <w:t>The distinction cannot arise from Organizational Difference alone.</w:t>
      </w:r>
    </w:p>
    <w:p w14:paraId="11D9AE85" w14:textId="77777777" w:rsidR="000560F3" w:rsidRDefault="000560F3" w:rsidP="000560F3">
      <w:r>
        <w:t>One question nevertheless remains.</w:t>
      </w:r>
    </w:p>
    <w:p w14:paraId="6708E50D" w14:textId="77777777" w:rsidR="000560F3" w:rsidRDefault="000560F3" w:rsidP="000560F3">
      <w:r>
        <w:t>Why do some Organizational Differences possess Organizational Consequence while others do not?</w:t>
      </w:r>
    </w:p>
    <w:p w14:paraId="338B7072" w14:textId="5B482187" w:rsidR="000560F3" w:rsidRDefault="000560F3" w:rsidP="005455C2">
      <w:r>
        <w:t>The next chapter therefore investigates Organizational Dependency.</w:t>
      </w:r>
    </w:p>
    <w:p w14:paraId="2C06A435" w14:textId="09B84384" w:rsidR="00D03565" w:rsidRDefault="00624B21" w:rsidP="00D03565">
      <w:pPr>
        <w:pStyle w:val="Heading2"/>
      </w:pPr>
      <w:bookmarkStart w:id="157" w:name="_Toc239256373"/>
      <w:r>
        <w:t>Chapter 7 — Organizational Dependency</w:t>
      </w:r>
      <w:bookmarkEnd w:id="157"/>
    </w:p>
    <w:p w14:paraId="0D874D10" w14:textId="77777777" w:rsidR="00B14D90" w:rsidRDefault="00B14D90" w:rsidP="00B14D90">
      <w:r>
        <w:t>The preceding investigations derived Organizational Dependency as the organizational relationship whose modification produces Organizational Consequence.</w:t>
      </w:r>
    </w:p>
    <w:p w14:paraId="1AA410B8" w14:textId="77777777" w:rsidR="00B14D90" w:rsidRDefault="00B14D90" w:rsidP="00B14D90">
      <w:r>
        <w:t>That completed derivation has become organizationally available through Organizational Promotion.</w:t>
      </w:r>
    </w:p>
    <w:p w14:paraId="15D644A5" w14:textId="6D96DB45" w:rsidR="00D03565" w:rsidRDefault="00B14D90" w:rsidP="00D03565">
      <w:r>
        <w:t>The present investigation asks how Organizational Dependency becomes organizationally distinguishable relative to coordinated continuation</w:t>
      </w:r>
      <w:r w:rsidR="00D03565">
        <w:t>.</w:t>
      </w:r>
    </w:p>
    <w:p w14:paraId="58143B0B" w14:textId="77777777" w:rsidR="00D03565" w:rsidRDefault="00D03565" w:rsidP="00D03565">
      <w:r>
        <w:t>One question nevertheless remains.</w:t>
      </w:r>
    </w:p>
    <w:p w14:paraId="1B29EB51" w14:textId="77777777" w:rsidR="00D03565" w:rsidRDefault="00D03565" w:rsidP="00D03565">
      <w:r>
        <w:lastRenderedPageBreak/>
        <w:t>Why do some Organizational Differences possess Organizational Consequence while others do not?</w:t>
      </w:r>
    </w:p>
    <w:p w14:paraId="32353F7E" w14:textId="77777777" w:rsidR="00D03565" w:rsidRDefault="00D03565" w:rsidP="00D03565">
      <w:r>
        <w:t>The question cannot be answered by Organizational Difference alone.</w:t>
      </w:r>
    </w:p>
    <w:p w14:paraId="3FD1A009" w14:textId="77777777" w:rsidR="00D03565" w:rsidRDefault="00D03565" w:rsidP="00D03565">
      <w:r>
        <w:t>Every Organizational Consequence requires an Organizational Difference.</w:t>
      </w:r>
    </w:p>
    <w:p w14:paraId="67F55C3F" w14:textId="77777777" w:rsidR="00D03565" w:rsidRDefault="00D03565" w:rsidP="00D03565">
      <w:r>
        <w:t>Not every Organizational Difference possesses Organizational Consequence.</w:t>
      </w:r>
    </w:p>
    <w:p w14:paraId="4AE0DB11" w14:textId="77777777" w:rsidR="00D03565" w:rsidRDefault="00D03565" w:rsidP="00D03565">
      <w:r>
        <w:t>Organizational Difference alone therefore does not determine Organizational Consequence.</w:t>
      </w:r>
    </w:p>
    <w:p w14:paraId="2F40F085" w14:textId="77777777" w:rsidR="00D03565" w:rsidRDefault="00D03565" w:rsidP="00D03565">
      <w:r>
        <w:t>Suppose independently continued organizational continuations are organizationally compared.</w:t>
      </w:r>
    </w:p>
    <w:p w14:paraId="6957F3E2" w14:textId="77777777" w:rsidR="00D03565" w:rsidRDefault="00D03565" w:rsidP="00D03565">
      <w:r>
        <w:t>Suppose their comparison establishes an Organizational Difference.</w:t>
      </w:r>
    </w:p>
    <w:p w14:paraId="6E340F92" w14:textId="64DFE948" w:rsidR="00D03565" w:rsidRDefault="00D03565" w:rsidP="00D03565">
      <w:r>
        <w:t xml:space="preserve">Suppose further that the Organizational Difference possesses Organizational Consequence relative to the </w:t>
      </w:r>
      <w:r w:rsidR="003A2A9B">
        <w:t>Retained Coordinative Distinction</w:t>
      </w:r>
      <w:r>
        <w:t>.</w:t>
      </w:r>
    </w:p>
    <w:p w14:paraId="5E465883" w14:textId="77777777" w:rsidR="00D03565" w:rsidRDefault="00D03565" w:rsidP="00D03565">
      <w:r>
        <w:t>The Organizational Consequence cannot arise merely because a Difference has been observed.</w:t>
      </w:r>
    </w:p>
    <w:p w14:paraId="4BBE78D3" w14:textId="77777777" w:rsidR="00D03565" w:rsidRDefault="00D03565" w:rsidP="00D03565">
      <w:r>
        <w:t>Something within the coordinated organizational relationship among the continuations must stand in such an organizational relationship that its modification produces the observed Organizational Consequence.</w:t>
      </w:r>
    </w:p>
    <w:p w14:paraId="652E0B52" w14:textId="77777777" w:rsidR="00D03565" w:rsidRDefault="00D03565" w:rsidP="00D03565">
      <w:r>
        <w:t>The coordinated investigation therefore requires that such organizational relationships become distinguishable.</w:t>
      </w:r>
    </w:p>
    <w:p w14:paraId="32752C5F" w14:textId="77777777" w:rsidR="00D03565" w:rsidRDefault="00D03565" w:rsidP="00D03565">
      <w:r>
        <w:t>We shall call such an organizational relationship an Organizational Dependency.</w:t>
      </w:r>
    </w:p>
    <w:p w14:paraId="5433FB59" w14:textId="5021610C" w:rsidR="00D03565" w:rsidRDefault="00D03565" w:rsidP="00D03565">
      <w:r>
        <w:t xml:space="preserve">An Organizational Dependency is an organizational relationship whose modification produces Organizational Consequence relative to a </w:t>
      </w:r>
      <w:r w:rsidR="003A2A9B">
        <w:t>Retained Coordinative Distinction</w:t>
      </w:r>
      <w:r>
        <w:t>.</w:t>
      </w:r>
    </w:p>
    <w:p w14:paraId="693E6011" w14:textId="77777777" w:rsidR="00D03565" w:rsidRDefault="00D03565" w:rsidP="00D03565">
      <w:r>
        <w:t>The Organizational Dependency need not have been recognized before the coordinated comparison.</w:t>
      </w:r>
    </w:p>
    <w:p w14:paraId="18F86B1B" w14:textId="77777777" w:rsidR="00D03565" w:rsidRDefault="00D03565" w:rsidP="00D03565">
      <w:r>
        <w:t>It becomes distinguishable through its Organizational Consequence.</w:t>
      </w:r>
    </w:p>
    <w:p w14:paraId="0D31B91D" w14:textId="77777777" w:rsidR="00D03565" w:rsidRDefault="00D03565" w:rsidP="00D03565">
      <w:r>
        <w:t>Organizational Dependency is therefore not introduced as a primitive.</w:t>
      </w:r>
    </w:p>
    <w:p w14:paraId="479739E4" w14:textId="77777777" w:rsidR="00D03565" w:rsidRDefault="00D03565" w:rsidP="00D03565">
      <w:r>
        <w:t>It is discovered through the coordinated investigation.</w:t>
      </w:r>
    </w:p>
    <w:p w14:paraId="0F94CE0D" w14:textId="77777777" w:rsidR="00D03565" w:rsidRDefault="00D03565" w:rsidP="00D03565">
      <w:r>
        <w:t>Not every organizational relationship among independently continued organizational continuations is an Organizational Dependency.</w:t>
      </w:r>
    </w:p>
    <w:p w14:paraId="5AB1839D" w14:textId="77777777" w:rsidR="00D03565" w:rsidRDefault="00D03565" w:rsidP="00D03565">
      <w:r>
        <w:t>An Organizational Dependency is distinguished by its Organizational Consequence.</w:t>
      </w:r>
    </w:p>
    <w:p w14:paraId="67131565" w14:textId="77777777" w:rsidR="00D03565" w:rsidRDefault="00D03565" w:rsidP="00D03565">
      <w:r>
        <w:lastRenderedPageBreak/>
        <w:t>Organizational Dependency therefore establishes only the weakest organizational relationship by which Organizational Consequences become organizationally explainable.</w:t>
      </w:r>
    </w:p>
    <w:p w14:paraId="6228AB17" w14:textId="77777777" w:rsidR="00D03565" w:rsidRDefault="00D03565" w:rsidP="00D03565">
      <w:r>
        <w:t>It does not establish that every Organizational Dependency is organizationally necessary.</w:t>
      </w:r>
    </w:p>
    <w:p w14:paraId="4D3884AB" w14:textId="77777777" w:rsidR="00D03565" w:rsidRDefault="00D03565" w:rsidP="00D03565">
      <w:r>
        <w:t>Nor does it establish that every Organizational Dependency remains preserved throughout continued coordinated development.</w:t>
      </w:r>
    </w:p>
    <w:p w14:paraId="0C4682DE" w14:textId="77777777" w:rsidR="00D03565" w:rsidRDefault="00D03565" w:rsidP="00D03565">
      <w:r>
        <w:t>Nor does it establish that different coordinated continuations possess identical Organizational Dependencies.</w:t>
      </w:r>
    </w:p>
    <w:p w14:paraId="081743F6" w14:textId="77777777" w:rsidR="00D03565" w:rsidRDefault="00D03565" w:rsidP="00D03565">
      <w:r>
        <w:t>Only Organizational Dependency has become organizationally admissible.</w:t>
      </w:r>
    </w:p>
    <w:p w14:paraId="7F96E884" w14:textId="77777777" w:rsidR="00D03565" w:rsidRDefault="00D03565" w:rsidP="00D03565">
      <w:r>
        <w:t>This distinction is essential.</w:t>
      </w:r>
    </w:p>
    <w:p w14:paraId="5B62F9FA" w14:textId="77777777" w:rsidR="00D03565" w:rsidRDefault="00D03565" w:rsidP="00D03565">
      <w:r>
        <w:t>Organizational Difference establishes only that coordinated continuations may become organizationally distinguished.</w:t>
      </w:r>
    </w:p>
    <w:p w14:paraId="7F1CC68E" w14:textId="77777777" w:rsidR="00D03565" w:rsidRDefault="00D03565" w:rsidP="00D03565">
      <w:r>
        <w:t>Organizational Consequence establishes only that some Organizational Differences matter relative to the retained coordinated continuation.</w:t>
      </w:r>
    </w:p>
    <w:p w14:paraId="0DFA3485" w14:textId="77777777" w:rsidR="00D03565" w:rsidRDefault="00D03565" w:rsidP="00D03565">
      <w:r>
        <w:t>Organizational Dependency establishes only the organizational relationships whose modification explains why those Differences matter.</w:t>
      </w:r>
    </w:p>
    <w:p w14:paraId="52BD7A41" w14:textId="77777777" w:rsidR="00D03565" w:rsidRDefault="00D03565" w:rsidP="00D03565">
      <w:r>
        <w:t>It does not yet establish that such Organizational Dependencies cannot be removed.</w:t>
      </w:r>
    </w:p>
    <w:p w14:paraId="4A07E255" w14:textId="77777777" w:rsidR="00D03565" w:rsidRDefault="00D03565" w:rsidP="00D03565">
      <w:r>
        <w:t>That capability remains to be derived.</w:t>
      </w:r>
    </w:p>
    <w:p w14:paraId="2B82C51A" w14:textId="77777777" w:rsidR="00D03565" w:rsidRDefault="00D03565" w:rsidP="00D03565">
      <w:r>
        <w:t>Organizational Dependency therefore establishes only the weakest organizational condition under which Organizational Consequences become organizationally explainable.</w:t>
      </w:r>
    </w:p>
    <w:p w14:paraId="52D03157" w14:textId="77777777" w:rsidR="00D03565" w:rsidRDefault="00D03565" w:rsidP="00D03565">
      <w:r>
        <w:t>No additional organizational significance has yet been established.</w:t>
      </w:r>
    </w:p>
    <w:p w14:paraId="1801A79B" w14:textId="77777777" w:rsidR="00D03565" w:rsidRDefault="00D03565" w:rsidP="00D03565">
      <w:r>
        <w:t>No additional organizational significance is yet required.</w:t>
      </w:r>
    </w:p>
    <w:p w14:paraId="1287A659" w14:textId="77777777" w:rsidR="00D03565" w:rsidRDefault="00D03565" w:rsidP="00D03565">
      <w:r>
        <w:t>One observation nevertheless becomes increasingly difficult to ignore.</w:t>
      </w:r>
    </w:p>
    <w:p w14:paraId="79057148" w14:textId="2F58BB11" w:rsidR="00D03565" w:rsidRDefault="00D03565" w:rsidP="00D03565">
      <w:r>
        <w:t xml:space="preserve">Some Organizational Dependencies may be removed while preserving the </w:t>
      </w:r>
      <w:r w:rsidR="00710205">
        <w:t>Retained Coordinative Distinction</w:t>
      </w:r>
      <w:r>
        <w:t>.</w:t>
      </w:r>
    </w:p>
    <w:p w14:paraId="60D7C5E6" w14:textId="77777777" w:rsidR="00D03565" w:rsidRDefault="00D03565" w:rsidP="00D03565">
      <w:r>
        <w:t>Others may not.</w:t>
      </w:r>
    </w:p>
    <w:p w14:paraId="50CFF43A" w14:textId="77777777" w:rsidR="00D03565" w:rsidRDefault="00D03565" w:rsidP="00D03565">
      <w:r>
        <w:t>Nothing established thus far distinguishes between these possibilities.</w:t>
      </w:r>
    </w:p>
    <w:p w14:paraId="54D92F95" w14:textId="77777777" w:rsidR="00D03565" w:rsidRDefault="00D03565" w:rsidP="00D03565">
      <w:r>
        <w:t>One question nevertheless remains.</w:t>
      </w:r>
    </w:p>
    <w:p w14:paraId="2B035127" w14:textId="77777777" w:rsidR="00D03565" w:rsidRDefault="00D03565" w:rsidP="00D03565">
      <w:r>
        <w:t>When does an Organizational Dependency become an Organizational Necessity?</w:t>
      </w:r>
    </w:p>
    <w:p w14:paraId="70B4AD1A" w14:textId="394D1FD5" w:rsidR="004A2006" w:rsidRDefault="00D03565" w:rsidP="005455C2">
      <w:r>
        <w:lastRenderedPageBreak/>
        <w:t>The next chapter therefore investigates Organizational Necessity.</w:t>
      </w:r>
    </w:p>
    <w:p w14:paraId="36D249E0" w14:textId="1F5AC43A" w:rsidR="00D46750" w:rsidRDefault="00B27029" w:rsidP="00B27029">
      <w:pPr>
        <w:pStyle w:val="Heading2"/>
      </w:pPr>
      <w:bookmarkStart w:id="158" w:name="_Toc239256374"/>
      <w:r>
        <w:t>Chapter 8 — Organizational Necessity</w:t>
      </w:r>
      <w:bookmarkEnd w:id="158"/>
    </w:p>
    <w:p w14:paraId="4BB20935" w14:textId="77777777" w:rsidR="00597DBF" w:rsidRDefault="00597DBF" w:rsidP="00597DBF">
      <w:r>
        <w:t>The preceding investigations derived Organizational Necessity as an Organizational Dependency whose removal prevents preservation of a Retained Organizational Distinction.</w:t>
      </w:r>
    </w:p>
    <w:p w14:paraId="08180C0D" w14:textId="77777777" w:rsidR="00597DBF" w:rsidRDefault="00597DBF" w:rsidP="00597DBF">
      <w:r>
        <w:t>That completed derivation has become organizationally available through Organizational Promotion.</w:t>
      </w:r>
    </w:p>
    <w:p w14:paraId="3C68DD68" w14:textId="28C28347" w:rsidR="00D46750" w:rsidRDefault="00597DBF" w:rsidP="00D46750">
      <w:r>
        <w:t>The present investigation asks when Organizational Necessity first becomes recognizable relative to coordinated continuation</w:t>
      </w:r>
      <w:r w:rsidR="00D46750">
        <w:t>.</w:t>
      </w:r>
    </w:p>
    <w:p w14:paraId="1E02C01E" w14:textId="77777777" w:rsidR="00D46750" w:rsidRDefault="00D46750" w:rsidP="00D46750">
      <w:r>
        <w:t>One question nevertheless remains.</w:t>
      </w:r>
    </w:p>
    <w:p w14:paraId="6A90F080" w14:textId="77777777" w:rsidR="00D46750" w:rsidRDefault="00D46750" w:rsidP="00D46750">
      <w:r>
        <w:t>When does an Organizational Dependency become an Organizational Necessity?</w:t>
      </w:r>
    </w:p>
    <w:p w14:paraId="556741C7" w14:textId="77777777" w:rsidR="00D46750" w:rsidRDefault="00D46750" w:rsidP="00D46750">
      <w:r>
        <w:t>The existence of an Organizational Dependency alone is insufficient.</w:t>
      </w:r>
    </w:p>
    <w:p w14:paraId="755362FB" w14:textId="6D25B4D1" w:rsidR="00D46750" w:rsidRDefault="00D46750" w:rsidP="00D46750">
      <w:r>
        <w:t xml:space="preserve">Some Organizational Dependencies may be removed while the </w:t>
      </w:r>
      <w:r w:rsidR="00710205">
        <w:t>Retained Coordinative Distinction</w:t>
      </w:r>
      <w:r>
        <w:t xml:space="preserve"> remains preserved.</w:t>
      </w:r>
    </w:p>
    <w:p w14:paraId="1B092269" w14:textId="77777777" w:rsidR="00D46750" w:rsidRDefault="00D46750" w:rsidP="00D46750">
      <w:r>
        <w:t>Others may not.</w:t>
      </w:r>
    </w:p>
    <w:p w14:paraId="4879C6EC" w14:textId="77777777" w:rsidR="00D46750" w:rsidRDefault="00D46750" w:rsidP="00D46750">
      <w:r>
        <w:t>The coordinated investigation distinguishes between these possibilities through disciplined organizational modification.</w:t>
      </w:r>
    </w:p>
    <w:p w14:paraId="02D12F18" w14:textId="77777777" w:rsidR="00D46750" w:rsidRDefault="00D46750" w:rsidP="00D46750">
      <w:r>
        <w:t>Suppose an Organizational Dependency is identified.</w:t>
      </w:r>
    </w:p>
    <w:p w14:paraId="2E0859A7" w14:textId="77777777" w:rsidR="00D46750" w:rsidRDefault="00D46750" w:rsidP="00D46750">
      <w:r>
        <w:t>The investigation attempts to remove it.</w:t>
      </w:r>
    </w:p>
    <w:p w14:paraId="11641C69" w14:textId="5F7D4846" w:rsidR="00D46750" w:rsidRDefault="00D46750" w:rsidP="00D46750">
      <w:r>
        <w:t xml:space="preserve">If the </w:t>
      </w:r>
      <w:r w:rsidR="00710205">
        <w:t>Retained Coordinative Distinction</w:t>
      </w:r>
      <w:r>
        <w:t xml:space="preserve"> remains preserved, the Organizational Dependency is not an Organizational Necessity.</w:t>
      </w:r>
    </w:p>
    <w:p w14:paraId="48A2B03A" w14:textId="1A0C9FB7" w:rsidR="00D46750" w:rsidRDefault="00D46750" w:rsidP="00D46750">
      <w:r>
        <w:t xml:space="preserve">If the </w:t>
      </w:r>
      <w:r w:rsidR="00710205">
        <w:t>Retained Coordinative Distinction</w:t>
      </w:r>
      <w:r>
        <w:t xml:space="preserve"> can no longer be preserved, the Organizational Dependency is an Organizational Necessity.</w:t>
      </w:r>
    </w:p>
    <w:p w14:paraId="244F70DF" w14:textId="77777777" w:rsidR="00D46750" w:rsidRDefault="00D46750" w:rsidP="00D46750">
      <w:r>
        <w:t>Organizational Necessity therefore does not arise from declaration.</w:t>
      </w:r>
    </w:p>
    <w:p w14:paraId="16A9DFA6" w14:textId="77777777" w:rsidR="00D46750" w:rsidRDefault="00D46750" w:rsidP="00D46750">
      <w:r>
        <w:t>Nor does it arise from convention.</w:t>
      </w:r>
    </w:p>
    <w:p w14:paraId="0DF5A578" w14:textId="77777777" w:rsidR="00D46750" w:rsidRDefault="00D46750" w:rsidP="00D46750">
      <w:r>
        <w:t>Nor does it arise from interpretation.</w:t>
      </w:r>
    </w:p>
    <w:p w14:paraId="23D9AEFB" w14:textId="77777777" w:rsidR="00D46750" w:rsidRDefault="00D46750" w:rsidP="00D46750">
      <w:r>
        <w:t>It is discovered through disciplined coordinated investigation.</w:t>
      </w:r>
    </w:p>
    <w:p w14:paraId="711AAA79" w14:textId="53A7C2CE" w:rsidR="00D46750" w:rsidRDefault="00D46750" w:rsidP="00D46750">
      <w:r>
        <w:t xml:space="preserve">An Organizational Necessity is an Organizational Dependency whose removal prevents preservation of the </w:t>
      </w:r>
      <w:r w:rsidR="00710205">
        <w:t>Retained Coordinative Distinction</w:t>
      </w:r>
      <w:r>
        <w:t>.</w:t>
      </w:r>
    </w:p>
    <w:p w14:paraId="270AD540" w14:textId="77777777" w:rsidR="00D46750" w:rsidRDefault="00D46750" w:rsidP="00D46750">
      <w:r>
        <w:lastRenderedPageBreak/>
        <w:t>Organizational Necessity therefore describes neither importance nor complexity.</w:t>
      </w:r>
    </w:p>
    <w:p w14:paraId="65A3C44D" w14:textId="3ED9A20E" w:rsidR="00D46750" w:rsidRDefault="00D46750" w:rsidP="00D46750">
      <w:r>
        <w:t xml:space="preserve">It describes irreducibility relative to the </w:t>
      </w:r>
      <w:r w:rsidR="00710205">
        <w:t>Retained Coordinative Distinction</w:t>
      </w:r>
      <w:r>
        <w:t>.</w:t>
      </w:r>
    </w:p>
    <w:p w14:paraId="56AEA5D2" w14:textId="77777777" w:rsidR="00D46750" w:rsidRDefault="00D46750" w:rsidP="00D46750">
      <w:r>
        <w:t>The coordinated investigation does not seek Organizational Necessities directly.</w:t>
      </w:r>
    </w:p>
    <w:p w14:paraId="051C600E" w14:textId="77777777" w:rsidR="00D46750" w:rsidRDefault="00D46750" w:rsidP="00D46750">
      <w:r>
        <w:t>It discovers them through disciplined organizational modification.</w:t>
      </w:r>
    </w:p>
    <w:p w14:paraId="2C9DA8BE" w14:textId="77777777" w:rsidR="00D46750" w:rsidRDefault="00D46750" w:rsidP="00D46750">
      <w:r>
        <w:t>Organizational Necessity therefore establishes only the weakest organizational condition under which irreducibility may be determined among independently continued organizational continuations.</w:t>
      </w:r>
    </w:p>
    <w:p w14:paraId="375F4895" w14:textId="77777777" w:rsidR="00D46750" w:rsidRDefault="00D46750" w:rsidP="00D46750">
      <w:r>
        <w:t>It does not establish the character of those necessities.</w:t>
      </w:r>
    </w:p>
    <w:p w14:paraId="5D704183" w14:textId="77777777" w:rsidR="00D46750" w:rsidRDefault="00D46750" w:rsidP="00D46750">
      <w:r>
        <w:t>Nor does it establish the organizational domain to which they belong.</w:t>
      </w:r>
    </w:p>
    <w:p w14:paraId="368E2013" w14:textId="77777777" w:rsidR="00D46750" w:rsidRDefault="00D46750" w:rsidP="00D46750">
      <w:r>
        <w:t>Nor does it establish whether the same Organizational Necessities arise in every coordinated investigation.</w:t>
      </w:r>
    </w:p>
    <w:p w14:paraId="05713872" w14:textId="77777777" w:rsidR="00D46750" w:rsidRDefault="00D46750" w:rsidP="00D46750">
      <w:r>
        <w:t>Only Organizational Necessity has become organizationally admissible.</w:t>
      </w:r>
    </w:p>
    <w:p w14:paraId="638F2216" w14:textId="77777777" w:rsidR="00D46750" w:rsidRDefault="00D46750" w:rsidP="00D46750">
      <w:r>
        <w:t>This distinction is essential.</w:t>
      </w:r>
    </w:p>
    <w:p w14:paraId="051B9A6F" w14:textId="77777777" w:rsidR="00D46750" w:rsidRDefault="00D46750" w:rsidP="00D46750">
      <w:r>
        <w:t>Organizational Difference establishes that coordinated continuations may become distinguished.</w:t>
      </w:r>
    </w:p>
    <w:p w14:paraId="0F005225" w14:textId="77777777" w:rsidR="00D46750" w:rsidRDefault="00D46750" w:rsidP="00D46750">
      <w:r>
        <w:t>Organizational Consequence establishes that some of those Differences matter.</w:t>
      </w:r>
    </w:p>
    <w:p w14:paraId="1A5C034D" w14:textId="77777777" w:rsidR="00D46750" w:rsidRDefault="00D46750" w:rsidP="00D46750">
      <w:r>
        <w:t>Organizational Dependency establishes the organizational relationships responsible for those Consequences.</w:t>
      </w:r>
    </w:p>
    <w:p w14:paraId="56F75ABE" w14:textId="08D10B1F" w:rsidR="00D46750" w:rsidRDefault="00D46750" w:rsidP="00D46750">
      <w:r>
        <w:t xml:space="preserve">Organizational Necessity establishes only those Organizational Dependencies whose removal prevents preservation of the </w:t>
      </w:r>
      <w:r w:rsidR="00710205">
        <w:t>Retained Coordinative Distinction</w:t>
      </w:r>
      <w:r>
        <w:t>.</w:t>
      </w:r>
    </w:p>
    <w:p w14:paraId="6A610695" w14:textId="77777777" w:rsidR="00D46750" w:rsidRDefault="00D46750" w:rsidP="00D46750">
      <w:r>
        <w:t>Nothing more has yet been established.</w:t>
      </w:r>
    </w:p>
    <w:p w14:paraId="274680FC" w14:textId="77777777" w:rsidR="00D46750" w:rsidRDefault="00D46750" w:rsidP="00D46750">
      <w:r>
        <w:t>Nothing more is yet required.</w:t>
      </w:r>
    </w:p>
    <w:p w14:paraId="56CF0AE1" w14:textId="77777777" w:rsidR="00D46750" w:rsidRDefault="00D46750" w:rsidP="00D46750">
      <w:r>
        <w:t>One organizational observation nevertheless becomes unavoidable.</w:t>
      </w:r>
    </w:p>
    <w:p w14:paraId="5FE13094" w14:textId="77777777" w:rsidR="00D46750" w:rsidRDefault="00D46750" w:rsidP="00D46750">
      <w:r>
        <w:t>The Organizational Necessities derived throughout the present investigation do not govern isolated organizational continuations.</w:t>
      </w:r>
    </w:p>
    <w:p w14:paraId="5D118B9C" w14:textId="77777777" w:rsidR="00D46750" w:rsidRDefault="00D46750" w:rsidP="00D46750">
      <w:r>
        <w:t>They govern the preservation of coordinated continuation.</w:t>
      </w:r>
    </w:p>
    <w:p w14:paraId="0525C474" w14:textId="77777777" w:rsidR="00D46750" w:rsidRDefault="00D46750" w:rsidP="00D46750">
      <w:r>
        <w:t>The coordinated investigation has therefore derived a distinctive class of Organizational Necessity.</w:t>
      </w:r>
    </w:p>
    <w:p w14:paraId="14EE5562" w14:textId="77777777" w:rsidR="00D46750" w:rsidRDefault="00D46750" w:rsidP="00D46750">
      <w:r>
        <w:t>Its organizational character has not yet been investigated.</w:t>
      </w:r>
    </w:p>
    <w:p w14:paraId="164E4FC5" w14:textId="77777777" w:rsidR="00D46750" w:rsidRDefault="00D46750" w:rsidP="00D46750">
      <w:r>
        <w:lastRenderedPageBreak/>
        <w:t>One question nevertheless remains.</w:t>
      </w:r>
    </w:p>
    <w:p w14:paraId="5556F0C3" w14:textId="77777777" w:rsidR="00D46750" w:rsidRDefault="00D46750" w:rsidP="00D46750">
      <w:r>
        <w:t>What organizational character distinguishes the Organizational Necessities governing coordinated continuation?</w:t>
      </w:r>
    </w:p>
    <w:p w14:paraId="6F6F61B8" w14:textId="035F4B86" w:rsidR="00624B21" w:rsidRDefault="00D46750" w:rsidP="005455C2">
      <w:r>
        <w:t>The next chapter therefore investigates The Character of Coordinative Necessity.</w:t>
      </w:r>
    </w:p>
    <w:p w14:paraId="113E4DF2" w14:textId="15008A4B" w:rsidR="00F21CE5" w:rsidRDefault="00946CE2" w:rsidP="003B38C7">
      <w:pPr>
        <w:pStyle w:val="Heading2"/>
      </w:pPr>
      <w:bookmarkStart w:id="159" w:name="_Toc239256375"/>
      <w:r>
        <w:t xml:space="preserve">Chapter 9 — The Character </w:t>
      </w:r>
      <w:r w:rsidR="00F40793">
        <w:t>o</w:t>
      </w:r>
      <w:r>
        <w:t>f Coordinative Necessity</w:t>
      </w:r>
      <w:bookmarkEnd w:id="159"/>
    </w:p>
    <w:p w14:paraId="1E40ED65" w14:textId="77777777" w:rsidR="00F21CE5" w:rsidRDefault="00F21CE5" w:rsidP="00F21CE5">
      <w:r>
        <w:t>The preceding investigation established Organizational Necessity among independently continued organizational continuations.</w:t>
      </w:r>
    </w:p>
    <w:p w14:paraId="3BE0032C" w14:textId="77777777" w:rsidR="00F21CE5" w:rsidRDefault="00F21CE5" w:rsidP="00F21CE5">
      <w:r>
        <w:t>One question nevertheless remains.</w:t>
      </w:r>
    </w:p>
    <w:p w14:paraId="1BE693C4" w14:textId="77777777" w:rsidR="00F21CE5" w:rsidRDefault="00F21CE5" w:rsidP="00F21CE5">
      <w:r>
        <w:t>What organizational character distinguishes these Organizational Necessities?</w:t>
      </w:r>
    </w:p>
    <w:p w14:paraId="77BF8571" w14:textId="77777777" w:rsidR="00F21CE5" w:rsidRDefault="00F21CE5" w:rsidP="00F21CE5">
      <w:r>
        <w:t>The preceding chapters established only that certain Organizational Dependencies cannot be removed while preserving the Retained Coordinative Distinction.</w:t>
      </w:r>
    </w:p>
    <w:p w14:paraId="096F2595" w14:textId="77777777" w:rsidR="00F21CE5" w:rsidRDefault="00F21CE5" w:rsidP="00F21CE5">
      <w:r>
        <w:t>They did not establish what those Organizational Necessities govern.</w:t>
      </w:r>
    </w:p>
    <w:p w14:paraId="08017D67" w14:textId="77777777" w:rsidR="00F21CE5" w:rsidRDefault="00F21CE5" w:rsidP="00F21CE5">
      <w:r>
        <w:t>Nor did they establish the organizational character by which they become distinguishable from Organizational Necessities previously derived.</w:t>
      </w:r>
    </w:p>
    <w:p w14:paraId="3C349BB4" w14:textId="77777777" w:rsidR="00F21CE5" w:rsidRDefault="00F21CE5" w:rsidP="00F21CE5">
      <w:r>
        <w:t>No such organizational characterization has yet been established.</w:t>
      </w:r>
    </w:p>
    <w:p w14:paraId="49462693" w14:textId="77777777" w:rsidR="00F21CE5" w:rsidRDefault="00F21CE5" w:rsidP="00F21CE5">
      <w:r>
        <w:t>No such characterization is yet required.</w:t>
      </w:r>
    </w:p>
    <w:p w14:paraId="2342BB9B" w14:textId="77777777" w:rsidR="00F21CE5" w:rsidRDefault="00F21CE5" w:rsidP="00F21CE5">
      <w:r>
        <w:t>Suppose independently continued organizational continuations preserve a Common Organizational Continuation.</w:t>
      </w:r>
    </w:p>
    <w:p w14:paraId="5223F9DB" w14:textId="77777777" w:rsidR="00F21CE5" w:rsidRDefault="00F21CE5" w:rsidP="00F21CE5">
      <w:r>
        <w:t>Suppose further that Organizational Necessities governing that coordinated continuation have been discovered.</w:t>
      </w:r>
    </w:p>
    <w:p w14:paraId="49352A83" w14:textId="77777777" w:rsidR="00F21CE5" w:rsidRDefault="00F21CE5" w:rsidP="00F21CE5">
      <w:r>
        <w:t>Nothing established thus far requires that those Organizational Necessities govern any particular organizational realization.</w:t>
      </w:r>
    </w:p>
    <w:p w14:paraId="17ACC945" w14:textId="77777777" w:rsidR="00F21CE5" w:rsidRDefault="00F21CE5" w:rsidP="00F21CE5">
      <w:r>
        <w:t>Nor any specific organizational articulation.</w:t>
      </w:r>
    </w:p>
    <w:p w14:paraId="5AB22233" w14:textId="77777777" w:rsidR="00F21CE5" w:rsidRDefault="00F21CE5" w:rsidP="00F21CE5">
      <w:r>
        <w:t>They govern only what must remain organizationally preserved for the coordinated continuation itself.</w:t>
      </w:r>
    </w:p>
    <w:p w14:paraId="7ED6D8F6" w14:textId="77777777" w:rsidR="00F21CE5" w:rsidRDefault="00F21CE5" w:rsidP="00F21CE5">
      <w:r>
        <w:t>The present investigation therefore proceeds more weakly.</w:t>
      </w:r>
    </w:p>
    <w:p w14:paraId="134E5ECA" w14:textId="77777777" w:rsidR="00F21CE5" w:rsidRDefault="00F21CE5" w:rsidP="00F21CE5">
      <w:r>
        <w:t>Only the possibility that Organizational Necessities governing coordinated continuation possess a common organizational character need become organizationally admissible.</w:t>
      </w:r>
    </w:p>
    <w:p w14:paraId="409723CE" w14:textId="77777777" w:rsidR="00F21CE5" w:rsidRDefault="00F21CE5" w:rsidP="00F21CE5">
      <w:r>
        <w:t>No communicative theory has thereby been established.</w:t>
      </w:r>
    </w:p>
    <w:p w14:paraId="01456710" w14:textId="77777777" w:rsidR="00F21CE5" w:rsidRDefault="00F21CE5" w:rsidP="00F21CE5">
      <w:r>
        <w:lastRenderedPageBreak/>
        <w:t>No semantic theory has thereby been established.</w:t>
      </w:r>
    </w:p>
    <w:p w14:paraId="5E8F8064" w14:textId="77777777" w:rsidR="00F21CE5" w:rsidRDefault="00F21CE5" w:rsidP="00F21CE5">
      <w:r>
        <w:t>No theory of representation has thereby been established.</w:t>
      </w:r>
    </w:p>
    <w:p w14:paraId="423D6348" w14:textId="77777777" w:rsidR="00F21CE5" w:rsidRDefault="00F21CE5" w:rsidP="00F21CE5">
      <w:r>
        <w:t>Only the organizational character of Coordinative Necessity has become organizationally admissible.</w:t>
      </w:r>
    </w:p>
    <w:p w14:paraId="48169620" w14:textId="77777777" w:rsidR="00F21CE5" w:rsidRDefault="00F21CE5" w:rsidP="00F21CE5">
      <w:r>
        <w:t>The Organizational Necessities derived throughout the present investigation possess one common organizational property.</w:t>
      </w:r>
    </w:p>
    <w:p w14:paraId="258A22B7" w14:textId="77777777" w:rsidR="00F21CE5" w:rsidRDefault="00F21CE5" w:rsidP="00F21CE5">
      <w:r>
        <w:t>Each governs a distinction whose preservation is required for independently continued organizational continuations to preserve a common continuation.</w:t>
      </w:r>
    </w:p>
    <w:p w14:paraId="3F629F32" w14:textId="77777777" w:rsidR="00F21CE5" w:rsidRDefault="00F21CE5" w:rsidP="00F21CE5">
      <w:r>
        <w:t>The particular organizational realization through which that distinction becomes articulated has not been established as Organizationally Necessary.</w:t>
      </w:r>
    </w:p>
    <w:p w14:paraId="45821D67" w14:textId="77777777" w:rsidR="00F21CE5" w:rsidRDefault="00F21CE5" w:rsidP="00F21CE5">
      <w:r>
        <w:t>Only preservation of the distinction has become Organizationally Necessary.</w:t>
      </w:r>
    </w:p>
    <w:p w14:paraId="2BAEC2E6" w14:textId="77777777" w:rsidR="00F21CE5" w:rsidRDefault="00F21CE5" w:rsidP="00F21CE5">
      <w:r>
        <w:t>This observation is essential.</w:t>
      </w:r>
    </w:p>
    <w:p w14:paraId="6A77BA28" w14:textId="77777777" w:rsidR="00F21CE5" w:rsidRDefault="00F21CE5" w:rsidP="00F21CE5">
      <w:r>
        <w:t>The investigation has not derived necessities governing particular organizational realizations.</w:t>
      </w:r>
    </w:p>
    <w:p w14:paraId="0E2D911D" w14:textId="77777777" w:rsidR="00F21CE5" w:rsidRDefault="00F21CE5" w:rsidP="00F21CE5">
      <w:r>
        <w:t>It has derived necessities governing what must remain organizationally preserved for coordinated continuation.</w:t>
      </w:r>
    </w:p>
    <w:p w14:paraId="0524AD53" w14:textId="77777777" w:rsidR="00F21CE5" w:rsidRDefault="00F21CE5" w:rsidP="00F21CE5">
      <w:r>
        <w:t>Only those distinctions whose removal prevents preservation of the Retained Coordinative Distinction have become Organizationally Necessary.</w:t>
      </w:r>
    </w:p>
    <w:p w14:paraId="6B1A0DEF" w14:textId="77777777" w:rsidR="00F21CE5" w:rsidRDefault="00F21CE5" w:rsidP="00F21CE5">
      <w:r>
        <w:t>The organizational character of these necessities therefore does not reside in any particular organizational realization.</w:t>
      </w:r>
    </w:p>
    <w:p w14:paraId="61958049" w14:textId="77777777" w:rsidR="00F21CE5" w:rsidRDefault="00F21CE5" w:rsidP="00F21CE5">
      <w:r>
        <w:t>It resides only in what must remain organizationally preserved for coordinated continuation.</w:t>
      </w:r>
    </w:p>
    <w:p w14:paraId="3F67511A" w14:textId="77777777" w:rsidR="00F21CE5" w:rsidRDefault="00F21CE5" w:rsidP="00F21CE5">
      <w:r>
        <w:t>One organizational observation therefore becomes unavoidable.</w:t>
      </w:r>
    </w:p>
    <w:p w14:paraId="799F3174" w14:textId="77777777" w:rsidR="00F21CE5" w:rsidRDefault="00F21CE5" w:rsidP="00F21CE5">
      <w:r>
        <w:t>The Organizational Necessities derived throughout the present investigation possess an organizational character distinguishable from any particular organizational realization through which the coordinated continuation becomes articulated.</w:t>
      </w:r>
    </w:p>
    <w:p w14:paraId="6B391544" w14:textId="77777777" w:rsidR="00F21CE5" w:rsidRDefault="00F21CE5" w:rsidP="00F21CE5">
      <w:r>
        <w:t>Such necessities have long been described informally as matters of meaning.</w:t>
      </w:r>
    </w:p>
    <w:p w14:paraId="07F1C1BA" w14:textId="77777777" w:rsidR="00F21CE5" w:rsidRDefault="00F21CE5" w:rsidP="00F21CE5">
      <w:r>
        <w:t>The present investigation introduces no such assumption.</w:t>
      </w:r>
    </w:p>
    <w:p w14:paraId="60A19EF6" w14:textId="77777777" w:rsidR="00F21CE5" w:rsidRDefault="00F21CE5" w:rsidP="00F21CE5">
      <w:r>
        <w:t>It arrives only at the organizational conditions from which that characterization first becomes possible.</w:t>
      </w:r>
    </w:p>
    <w:p w14:paraId="335C2B85" w14:textId="77777777" w:rsidR="00F21CE5" w:rsidRDefault="00F21CE5" w:rsidP="00F21CE5">
      <w:r>
        <w:lastRenderedPageBreak/>
        <w:t>We shall call Organizational Necessities possessing this organizational character Semantic Necessities.</w:t>
      </w:r>
    </w:p>
    <w:p w14:paraId="71FE5339" w14:textId="77777777" w:rsidR="00F21CE5" w:rsidRDefault="00F21CE5" w:rsidP="00F21CE5">
      <w:r>
        <w:t>A Semantic Necessity is an Organizational Necessity governing what must remain organizationally preserved for independently continued organizational continuations to preserve a common continuation, rather than any particular organizational realization through which that continuation becomes articulated.</w:t>
      </w:r>
    </w:p>
    <w:p w14:paraId="44CB9D9B" w14:textId="77777777" w:rsidR="00F21CE5" w:rsidRDefault="00F21CE5" w:rsidP="00F21CE5">
      <w:r>
        <w:t>Semantic Necessity therefore establishes only the weakest organizational condition under which the necessities governing coordinated continuation become distinguishable from any particular organizational realization.</w:t>
      </w:r>
    </w:p>
    <w:p w14:paraId="526A0C5D" w14:textId="77777777" w:rsidR="00F21CE5" w:rsidRDefault="00F21CE5" w:rsidP="00F21CE5">
      <w:r>
        <w:t>It does not establish how such necessities are preserved.</w:t>
      </w:r>
    </w:p>
    <w:p w14:paraId="49692972" w14:textId="77777777" w:rsidR="00F21CE5" w:rsidRDefault="00F21CE5" w:rsidP="00F21CE5">
      <w:r>
        <w:t>Nor does it establish that differing organizational realizations preserve them.</w:t>
      </w:r>
    </w:p>
    <w:p w14:paraId="6267D633" w14:textId="77777777" w:rsidR="00F21CE5" w:rsidRDefault="00F21CE5" w:rsidP="00F21CE5">
      <w:r>
        <w:t>Nor does it establish that variation in organizational realization remains organizationally admissible.</w:t>
      </w:r>
    </w:p>
    <w:p w14:paraId="44914FEC" w14:textId="77777777" w:rsidR="00F21CE5" w:rsidRDefault="00F21CE5" w:rsidP="00F21CE5">
      <w:r>
        <w:t>Nor does it establish that every Organizational Necessity is semantic.</w:t>
      </w:r>
    </w:p>
    <w:p w14:paraId="15B3F212" w14:textId="77777777" w:rsidR="00F21CE5" w:rsidRDefault="00F21CE5" w:rsidP="00F21CE5">
      <w:r>
        <w:t>Only the organizational character of Coordinative Necessity has become distinguished.</w:t>
      </w:r>
    </w:p>
    <w:p w14:paraId="335A4E25" w14:textId="77777777" w:rsidR="00F21CE5" w:rsidRDefault="00F21CE5" w:rsidP="00F21CE5">
      <w:r>
        <w:t>This distinction is essential.</w:t>
      </w:r>
    </w:p>
    <w:p w14:paraId="2A749E5C" w14:textId="77777777" w:rsidR="00F21CE5" w:rsidRDefault="00F21CE5" w:rsidP="00F21CE5">
      <w:r>
        <w:t>The investigation has not introduced semantics as a primitive.</w:t>
      </w:r>
    </w:p>
    <w:p w14:paraId="56EBFCBF" w14:textId="77777777" w:rsidR="00F21CE5" w:rsidRDefault="00F21CE5" w:rsidP="00F21CE5">
      <w:r>
        <w:t>It has derived the organizational conditions under which Semantic Necessity first becomes recognizable.</w:t>
      </w:r>
    </w:p>
    <w:p w14:paraId="364C169C" w14:textId="77777777" w:rsidR="00F21CE5" w:rsidRDefault="00F21CE5" w:rsidP="00F21CE5">
      <w:r>
        <w:t>Semantic Necessity is therefore not assumed.</w:t>
      </w:r>
    </w:p>
    <w:p w14:paraId="200C35BE" w14:textId="77777777" w:rsidR="00F21CE5" w:rsidRDefault="00F21CE5" w:rsidP="00F21CE5">
      <w:r>
        <w:t>It is organizationally discovered.</w:t>
      </w:r>
    </w:p>
    <w:p w14:paraId="0F76700D" w14:textId="77777777" w:rsidR="00F21CE5" w:rsidRDefault="00F21CE5" w:rsidP="00F21CE5">
      <w:r>
        <w:t>No additional organizational significance has yet been established.</w:t>
      </w:r>
    </w:p>
    <w:p w14:paraId="4DB554C6" w14:textId="77777777" w:rsidR="00F21CE5" w:rsidRDefault="00F21CE5" w:rsidP="00F21CE5">
      <w:r>
        <w:t>No additional organizational significance is yet required.</w:t>
      </w:r>
    </w:p>
    <w:p w14:paraId="408216A8" w14:textId="77777777" w:rsidR="00F21CE5" w:rsidRDefault="00F21CE5" w:rsidP="00F21CE5">
      <w:r>
        <w:t>Only after Semantic Necessity becomes organizationally available does it become meaningful to investigate whether differing organizational realizations preserve the Semantic Necessities required for coordinated continuation.</w:t>
      </w:r>
    </w:p>
    <w:p w14:paraId="59AC05FE" w14:textId="77777777" w:rsidR="00F21CE5" w:rsidRDefault="00F21CE5" w:rsidP="00F21CE5">
      <w:r>
        <w:t>One question nevertheless remains.</w:t>
      </w:r>
    </w:p>
    <w:p w14:paraId="376ECEBF" w14:textId="77777777" w:rsidR="00F21CE5" w:rsidRDefault="00F21CE5" w:rsidP="00F21CE5">
      <w:r>
        <w:t>When do differing organizational realizations preserve the Semantic Necessities required for coordinated continuation?</w:t>
      </w:r>
    </w:p>
    <w:p w14:paraId="30FE3753" w14:textId="77777777" w:rsidR="00F21CE5" w:rsidRDefault="00F21CE5" w:rsidP="00F21CE5">
      <w:r>
        <w:t>The next chapter therefore investigates Semantic Admissibility.</w:t>
      </w:r>
    </w:p>
    <w:p w14:paraId="239D3F00" w14:textId="77777777" w:rsidR="00F21CE5" w:rsidRDefault="00F21CE5" w:rsidP="003B38C7">
      <w:pPr>
        <w:pStyle w:val="Heading2"/>
      </w:pPr>
      <w:bookmarkStart w:id="160" w:name="_Toc239256376"/>
      <w:r>
        <w:lastRenderedPageBreak/>
        <w:t>Chapter 10 — Semantic Admissibility</w:t>
      </w:r>
      <w:bookmarkEnd w:id="160"/>
    </w:p>
    <w:p w14:paraId="6286A04A" w14:textId="77777777" w:rsidR="00F21CE5" w:rsidRDefault="00F21CE5" w:rsidP="00F21CE5">
      <w:r>
        <w:t>The preceding chapter established that the Organizational Necessities governing coordinated continuation possess a common organizational character.</w:t>
      </w:r>
    </w:p>
    <w:p w14:paraId="61C0270C" w14:textId="77777777" w:rsidR="00F21CE5" w:rsidRDefault="00F21CE5" w:rsidP="00F21CE5">
      <w:r>
        <w:t>We shall call such Organizational Necessities Semantic Necessities.</w:t>
      </w:r>
    </w:p>
    <w:p w14:paraId="23A6F458" w14:textId="77777777" w:rsidR="00F21CE5" w:rsidRDefault="00F21CE5" w:rsidP="00F21CE5">
      <w:r>
        <w:t>One question nevertheless remains.</w:t>
      </w:r>
    </w:p>
    <w:p w14:paraId="56F8868B" w14:textId="77777777" w:rsidR="00F21CE5" w:rsidRDefault="00F21CE5" w:rsidP="00F21CE5">
      <w:r>
        <w:t>When do differing organizational realizations preserve the Semantic Necessities required for coordinated continuation?</w:t>
      </w:r>
    </w:p>
    <w:p w14:paraId="174E73A4" w14:textId="77777777" w:rsidR="00F21CE5" w:rsidRDefault="00F21CE5" w:rsidP="00F21CE5">
      <w:r>
        <w:t>Semantic Necessity establishes what must remain organizationally preserved for coordinated continuation.</w:t>
      </w:r>
    </w:p>
    <w:p w14:paraId="37B718B2" w14:textId="77777777" w:rsidR="00F21CE5" w:rsidRDefault="00F21CE5" w:rsidP="00F21CE5">
      <w:r>
        <w:t>It does not thereby establish that differing organizational realizations preserve those necessities.</w:t>
      </w:r>
    </w:p>
    <w:p w14:paraId="063B2E66" w14:textId="77777777" w:rsidR="00F21CE5" w:rsidRDefault="00F21CE5" w:rsidP="00F21CE5">
      <w:r>
        <w:t>Nor does it establish that differing organizational realizations admit continued coordinated development.</w:t>
      </w:r>
    </w:p>
    <w:p w14:paraId="276FA858" w14:textId="77777777" w:rsidR="00F21CE5" w:rsidRDefault="00F21CE5" w:rsidP="00F21CE5">
      <w:r>
        <w:t>Nor does it establish that variation in organizational realization itself remains organizationally permissible.</w:t>
      </w:r>
    </w:p>
    <w:p w14:paraId="0199EEAC" w14:textId="77777777" w:rsidR="00F21CE5" w:rsidRDefault="00F21CE5" w:rsidP="00F21CE5">
      <w:r>
        <w:t>No such organizational capability has yet been established.</w:t>
      </w:r>
    </w:p>
    <w:p w14:paraId="0965E087" w14:textId="77777777" w:rsidR="00F21CE5" w:rsidRDefault="00F21CE5" w:rsidP="00F21CE5">
      <w:r>
        <w:t>No such capability is yet required.</w:t>
      </w:r>
    </w:p>
    <w:p w14:paraId="24635CAF" w14:textId="77777777" w:rsidR="00F21CE5" w:rsidRDefault="00F21CE5" w:rsidP="00F21CE5">
      <w:r>
        <w:t>Suppose independently continued organizational continuations preserve a Common Organizational Continuation.</w:t>
      </w:r>
    </w:p>
    <w:p w14:paraId="12E7690D" w14:textId="77777777" w:rsidR="00F21CE5" w:rsidRDefault="00F21CE5" w:rsidP="00F21CE5">
      <w:r>
        <w:t>Suppose further that those continuations possess differing organizational realizations.</w:t>
      </w:r>
    </w:p>
    <w:p w14:paraId="52B5CDC8" w14:textId="77777777" w:rsidR="00F21CE5" w:rsidRDefault="00F21CE5" w:rsidP="00F21CE5">
      <w:r>
        <w:t>An Organizational Difference among those realizations has thereby become available.</w:t>
      </w:r>
    </w:p>
    <w:p w14:paraId="23A460BD" w14:textId="77777777" w:rsidR="00F21CE5" w:rsidRDefault="00F21CE5" w:rsidP="00F21CE5">
      <w:r>
        <w:t>Organizational Difference alone does not determine whether the coordinated continuation remains preserved.</w:t>
      </w:r>
    </w:p>
    <w:p w14:paraId="7420042E" w14:textId="77777777" w:rsidR="00F21CE5" w:rsidRDefault="00F21CE5" w:rsidP="00F21CE5">
      <w:r>
        <w:t>The difference may possess Organizational Consequence relative to the Retained Coordinative Distinction.</w:t>
      </w:r>
    </w:p>
    <w:p w14:paraId="0B4D4A88" w14:textId="77777777" w:rsidR="00F21CE5" w:rsidRDefault="00F21CE5" w:rsidP="00F21CE5">
      <w:r>
        <w:t>Or it may not.</w:t>
      </w:r>
    </w:p>
    <w:p w14:paraId="2F30F396" w14:textId="77777777" w:rsidR="00F21CE5" w:rsidRDefault="00F21CE5" w:rsidP="00F21CE5">
      <w:r>
        <w:t>Suppose the differing organizational realizations are compared relative to the Retained Coordinative Distinction.</w:t>
      </w:r>
    </w:p>
    <w:p w14:paraId="03FD9378" w14:textId="77777777" w:rsidR="00F21CE5" w:rsidRDefault="00F21CE5" w:rsidP="00F21CE5">
      <w:r>
        <w:t>Suppose every Semantic Necessity required for coordinated continuation remains organizationally preserved.</w:t>
      </w:r>
    </w:p>
    <w:p w14:paraId="320F0B22" w14:textId="77777777" w:rsidR="00F21CE5" w:rsidRDefault="00F21CE5" w:rsidP="00F21CE5">
      <w:r>
        <w:lastRenderedPageBreak/>
        <w:t>The difference in organizational realization does not thereby prevent preservation of the Retained Coordinative Distinction.</w:t>
      </w:r>
    </w:p>
    <w:p w14:paraId="062AD519" w14:textId="77777777" w:rsidR="00F21CE5" w:rsidRDefault="00F21CE5" w:rsidP="00F21CE5">
      <w:r>
        <w:t>Suppose instead that a Semantic Necessity required for coordinated continuation fails to remain organizationally preserved.</w:t>
      </w:r>
    </w:p>
    <w:p w14:paraId="343DC6F9" w14:textId="77777777" w:rsidR="00F21CE5" w:rsidRDefault="00F21CE5" w:rsidP="00F21CE5">
      <w:r>
        <w:t>By Organizational Necessity, removal of that required distinction prevents preservation of the Retained Coordinative Distinction.</w:t>
      </w:r>
    </w:p>
    <w:p w14:paraId="4106FC59" w14:textId="77777777" w:rsidR="00F21CE5" w:rsidRDefault="00F21CE5" w:rsidP="00F21CE5">
      <w:r>
        <w:t>The difference in organizational realization therefore possesses Organizational Consequence relative to the coordinated continuation.</w:t>
      </w:r>
    </w:p>
    <w:p w14:paraId="440BBD85" w14:textId="77777777" w:rsidR="00F21CE5" w:rsidRDefault="00F21CE5" w:rsidP="00F21CE5">
      <w:r>
        <w:t>The organizational significance of differing realization thus depends not upon the difference in realization alone.</w:t>
      </w:r>
    </w:p>
    <w:p w14:paraId="11727355" w14:textId="77777777" w:rsidR="00F21CE5" w:rsidRDefault="00F21CE5" w:rsidP="00F21CE5">
      <w:r>
        <w:t>It depends upon whether the Semantic Necessities required for coordinated continuation remain organizationally preserved.</w:t>
      </w:r>
    </w:p>
    <w:p w14:paraId="6EBF3973" w14:textId="77777777" w:rsidR="00F21CE5" w:rsidRDefault="00F21CE5" w:rsidP="00F21CE5">
      <w:r>
        <w:t>The present investigation therefore proceeds more weakly.</w:t>
      </w:r>
    </w:p>
    <w:p w14:paraId="390BEC1C" w14:textId="77777777" w:rsidR="00F21CE5" w:rsidRDefault="00F21CE5" w:rsidP="00F21CE5">
      <w:r>
        <w:t>No identity among organizational realizations need be established.</w:t>
      </w:r>
    </w:p>
    <w:p w14:paraId="196DC744" w14:textId="77777777" w:rsidR="00F21CE5" w:rsidRDefault="00F21CE5" w:rsidP="00F21CE5">
      <w:r>
        <w:t>No equivalence among organizational realizations need be established.</w:t>
      </w:r>
    </w:p>
    <w:p w14:paraId="23822E0F" w14:textId="77777777" w:rsidR="00F21CE5" w:rsidRDefault="00F21CE5" w:rsidP="00F21CE5">
      <w:r>
        <w:t>No completeness of organizational realization need be established.</w:t>
      </w:r>
    </w:p>
    <w:p w14:paraId="542DAB52" w14:textId="77777777" w:rsidR="00F21CE5" w:rsidRDefault="00F21CE5" w:rsidP="00F21CE5">
      <w:r>
        <w:t>Only preservation of the Semantic Necessities required for coordinated continuation need be established.</w:t>
      </w:r>
    </w:p>
    <w:p w14:paraId="771259A1" w14:textId="77777777" w:rsidR="00F21CE5" w:rsidRDefault="00F21CE5" w:rsidP="00F21CE5">
      <w:r>
        <w:t>We shall call this organizational capability Semantic Admissibility.</w:t>
      </w:r>
    </w:p>
    <w:p w14:paraId="16056476" w14:textId="77777777" w:rsidR="00F21CE5" w:rsidRDefault="00F21CE5" w:rsidP="00F21CE5">
      <w:r>
        <w:t>An organizational realization is Semantically Admissible relative to a Retained Organizational Objective through preservation of the Retained Coordinative Distinction when every Semantic Necessity required for the coordinated continuation remains organizationally preserved.</w:t>
      </w:r>
    </w:p>
    <w:p w14:paraId="67EBB6CA" w14:textId="77777777" w:rsidR="00F21CE5" w:rsidRDefault="00F21CE5" w:rsidP="00F21CE5">
      <w:r>
        <w:t>Semantic Admissibility therefore does not require identical organizational realization.</w:t>
      </w:r>
    </w:p>
    <w:p w14:paraId="58D05EDD" w14:textId="77777777" w:rsidR="00F21CE5" w:rsidRDefault="00F21CE5" w:rsidP="00F21CE5">
      <w:r>
        <w:t>Nor does it require identical organizational articulation.</w:t>
      </w:r>
    </w:p>
    <w:p w14:paraId="4CD42B50" w14:textId="77777777" w:rsidR="00F21CE5" w:rsidRDefault="00F21CE5" w:rsidP="00F21CE5">
      <w:r>
        <w:t>It requires only that every Semantic Necessity governing the coordinated continuation remain organizationally preserved.</w:t>
      </w:r>
    </w:p>
    <w:p w14:paraId="028E6C8A" w14:textId="77777777" w:rsidR="00F21CE5" w:rsidRDefault="00F21CE5" w:rsidP="00F21CE5">
      <w:r>
        <w:t>Variation in organizational realization therefore becomes organizationally admissible when the Semantic Necessities required for coordinated continuation remain preserved.</w:t>
      </w:r>
    </w:p>
    <w:p w14:paraId="2CE6A0C2" w14:textId="77777777" w:rsidR="00F21CE5" w:rsidRDefault="00F21CE5" w:rsidP="00F21CE5">
      <w:r>
        <w:t>Organizational preservation does not require maximal preservation of organizational realization.</w:t>
      </w:r>
    </w:p>
    <w:p w14:paraId="26B1F5EB" w14:textId="77777777" w:rsidR="00F21CE5" w:rsidRDefault="00F21CE5" w:rsidP="00F21CE5">
      <w:r>
        <w:lastRenderedPageBreak/>
        <w:t>An organizational realization may preserve distinctions unnecessary to the Retained Organizational Objective.</w:t>
      </w:r>
    </w:p>
    <w:p w14:paraId="1433EEC6" w14:textId="77777777" w:rsidR="00F21CE5" w:rsidRDefault="00F21CE5" w:rsidP="00F21CE5">
      <w:r>
        <w:t>Such preservation neither establishes nor defeats Semantic Admissibility.</w:t>
      </w:r>
    </w:p>
    <w:p w14:paraId="275BD076" w14:textId="77777777" w:rsidR="00F21CE5" w:rsidRDefault="00F21CE5" w:rsidP="00F21CE5">
      <w:r>
        <w:t>Semantic Admissibility concerns only those distinctions whose preservation remains Organizationally Necessary for coordinated continuation.</w:t>
      </w:r>
    </w:p>
    <w:p w14:paraId="085910FE" w14:textId="77777777" w:rsidR="00F21CE5" w:rsidRDefault="00F21CE5" w:rsidP="00F21CE5">
      <w:r>
        <w:t>Similarity of organizational realization alone therefore does not establish Semantic Admissibility.</w:t>
      </w:r>
    </w:p>
    <w:p w14:paraId="5BED96BF" w14:textId="77777777" w:rsidR="00F21CE5" w:rsidRDefault="00F21CE5" w:rsidP="00F21CE5">
      <w:r>
        <w:t>Two organizational realizations may differ while every Semantic Necessity required for coordinated continuation remains preserved.</w:t>
      </w:r>
    </w:p>
    <w:p w14:paraId="44BCF940" w14:textId="77777777" w:rsidR="00F21CE5" w:rsidRDefault="00F21CE5" w:rsidP="00F21CE5">
      <w:r>
        <w:t>Likewise, organizational realizations may differ only slightly while failing to preserve a required Semantic Necessity.</w:t>
      </w:r>
    </w:p>
    <w:p w14:paraId="20B2DA41" w14:textId="77777777" w:rsidR="00F21CE5" w:rsidRDefault="00F21CE5" w:rsidP="00F21CE5">
      <w:r>
        <w:t>The organizational extent of difference therefore does not itself determine Semantic Admissibility.</w:t>
      </w:r>
    </w:p>
    <w:p w14:paraId="086BA677" w14:textId="77777777" w:rsidR="00F21CE5" w:rsidRDefault="00F21CE5" w:rsidP="00F21CE5">
      <w:r>
        <w:t>This distinction is essential.</w:t>
      </w:r>
    </w:p>
    <w:p w14:paraId="24DDD536" w14:textId="77777777" w:rsidR="00F21CE5" w:rsidRDefault="00F21CE5" w:rsidP="00F21CE5">
      <w:r>
        <w:t>Semantic Necessity establishes what must be preserved.</w:t>
      </w:r>
    </w:p>
    <w:p w14:paraId="6D493203" w14:textId="77777777" w:rsidR="00F21CE5" w:rsidRDefault="00F21CE5" w:rsidP="00F21CE5">
      <w:r>
        <w:t>Semantic Admissibility establishes when that preservation remains achieved despite differing organizational realizations.</w:t>
      </w:r>
    </w:p>
    <w:p w14:paraId="2C107C2D" w14:textId="77777777" w:rsidR="00F21CE5" w:rsidRDefault="00F21CE5" w:rsidP="00F21CE5">
      <w:r>
        <w:t>Neither establishes how organizational realizations should be derived.</w:t>
      </w:r>
    </w:p>
    <w:p w14:paraId="0F789128" w14:textId="77777777" w:rsidR="00F21CE5" w:rsidRDefault="00F21CE5" w:rsidP="00F21CE5">
      <w:r>
        <w:t>Nor do they establish the weakest organizational realization preserving those necessities.</w:t>
      </w:r>
    </w:p>
    <w:p w14:paraId="1F6577F6" w14:textId="77777777" w:rsidR="00F21CE5" w:rsidRDefault="00F21CE5" w:rsidP="00F21CE5">
      <w:r>
        <w:t>Those capabilities remain to be derived.</w:t>
      </w:r>
    </w:p>
    <w:p w14:paraId="12B7D656" w14:textId="77777777" w:rsidR="00F21CE5" w:rsidRDefault="00F21CE5" w:rsidP="00F21CE5">
      <w:r>
        <w:t>Semantic Admissibility therefore establishes only the weakest organizational condition under which differing organizational realizations preserve the Semantic Necessities required for a common coordinated continuation.</w:t>
      </w:r>
    </w:p>
    <w:p w14:paraId="31A65D09" w14:textId="77777777" w:rsidR="00F21CE5" w:rsidRDefault="00F21CE5" w:rsidP="00F21CE5">
      <w:r>
        <w:t>No additional organizational significance has yet been established.</w:t>
      </w:r>
    </w:p>
    <w:p w14:paraId="564BFA29" w14:textId="77777777" w:rsidR="00F21CE5" w:rsidRDefault="00F21CE5" w:rsidP="00F21CE5">
      <w:r>
        <w:t>No additional organizational significance is yet required.</w:t>
      </w:r>
    </w:p>
    <w:p w14:paraId="3BC8D335" w14:textId="77777777" w:rsidR="00F21CE5" w:rsidRDefault="00F21CE5" w:rsidP="00F21CE5">
      <w:r>
        <w:t>One organizational observation nevertheless becomes unavoidable.</w:t>
      </w:r>
    </w:p>
    <w:p w14:paraId="225B69B4" w14:textId="77777777" w:rsidR="00F21CE5" w:rsidRDefault="00F21CE5" w:rsidP="00F21CE5">
      <w:r>
        <w:t>Semantic Admissibility establishes the organizational condition under which differing organizational realizations may preserve the Semantic Necessities required for common coordinated continuation.</w:t>
      </w:r>
    </w:p>
    <w:p w14:paraId="27F2E2E0" w14:textId="77777777" w:rsidR="00F21CE5" w:rsidRDefault="00F21CE5" w:rsidP="00F21CE5">
      <w:r>
        <w:t>Nothing established thus far requires any additional organizational capability for that continuation.</w:t>
      </w:r>
    </w:p>
    <w:p w14:paraId="2BF685F7" w14:textId="77777777" w:rsidR="00F21CE5" w:rsidRDefault="00F21CE5" w:rsidP="00F21CE5">
      <w:r>
        <w:lastRenderedPageBreak/>
        <w:t>One question therefore remains.</w:t>
      </w:r>
    </w:p>
    <w:p w14:paraId="2B7E1F5C" w14:textId="77777777" w:rsidR="00F21CE5" w:rsidRDefault="00F21CE5" w:rsidP="00F21CE5">
      <w:r>
        <w:t>Do the organizational capabilities derived throughout the present investigation now completely satisfy its Retained Organizational Objective?</w:t>
      </w:r>
    </w:p>
    <w:p w14:paraId="2085E2F7" w14:textId="77777777" w:rsidR="00F21CE5" w:rsidRDefault="00F21CE5" w:rsidP="00EB3B63">
      <w:pPr>
        <w:pStyle w:val="Heading2"/>
      </w:pPr>
      <w:bookmarkStart w:id="161" w:name="_Toc239256377"/>
      <w:r>
        <w:t>Chapter 11 — Coordinative Closure</w:t>
      </w:r>
      <w:bookmarkEnd w:id="161"/>
    </w:p>
    <w:p w14:paraId="4B60EFB4" w14:textId="77777777" w:rsidR="00F21CE5" w:rsidRDefault="00F21CE5" w:rsidP="00F21CE5">
      <w:r>
        <w:t>The preceding chapter established Semantic Admissibility.</w:t>
      </w:r>
    </w:p>
    <w:p w14:paraId="60D89B4A" w14:textId="77777777" w:rsidR="00F21CE5" w:rsidRDefault="00F21CE5" w:rsidP="00F21CE5">
      <w:r>
        <w:t>One question nevertheless remains.</w:t>
      </w:r>
    </w:p>
    <w:p w14:paraId="70CA49FC" w14:textId="77777777" w:rsidR="00F21CE5" w:rsidRDefault="00F21CE5" w:rsidP="00F21CE5">
      <w:r>
        <w:t>Do the organizational capabilities derived throughout the present investigation together satisfy its Retained Organizational Objective?</w:t>
      </w:r>
    </w:p>
    <w:p w14:paraId="1B853C2A" w14:textId="77777777" w:rsidR="00F21CE5" w:rsidRDefault="00F21CE5" w:rsidP="00F21CE5">
      <w:r>
        <w:t>The Retained Organizational Objective was the derivation of the weakest organizational capabilities by which independently continued organizational articulations may preserve a common derivational continuation.</w:t>
      </w:r>
    </w:p>
    <w:p w14:paraId="6161D539" w14:textId="77777777" w:rsidR="00F21CE5" w:rsidRDefault="00F21CE5" w:rsidP="00F21CE5">
      <w:r>
        <w:t>The investigation began with no assumed communication.</w:t>
      </w:r>
    </w:p>
    <w:p w14:paraId="013DCDDE" w14:textId="77777777" w:rsidR="00F21CE5" w:rsidRDefault="00F21CE5" w:rsidP="00F21CE5">
      <w:r>
        <w:t>No language was assumed.</w:t>
      </w:r>
    </w:p>
    <w:p w14:paraId="3B0F6F2D" w14:textId="77777777" w:rsidR="00F21CE5" w:rsidRDefault="00F21CE5" w:rsidP="00F21CE5">
      <w:r>
        <w:t>No speaker was assumed.</w:t>
      </w:r>
    </w:p>
    <w:p w14:paraId="5A28EDA9" w14:textId="77777777" w:rsidR="00F21CE5" w:rsidRDefault="00F21CE5" w:rsidP="00F21CE5">
      <w:r>
        <w:t>No listener was assumed.</w:t>
      </w:r>
    </w:p>
    <w:p w14:paraId="6F32494E" w14:textId="77777777" w:rsidR="00F21CE5" w:rsidRDefault="00F21CE5" w:rsidP="00F21CE5">
      <w:r>
        <w:t>No symbolic system was assumed.</w:t>
      </w:r>
    </w:p>
    <w:p w14:paraId="7733182A" w14:textId="77777777" w:rsidR="00F21CE5" w:rsidRDefault="00F21CE5" w:rsidP="00F21CE5">
      <w:r>
        <w:t>No semantic theory was assumed.</w:t>
      </w:r>
    </w:p>
    <w:p w14:paraId="7E32F392" w14:textId="39A19BF5" w:rsidR="00F21CE5" w:rsidRDefault="00F21CE5" w:rsidP="00F21CE5">
      <w:r>
        <w:t xml:space="preserve">Only the organizational possibility of common continuation among independently </w:t>
      </w:r>
      <w:r w:rsidR="002A51D5" w:rsidRPr="002A51D5">
        <w:t>continued organizational articulations</w:t>
      </w:r>
      <w:r>
        <w:t xml:space="preserve"> was retained.</w:t>
      </w:r>
    </w:p>
    <w:p w14:paraId="03B73309" w14:textId="77777777" w:rsidR="00F21CE5" w:rsidRDefault="00F21CE5" w:rsidP="00F21CE5">
      <w:r>
        <w:t>The investigation first established Independent Organizational Continuation.</w:t>
      </w:r>
    </w:p>
    <w:p w14:paraId="262D91A6" w14:textId="77777777" w:rsidR="00F21CE5" w:rsidRDefault="00F21CE5" w:rsidP="00F21CE5">
      <w:r>
        <w:t>A retained organizational realization may admit multiple organizational continuations whose internal developments are not organizationally determined by one another.</w:t>
      </w:r>
    </w:p>
    <w:p w14:paraId="3D395BAE" w14:textId="77777777" w:rsidR="00F21CE5" w:rsidRDefault="00F21CE5" w:rsidP="00F21CE5">
      <w:r>
        <w:t>Independent Organizational Continuation established organizational plurality.</w:t>
      </w:r>
    </w:p>
    <w:p w14:paraId="5C7EFBE6" w14:textId="77777777" w:rsidR="00F21CE5" w:rsidRDefault="00F21CE5" w:rsidP="00F21CE5">
      <w:r>
        <w:t>It did not establish anything organizationally common among the resulting continuations.</w:t>
      </w:r>
    </w:p>
    <w:p w14:paraId="0E9290A8" w14:textId="77777777" w:rsidR="00F21CE5" w:rsidRDefault="00F21CE5" w:rsidP="00F21CE5">
      <w:r>
        <w:t>The investigation therefore derived Common Organizational Continuation.</w:t>
      </w:r>
    </w:p>
    <w:p w14:paraId="27C4384D" w14:textId="77777777" w:rsidR="00F21CE5" w:rsidRDefault="00F21CE5" w:rsidP="00F21CE5">
      <w:r>
        <w:t>Independently continued organizational articulations may participate in the preservation of a common Retained Organizational Objective.</w:t>
      </w:r>
    </w:p>
    <w:p w14:paraId="2DB0AF73" w14:textId="77777777" w:rsidR="00F21CE5" w:rsidRDefault="00F21CE5" w:rsidP="00F21CE5">
      <w:r>
        <w:t>Common Organizational Continuation established organizational commonality.</w:t>
      </w:r>
    </w:p>
    <w:p w14:paraId="6E47A192" w14:textId="77777777" w:rsidR="00F21CE5" w:rsidRDefault="00F21CE5" w:rsidP="00F21CE5">
      <w:r>
        <w:lastRenderedPageBreak/>
        <w:t>It did not establish that the participating continuations might become organizationally available relative to one another.</w:t>
      </w:r>
    </w:p>
    <w:p w14:paraId="4D0E533A" w14:textId="77777777" w:rsidR="00F21CE5" w:rsidRDefault="00F21CE5" w:rsidP="00F21CE5">
      <w:r>
        <w:t>The investigation therefore derived Relative Organizational Consideration.</w:t>
      </w:r>
    </w:p>
    <w:p w14:paraId="399BB535" w14:textId="77777777" w:rsidR="00F21CE5" w:rsidRDefault="00F21CE5" w:rsidP="00F21CE5">
      <w:r>
        <w:t>Independently continued organizational continuations may become organizationally available relative to one another while preserving a common Retained Organizational Objective.</w:t>
      </w:r>
    </w:p>
    <w:p w14:paraId="258383A1" w14:textId="77777777" w:rsidR="00F21CE5" w:rsidRDefault="00F21CE5" w:rsidP="00F21CE5">
      <w:r>
        <w:t>Relative Organizational Consideration established mutual organizational availability.</w:t>
      </w:r>
    </w:p>
    <w:p w14:paraId="415D7501" w14:textId="77777777" w:rsidR="00F21CE5" w:rsidRDefault="00F21CE5" w:rsidP="00F21CE5">
      <w:r>
        <w:t>It did not establish the retained organizational reference relative to which those continuations might become organizationally compared.</w:t>
      </w:r>
    </w:p>
    <w:p w14:paraId="395E8613" w14:textId="77777777" w:rsidR="00F21CE5" w:rsidRDefault="00F21CE5" w:rsidP="00F21CE5">
      <w:r>
        <w:t>The investigation therefore derived the Retained Coordinative Distinction.</w:t>
      </w:r>
    </w:p>
    <w:p w14:paraId="7A4A5127" w14:textId="77777777" w:rsidR="00F21CE5" w:rsidRDefault="00F21CE5" w:rsidP="00F21CE5">
      <w:r>
        <w:t>Independently continued organizational continuations may preserve a common organizational reference relative to which their coordinated development becomes organizationally comparable.</w:t>
      </w:r>
    </w:p>
    <w:p w14:paraId="10184599" w14:textId="77777777" w:rsidR="00F21CE5" w:rsidRDefault="00F21CE5" w:rsidP="00F21CE5">
      <w:r>
        <w:t>The Retained Coordinative Distinction established the organizational basis of coordinated comparison.</w:t>
      </w:r>
    </w:p>
    <w:p w14:paraId="0E32BECD" w14:textId="77777777" w:rsidR="00F21CE5" w:rsidRDefault="00F21CE5" w:rsidP="00F21CE5">
      <w:r>
        <w:t>It did not establish that any Organizational Difference exists among the participating continuations.</w:t>
      </w:r>
    </w:p>
    <w:p w14:paraId="4BCE6523" w14:textId="77777777" w:rsidR="00F21CE5" w:rsidRDefault="00F21CE5" w:rsidP="00F21CE5">
      <w:r>
        <w:t>The investigation therefore derived Organizational Difference.</w:t>
      </w:r>
    </w:p>
    <w:p w14:paraId="480ABF10" w14:textId="77777777" w:rsidR="00F21CE5" w:rsidRDefault="00F21CE5" w:rsidP="00F21CE5">
      <w:r>
        <w:t>Independently continued organizational continuations may become organizationally distinguishable relative to a Retained Coordinative Distinction.</w:t>
      </w:r>
    </w:p>
    <w:p w14:paraId="5F50B05D" w14:textId="77777777" w:rsidR="00F21CE5" w:rsidRDefault="00F21CE5" w:rsidP="00F21CE5">
      <w:r>
        <w:t>Organizational Difference established distinguishability.</w:t>
      </w:r>
    </w:p>
    <w:p w14:paraId="358ABAAD" w14:textId="77777777" w:rsidR="00F21CE5" w:rsidRDefault="00F21CE5" w:rsidP="00F21CE5">
      <w:r>
        <w:t>It did not establish whether any such Difference matters relative to continued coordination.</w:t>
      </w:r>
    </w:p>
    <w:p w14:paraId="26283EFD" w14:textId="77777777" w:rsidR="00F21CE5" w:rsidRDefault="00F21CE5" w:rsidP="00F21CE5">
      <w:r>
        <w:t>The investigation therefore derived Organizational Consequence.</w:t>
      </w:r>
    </w:p>
    <w:p w14:paraId="710535F7" w14:textId="77777777" w:rsidR="00F21CE5" w:rsidRDefault="00F21CE5" w:rsidP="00F21CE5">
      <w:r>
        <w:t>Some Organizational Differences alter preservation of the Retained Coordinative Distinction.</w:t>
      </w:r>
    </w:p>
    <w:p w14:paraId="6FF43E90" w14:textId="77777777" w:rsidR="00F21CE5" w:rsidRDefault="00F21CE5" w:rsidP="00F21CE5">
      <w:r>
        <w:t>Organizational Consequence established organizational significance.</w:t>
      </w:r>
    </w:p>
    <w:p w14:paraId="0811017E" w14:textId="77777777" w:rsidR="00F21CE5" w:rsidRDefault="00F21CE5" w:rsidP="00F21CE5">
      <w:r>
        <w:t>It did not establish the organizational relationships through which such Consequences arise.</w:t>
      </w:r>
    </w:p>
    <w:p w14:paraId="0F72F6E6" w14:textId="77777777" w:rsidR="00F21CE5" w:rsidRDefault="00F21CE5" w:rsidP="00F21CE5">
      <w:r>
        <w:t>The investigation therefore derived Organizational Dependency.</w:t>
      </w:r>
    </w:p>
    <w:p w14:paraId="48768AE7" w14:textId="77777777" w:rsidR="00F21CE5" w:rsidRDefault="00F21CE5" w:rsidP="00F21CE5">
      <w:r>
        <w:lastRenderedPageBreak/>
        <w:t>Organizational Dependencies are organizational relationships whose modification produces Organizational Consequence relative to a Retained Coordinative Distinction.</w:t>
      </w:r>
    </w:p>
    <w:p w14:paraId="06BBA659" w14:textId="77777777" w:rsidR="00F21CE5" w:rsidRDefault="00F21CE5" w:rsidP="00F21CE5">
      <w:r>
        <w:t>Organizational Dependency established organizational explanation.</w:t>
      </w:r>
    </w:p>
    <w:p w14:paraId="67E9636B" w14:textId="77777777" w:rsidR="00F21CE5" w:rsidRDefault="00F21CE5" w:rsidP="00F21CE5">
      <w:r>
        <w:t>It did not establish which such Dependencies remain irreducible relative to coordinated continuation.</w:t>
      </w:r>
    </w:p>
    <w:p w14:paraId="7F97FDD2" w14:textId="77777777" w:rsidR="00F21CE5" w:rsidRDefault="00F21CE5" w:rsidP="00F21CE5">
      <w:r>
        <w:t>The investigation therefore derived Organizational Necessity.</w:t>
      </w:r>
    </w:p>
    <w:p w14:paraId="04F16E75" w14:textId="77777777" w:rsidR="00F21CE5" w:rsidRDefault="00F21CE5" w:rsidP="00F21CE5">
      <w:r>
        <w:t>An Organizational Necessity is an Organizational Dependency whose removal prevents preservation of the Retained Coordinative Distinction.</w:t>
      </w:r>
    </w:p>
    <w:p w14:paraId="3D273A13" w14:textId="77777777" w:rsidR="00F21CE5" w:rsidRDefault="00F21CE5" w:rsidP="00F21CE5">
      <w:r>
        <w:t>Organizational Necessity established irreducibility relative to coordinated continuation.</w:t>
      </w:r>
    </w:p>
    <w:p w14:paraId="24EBADE4" w14:textId="77777777" w:rsidR="00F21CE5" w:rsidRDefault="00F21CE5" w:rsidP="00F21CE5">
      <w:r>
        <w:t>It did not establish the distinctive organizational character of the Necessities governing coordinated continuation.</w:t>
      </w:r>
    </w:p>
    <w:p w14:paraId="007AC625" w14:textId="77777777" w:rsidR="00F21CE5" w:rsidRDefault="00F21CE5" w:rsidP="00F21CE5">
      <w:r>
        <w:t>The investigation therefore derived Semantic Necessity.</w:t>
      </w:r>
    </w:p>
    <w:p w14:paraId="01102368" w14:textId="77777777" w:rsidR="00F21CE5" w:rsidRDefault="00F21CE5" w:rsidP="00F21CE5">
      <w:r>
        <w:t>A Semantic Necessity is an Organizational Necessity governing what must remain organizationally preserved for independently continued organizational continuations to preserve a common continuation, rather than any particular organizational realization through which that continuation becomes articulated.</w:t>
      </w:r>
    </w:p>
    <w:p w14:paraId="632AF577" w14:textId="77777777" w:rsidR="00F21CE5" w:rsidRDefault="00F21CE5" w:rsidP="00F21CE5">
      <w:r>
        <w:t>Semantic Necessity established what must remain organizationally preserved for coordinated continuation.</w:t>
      </w:r>
    </w:p>
    <w:p w14:paraId="0217D3C6" w14:textId="77777777" w:rsidR="00F21CE5" w:rsidRDefault="00F21CE5" w:rsidP="00F21CE5">
      <w:r>
        <w:t>It did not establish whether differing organizational realizations preserve those necessities.</w:t>
      </w:r>
    </w:p>
    <w:p w14:paraId="67240F9F" w14:textId="77777777" w:rsidR="00F21CE5" w:rsidRDefault="00F21CE5" w:rsidP="00F21CE5">
      <w:r>
        <w:t>The investigation therefore derived Semantic Admissibility.</w:t>
      </w:r>
    </w:p>
    <w:p w14:paraId="6D78258C" w14:textId="77777777" w:rsidR="00F21CE5" w:rsidRDefault="00F21CE5" w:rsidP="00F21CE5">
      <w:r>
        <w:t>An organizational realization is Semantically Admissible relative to a Retained Organizational Objective through preservation of the Retained Coordinative Distinction when every Semantic Necessity required for the coordinated continuation remains organizationally preserved.</w:t>
      </w:r>
    </w:p>
    <w:p w14:paraId="35455416" w14:textId="77777777" w:rsidR="00F21CE5" w:rsidRDefault="00F21CE5" w:rsidP="00F21CE5">
      <w:r>
        <w:t>Semantic Admissibility establishes that independently continued organizational articulations need not preserve identical organizational realizations in order to preserve a common derivational continuation.</w:t>
      </w:r>
    </w:p>
    <w:p w14:paraId="3FB79CF2" w14:textId="77777777" w:rsidR="00F21CE5" w:rsidRDefault="00F21CE5" w:rsidP="00F21CE5">
      <w:r>
        <w:t>Their organizational realizations may differ.</w:t>
      </w:r>
    </w:p>
    <w:p w14:paraId="020CB84D" w14:textId="77777777" w:rsidR="00F21CE5" w:rsidRDefault="00F21CE5" w:rsidP="00F21CE5">
      <w:r>
        <w:t>Their organizational articulations may differ.</w:t>
      </w:r>
    </w:p>
    <w:p w14:paraId="3D0700EB" w14:textId="77777777" w:rsidR="00F21CE5" w:rsidRDefault="00F21CE5" w:rsidP="00F21CE5">
      <w:r>
        <w:t>Yet common continuation may remain preserved whenever every Semantic Necessity governing that continuation remains organizationally preserved.</w:t>
      </w:r>
    </w:p>
    <w:p w14:paraId="50BB11E3" w14:textId="77777777" w:rsidR="00F21CE5" w:rsidRDefault="00F21CE5" w:rsidP="00F21CE5">
      <w:r>
        <w:lastRenderedPageBreak/>
        <w:t>The present investigation has therefore derived the organizational capability stated provisionally in the Prelude.</w:t>
      </w:r>
    </w:p>
    <w:p w14:paraId="33AA0C21" w14:textId="77777777" w:rsidR="00F21CE5" w:rsidRDefault="00F21CE5" w:rsidP="00F21CE5">
      <w:r>
        <w:t>Coordination is the organizational capability by which independently continued organizational articulations preserve a common organizational continuation relative to a Retained Organizational Objective.</w:t>
      </w:r>
    </w:p>
    <w:p w14:paraId="1DA01F96" w14:textId="77777777" w:rsidR="00F21CE5" w:rsidRDefault="00F21CE5" w:rsidP="00F21CE5">
      <w:r>
        <w:t>Coordination is no longer merely the objective toward which the investigation proceeds.</w:t>
      </w:r>
    </w:p>
    <w:p w14:paraId="22E88FEA" w14:textId="77777777" w:rsidR="00F21CE5" w:rsidRDefault="00F21CE5" w:rsidP="00F21CE5">
      <w:r>
        <w:t>It has become organizationally established.</w:t>
      </w:r>
    </w:p>
    <w:p w14:paraId="4EE5D65A" w14:textId="77777777" w:rsidR="00F21CE5" w:rsidRDefault="00F21CE5" w:rsidP="00F21CE5">
      <w:r>
        <w:t>The present investigation has not derived a particular communication system.</w:t>
      </w:r>
    </w:p>
    <w:p w14:paraId="625D2C6F" w14:textId="77777777" w:rsidR="00F21CE5" w:rsidRDefault="00F21CE5" w:rsidP="00F21CE5">
      <w:r>
        <w:t>Nor a language.</w:t>
      </w:r>
    </w:p>
    <w:p w14:paraId="2B7E9430" w14:textId="77777777" w:rsidR="00F21CE5" w:rsidRDefault="00F21CE5" w:rsidP="00F21CE5">
      <w:r>
        <w:t>Nor a theory of meaning.</w:t>
      </w:r>
    </w:p>
    <w:p w14:paraId="3207C490" w14:textId="77777777" w:rsidR="00F21CE5" w:rsidRDefault="00F21CE5" w:rsidP="00F21CE5">
      <w:r>
        <w:t>Nor a theory of translation.</w:t>
      </w:r>
    </w:p>
    <w:p w14:paraId="6F0C9AF5" w14:textId="77777777" w:rsidR="00F21CE5" w:rsidRDefault="00F21CE5" w:rsidP="00F21CE5">
      <w:r>
        <w:t>Nor a mathematical realization.</w:t>
      </w:r>
    </w:p>
    <w:p w14:paraId="51A19041" w14:textId="77777777" w:rsidR="00F21CE5" w:rsidRDefault="00F21CE5" w:rsidP="00F21CE5">
      <w:r>
        <w:t>It has derived only the weakest organizational capabilities under which such subsequent coordinated realizations may first become meaningful.</w:t>
      </w:r>
    </w:p>
    <w:p w14:paraId="3E27F2FE" w14:textId="77777777" w:rsidR="00F21CE5" w:rsidRDefault="00F21CE5" w:rsidP="00F21CE5">
      <w:r>
        <w:t>Nothing further is required relative to the Retained Organizational Objective.</w:t>
      </w:r>
    </w:p>
    <w:p w14:paraId="1DA1CAE6" w14:textId="77777777" w:rsidR="00F21CE5" w:rsidRDefault="00F21CE5" w:rsidP="00F21CE5">
      <w:r>
        <w:t>The present investigation is therefore complete.</w:t>
      </w:r>
    </w:p>
    <w:p w14:paraId="62F19E1D" w14:textId="77777777" w:rsidR="00F21CE5" w:rsidRDefault="00F21CE5" w:rsidP="00F21CE5">
      <w:r>
        <w:t>We shall call this condition Coordinative Closure.</w:t>
      </w:r>
    </w:p>
    <w:p w14:paraId="6A4BA017" w14:textId="77777777" w:rsidR="00F21CE5" w:rsidRDefault="00F21CE5" w:rsidP="00F21CE5">
      <w:r>
        <w:t>Coordinative Closure establishes that the organizational capabilities required for independently continued organizational articulations to preserve a common derivational continuation through differing organizational realizations have been completely derived relative to the Retained Organizational Objective.</w:t>
      </w:r>
    </w:p>
    <w:p w14:paraId="72497F39" w14:textId="77777777" w:rsidR="00F21CE5" w:rsidRDefault="00F21CE5" w:rsidP="00F21CE5">
      <w:r>
        <w:t>It does not establish that every organizational realization preserving such continuation retains equal organizational commitment.</w:t>
      </w:r>
    </w:p>
    <w:p w14:paraId="08A2AAFE" w14:textId="77777777" w:rsidR="00F21CE5" w:rsidRDefault="00F21CE5" w:rsidP="00F21CE5">
      <w:r>
        <w:t>Nor does it establish that every Semantically Admissible organizational realization requires equal continued derivation.</w:t>
      </w:r>
    </w:p>
    <w:p w14:paraId="63867A5C" w14:textId="77777777" w:rsidR="00F21CE5" w:rsidRDefault="00F21CE5" w:rsidP="00F21CE5">
      <w:r>
        <w:t>Nor does it establish that one organizational realization may not be organizationally weaker than another.</w:t>
      </w:r>
    </w:p>
    <w:p w14:paraId="3910FC15" w14:textId="77777777" w:rsidR="00F21CE5" w:rsidRDefault="00F21CE5" w:rsidP="00F21CE5">
      <w:r>
        <w:t>Nor does it establish how a weaker organizational realization might be intentionally derived.</w:t>
      </w:r>
    </w:p>
    <w:p w14:paraId="5BA3713E" w14:textId="77777777" w:rsidR="00F21CE5" w:rsidRDefault="00F21CE5" w:rsidP="00F21CE5">
      <w:r>
        <w:t>No such capability was required by the Retained Organizational Objective of the present investigation.</w:t>
      </w:r>
    </w:p>
    <w:p w14:paraId="283C3988" w14:textId="77777777" w:rsidR="00F21CE5" w:rsidRDefault="00F21CE5" w:rsidP="00F21CE5">
      <w:r>
        <w:lastRenderedPageBreak/>
        <w:t>No such capability has yet been established.</w:t>
      </w:r>
    </w:p>
    <w:p w14:paraId="2977E05D" w14:textId="77777777" w:rsidR="00F21CE5" w:rsidRDefault="00F21CE5" w:rsidP="00F21CE5">
      <w:r>
        <w:t>Semantic Admissibility may now be promoted through Developmental Recursion as a unified organizational antecedent of a subsequent investigation.</w:t>
      </w:r>
    </w:p>
    <w:p w14:paraId="76E70DF9" w14:textId="77777777" w:rsidR="00F21CE5" w:rsidRDefault="00F21CE5" w:rsidP="00F21CE5">
      <w:r>
        <w:t>Its internal derivation thereafter remains organizationally closed while its organizational consequence becomes available to subsequent Retained Organizational Objectives.</w:t>
      </w:r>
    </w:p>
    <w:p w14:paraId="19100085" w14:textId="77777777" w:rsidR="00F21CE5" w:rsidRDefault="00F21CE5" w:rsidP="00F21CE5">
      <w:r>
        <w:t>One question thereby first becomes meaningful.</w:t>
      </w:r>
    </w:p>
    <w:p w14:paraId="15F0B9EC" w14:textId="77777777" w:rsidR="00F21CE5" w:rsidRDefault="00F21CE5" w:rsidP="00F21CE5">
      <w:r>
        <w:t>Do all Semantically Admissible organizational realizations preserve a common coordinated continuation with equal organizational commitment?</w:t>
      </w:r>
    </w:p>
    <w:p w14:paraId="4F1950C6" w14:textId="77777777" w:rsidR="00F21CE5" w:rsidRDefault="00F21CE5" w:rsidP="00F21CE5">
      <w:r>
        <w:t>That question cannot be investigated relative to the present Retained Organizational Objective.</w:t>
      </w:r>
    </w:p>
    <w:p w14:paraId="193CA50F" w14:textId="77777777" w:rsidR="00F21CE5" w:rsidRDefault="00F21CE5" w:rsidP="00F21CE5">
      <w:r>
        <w:t>It requires a newly Retained Organizational Objective.</w:t>
      </w:r>
    </w:p>
    <w:p w14:paraId="79850C6A" w14:textId="618434C2" w:rsidR="00761DEB" w:rsidRDefault="00F21CE5" w:rsidP="00EB3B63">
      <w:r>
        <w:t>The present investigation therefore concludes with Coordinative Closure.</w:t>
      </w:r>
    </w:p>
    <w:p w14:paraId="554560B5" w14:textId="77777777" w:rsidR="00761DEB" w:rsidRDefault="00761DEB">
      <w:pPr>
        <w:pStyle w:val="NormalWeb"/>
      </w:pPr>
    </w:p>
    <w:p w14:paraId="360838F9" w14:textId="77777777" w:rsidR="00761DEB" w:rsidRDefault="00761DEB">
      <w:pPr>
        <w:pStyle w:val="NormalWeb"/>
      </w:pPr>
    </w:p>
    <w:p w14:paraId="31B02DEF" w14:textId="77777777" w:rsidR="00761DEB" w:rsidRDefault="00761DEB">
      <w:pPr>
        <w:pStyle w:val="NormalWeb"/>
      </w:pPr>
    </w:p>
    <w:p w14:paraId="1B1912D3" w14:textId="3382E9BF" w:rsidR="001E69D6" w:rsidRDefault="00761DEB" w:rsidP="006E55A2">
      <w:pPr>
        <w:pStyle w:val="Subtitle"/>
      </w:pPr>
      <w:bookmarkStart w:id="162" w:name="_Toc239256378"/>
      <w:r>
        <w:t>Appendix A</w:t>
      </w:r>
      <w:r w:rsidR="001E69D6">
        <w:t xml:space="preserve"> — Glossary</w:t>
      </w:r>
      <w:bookmarkEnd w:id="162"/>
    </w:p>
    <w:p w14:paraId="635BBAF8" w14:textId="77777777" w:rsidR="001E69D6" w:rsidRDefault="001E69D6" w:rsidP="000E5F06">
      <w:pPr>
        <w:shd w:val="clear" w:color="auto" w:fill="FFFFFF"/>
        <w:spacing w:after="0"/>
        <w:rPr>
          <w:rFonts w:ascii="Cambria" w:eastAsia="Times New Roman" w:hAnsi="Cambria" w:cs="Times New Roman"/>
          <w:color w:val="000000"/>
          <w:sz w:val="22"/>
        </w:rPr>
      </w:pPr>
      <w:r w:rsidRPr="000E5F06">
        <w:rPr>
          <w:rFonts w:ascii="Cambria" w:eastAsia="Times New Roman" w:hAnsi="Cambria" w:cs="Times New Roman"/>
          <w:color w:val="000000"/>
          <w:sz w:val="22"/>
        </w:rPr>
        <w:t>This glossary consolidates the canonical terminology presently established in Foundations of Admissibility Calculus. Entries are arranged alphabetically while preserving developmental provenance. Definitions track the manuscript’s current derivational wording and distinguish promoted or specialized uses where applicable.</w:t>
      </w:r>
    </w:p>
    <w:p w14:paraId="4A7E9A60" w14:textId="77777777" w:rsidR="00570E6D" w:rsidRPr="000E5F06" w:rsidRDefault="00570E6D" w:rsidP="000E5F06">
      <w:pPr>
        <w:shd w:val="clear" w:color="auto" w:fill="FFFFFF"/>
        <w:spacing w:after="0"/>
        <w:rPr>
          <w:rFonts w:eastAsia="Times New Roman" w:cs="Times New Roman"/>
          <w:color w:val="000000"/>
          <w:szCs w:val="24"/>
        </w:rPr>
      </w:pPr>
    </w:p>
    <w:p w14:paraId="5120B75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Admissibility</w:t>
      </w:r>
    </w:p>
    <w:p w14:paraId="6F26C9D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Ch.9</w:t>
      </w:r>
    </w:p>
    <w:p w14:paraId="3E1933C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Necessity</w:t>
      </w:r>
    </w:p>
    <w:p w14:paraId="67E39BC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21DBF64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condition under which a modification preserves the possibility of continued derivation relative to the Retained Organizational Distinction.</w:t>
      </w:r>
    </w:p>
    <w:p w14:paraId="0E83416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Admissible Weakening</w:t>
      </w:r>
    </w:p>
    <w:p w14:paraId="5C71F1A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Ch.10</w:t>
      </w:r>
    </w:p>
    <w:p w14:paraId="1A51561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Admissibility</w:t>
      </w:r>
    </w:p>
    <w:p w14:paraId="3D60547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3956E9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Admissible modification that removes organizational commitment while preserving the possibility of continued derivation relative to the Retained Organizational Distinction.</w:t>
      </w:r>
    </w:p>
    <w:p w14:paraId="06BF648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lastRenderedPageBreak/>
        <w:t>Alternative Admissible Continuations</w:t>
      </w:r>
    </w:p>
    <w:p w14:paraId="77805D3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Ch.12</w:t>
      </w:r>
    </w:p>
    <w:p w14:paraId="12840BF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Continued Organizational Availability</w:t>
      </w:r>
    </w:p>
    <w:p w14:paraId="6ECB398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56AB82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More than one Admissible Continuation remaining organizationally available from the same Organizational Articulation.</w:t>
      </w:r>
    </w:p>
    <w:p w14:paraId="6A26739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Closure</w:t>
      </w:r>
    </w:p>
    <w:p w14:paraId="602CA0F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Ch.20</w:t>
      </w:r>
    </w:p>
    <w:p w14:paraId="2B2850B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Composition of Admissible Weakenings</w:t>
      </w:r>
    </w:p>
    <w:p w14:paraId="44AE4C2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DAC912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property under which the composition of Admissible Weakenings remains available for continued organizational investigation.</w:t>
      </w:r>
    </w:p>
    <w:p w14:paraId="1049008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Closure-Preserving Organizational Availability</w:t>
      </w:r>
    </w:p>
    <w:p w14:paraId="5BA5E4A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Ch.27</w:t>
      </w:r>
    </w:p>
    <w:p w14:paraId="0640C71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Closure</w:t>
      </w:r>
    </w:p>
    <w:p w14:paraId="7E216AB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308716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property by which a completed organizational capability may participate in a subsequent organizational investigation without reopening its internal derivation.</w:t>
      </w:r>
    </w:p>
    <w:p w14:paraId="55F47F9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Common Organizational Continuation</w:t>
      </w:r>
    </w:p>
    <w:p w14:paraId="1FCEF27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Ch.2</w:t>
      </w:r>
    </w:p>
    <w:p w14:paraId="61394ED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Independent Organizational Continuation</w:t>
      </w:r>
    </w:p>
    <w:p w14:paraId="6E929F7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9FC80C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independently continued organizational articulations participate in the continued preservation of a common Retained Organizational Objective.</w:t>
      </w:r>
    </w:p>
    <w:p w14:paraId="36E454F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Common Organizational Investigation</w:t>
      </w:r>
    </w:p>
    <w:p w14:paraId="709B597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Ch.6</w:t>
      </w:r>
    </w:p>
    <w:p w14:paraId="12C3579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Ordinal Organizational Articulation</w:t>
      </w:r>
    </w:p>
    <w:p w14:paraId="6B03E1F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F01B89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multiple ordinal organizational articulations participate in the same organizational investigation.</w:t>
      </w:r>
    </w:p>
    <w:p w14:paraId="5012971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Completeness</w:t>
      </w:r>
    </w:p>
    <w:p w14:paraId="743A8C2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Ch.27</w:t>
      </w:r>
    </w:p>
    <w:p w14:paraId="0520266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Irreducibility</w:t>
      </w:r>
    </w:p>
    <w:p w14:paraId="3D6E6D6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5068BBE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property under which disciplined derivation has exhausted every Organizational Necessity discoverable relative to the present Retained Organizational Distinction.</w:t>
      </w:r>
    </w:p>
    <w:p w14:paraId="5CFE37F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Composition of Admissible Weakenings</w:t>
      </w:r>
    </w:p>
    <w:p w14:paraId="1FB5891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Ch.19</w:t>
      </w:r>
    </w:p>
    <w:p w14:paraId="125853E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Admissible Weakening</w:t>
      </w:r>
    </w:p>
    <w:p w14:paraId="6198838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2FA1F5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relationship by which successive Admissible Weakenings may be treated as a single organizational development.</w:t>
      </w:r>
    </w:p>
    <w:p w14:paraId="4090416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Continued Organizational Availability</w:t>
      </w:r>
    </w:p>
    <w:p w14:paraId="7929606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First Derived:</w:t>
      </w:r>
      <w:r w:rsidRPr="000E5F06">
        <w:rPr>
          <w:rFonts w:ascii="Cambria" w:eastAsia="Times New Roman" w:hAnsi="Cambria" w:cs="Times New Roman"/>
          <w:color w:val="000000"/>
          <w:sz w:val="22"/>
        </w:rPr>
        <w:t xml:space="preserve"> AC I Ch.11</w:t>
      </w:r>
    </w:p>
    <w:p w14:paraId="43656AA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Admissible Weakening</w:t>
      </w:r>
    </w:p>
    <w:p w14:paraId="24B84FF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4DE0C0B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condition under which an Organizational Articulation obtained through Admissible Weakening remains available for further investigation.</w:t>
      </w:r>
    </w:p>
    <w:p w14:paraId="424F4F8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Convergence</w:t>
      </w:r>
    </w:p>
    <w:p w14:paraId="77ABD13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Ch.23</w:t>
      </w:r>
    </w:p>
    <w:p w14:paraId="158590D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Dependency Constraints</w:t>
      </w:r>
    </w:p>
    <w:p w14:paraId="4012063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E85F0E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property under which repeated Admissible Weakening may admit an organizational limit.</w:t>
      </w:r>
    </w:p>
    <w:p w14:paraId="4376D3B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Coordination</w:t>
      </w:r>
    </w:p>
    <w:p w14:paraId="40A4BD2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Ch.11</w:t>
      </w:r>
    </w:p>
    <w:p w14:paraId="0AF8E79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Semantic Admissibility</w:t>
      </w:r>
    </w:p>
    <w:p w14:paraId="09DA749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1CB67BD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capability by which independently continued organizational articulations preserve a common organizational continuation relative to a Retained Organizational Objective.</w:t>
      </w:r>
    </w:p>
    <w:p w14:paraId="1FB91A6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Coordinative Closure</w:t>
      </w:r>
    </w:p>
    <w:p w14:paraId="1B35D51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Ch.11</w:t>
      </w:r>
    </w:p>
    <w:p w14:paraId="7B3C31E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Coordination</w:t>
      </w:r>
    </w:p>
    <w:p w14:paraId="4F549D9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7C2E051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condition under which the organizational capabilities required for independently continued organizational articulations to preserve a common derivational continuation despite admissible variation in organizational realization have been completely derived relative to the Retained Organizational Objective.</w:t>
      </w:r>
    </w:p>
    <w:p w14:paraId="0C852FE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Dependency Constraints</w:t>
      </w:r>
    </w:p>
    <w:p w14:paraId="6C8B526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Ch.22</w:t>
      </w:r>
    </w:p>
    <w:p w14:paraId="37E5676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Dependency; Order</w:t>
      </w:r>
    </w:p>
    <w:p w14:paraId="76BCAB9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F0EA8A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Organizational restrictions arising when preserved Organizational Dependencies constrain the order of otherwise Admissible Weakenings.</w:t>
      </w:r>
    </w:p>
    <w:p w14:paraId="3068D38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Developmental Recursion</w:t>
      </w:r>
    </w:p>
    <w:p w14:paraId="4087B91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Ch.30</w:t>
      </w:r>
    </w:p>
    <w:p w14:paraId="31D5438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Promotion</w:t>
      </w:r>
    </w:p>
    <w:p w14:paraId="5D8D9D5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1CDADF8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developmental pattern by which completed organizational closures are recursively promoted as unified antecedents of subsequent organizational investigations.</w:t>
      </w:r>
    </w:p>
    <w:p w14:paraId="13BD7F8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Explicit Organizational Articulation</w:t>
      </w:r>
    </w:p>
    <w:p w14:paraId="67D331B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Ch.17</w:t>
      </w:r>
    </w:p>
    <w:p w14:paraId="2C263B9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Threshold of Formal Realization; Organizational Formalization</w:t>
      </w:r>
    </w:p>
    <w:p w14:paraId="51C956C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413670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retained organizational relationships become explicitly available to continued disciplined organizational investigation.</w:t>
      </w:r>
    </w:p>
    <w:p w14:paraId="6764B46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Failure of Informal Referability</w:t>
      </w:r>
    </w:p>
    <w:p w14:paraId="1D6B034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First Derived:</w:t>
      </w:r>
      <w:r w:rsidRPr="000E5F06">
        <w:rPr>
          <w:rFonts w:ascii="Cambria" w:eastAsia="Times New Roman" w:hAnsi="Cambria" w:cs="Times New Roman"/>
          <w:color w:val="000000"/>
          <w:sz w:val="22"/>
        </w:rPr>
        <w:t xml:space="preserve"> AC II Ch.14</w:t>
      </w:r>
    </w:p>
    <w:p w14:paraId="2D6AA04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Relational Organizational Referability</w:t>
      </w:r>
    </w:p>
    <w:p w14:paraId="6E938E9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2DD15B8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condition in which continued disciplined organizational investigation may exceed the capability of informal retained reference.</w:t>
      </w:r>
    </w:p>
    <w:p w14:paraId="53B0C71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Independent Organizational Continuation</w:t>
      </w:r>
    </w:p>
    <w:p w14:paraId="3FD3C6E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Ch.1</w:t>
      </w:r>
    </w:p>
    <w:p w14:paraId="3A817EA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Explicit Organizational Realization / promoted antecedents</w:t>
      </w:r>
    </w:p>
    <w:p w14:paraId="14E5A3F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48D1056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a retained organizational realization admits multiple organizational continuations whose internal developments are not organizationally determined by one another.</w:t>
      </w:r>
    </w:p>
    <w:p w14:paraId="15C8970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Irreducibility</w:t>
      </w:r>
    </w:p>
    <w:p w14:paraId="4B57EA1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Ch.26</w:t>
      </w:r>
    </w:p>
    <w:p w14:paraId="06BC9E2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Minimal Organizational Articulation</w:t>
      </w:r>
    </w:p>
    <w:p w14:paraId="0D0BBBD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1632357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property under which the remaining commitments of a Minimal Organizational Articulation are Organizationally Necessary relative to the Retained Organizational Distinction.</w:t>
      </w:r>
    </w:p>
    <w:p w14:paraId="1F3A1AE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Minimal Organizational Articulation</w:t>
      </w:r>
    </w:p>
    <w:p w14:paraId="1327EA3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Ch.24</w:t>
      </w:r>
    </w:p>
    <w:p w14:paraId="7D51EE7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Convergence</w:t>
      </w:r>
    </w:p>
    <w:p w14:paraId="4B362FE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78D9C27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Articulation for which no further Admissible Weakening remains available while the Retained Organizational Distinction remains preserved.</w:t>
      </w:r>
    </w:p>
    <w:p w14:paraId="5505EC2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Order</w:t>
      </w:r>
    </w:p>
    <w:p w14:paraId="5F41728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Ch.21</w:t>
      </w:r>
    </w:p>
    <w:p w14:paraId="6CD28CA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Closure; Composition of Admissible Weakenings</w:t>
      </w:r>
    </w:p>
    <w:p w14:paraId="646A37E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59EEBDE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property under which the arrangement of Admissible Weakenings becomes significant when exchanging their order produces Organizational Consequence.</w:t>
      </w:r>
    </w:p>
    <w:p w14:paraId="36F7465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Ordinal Organizational Articulation</w:t>
      </w:r>
    </w:p>
    <w:p w14:paraId="47525D2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Ch.3; specialized in AC II Ch.5</w:t>
      </w:r>
    </w:p>
    <w:p w14:paraId="3DCBBFE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Articulation</w:t>
      </w:r>
    </w:p>
    <w:p w14:paraId="4C8E305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Specialized in AC II</w:t>
      </w:r>
    </w:p>
    <w:p w14:paraId="05E0C27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ordering among Organizational Articulations; in AC II, the ordering among organizational articulations of disciplined investigation.</w:t>
      </w:r>
    </w:p>
    <w:p w14:paraId="1A90E85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Ordinality</w:t>
      </w:r>
    </w:p>
    <w:p w14:paraId="442DD8F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Ch.3</w:t>
      </w:r>
    </w:p>
    <w:p w14:paraId="2DE8B47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Articulation</w:t>
      </w:r>
    </w:p>
    <w:p w14:paraId="536069C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4C6359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weakest organizational relationship sufficient to order Organizational Articulations relative to one another, without temporal or causal implication.</w:t>
      </w:r>
    </w:p>
    <w:p w14:paraId="3302638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Ordinality of Admissible Continuations</w:t>
      </w:r>
    </w:p>
    <w:p w14:paraId="7DB0258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First Derived:</w:t>
      </w:r>
      <w:r w:rsidRPr="000E5F06">
        <w:rPr>
          <w:rFonts w:ascii="Cambria" w:eastAsia="Times New Roman" w:hAnsi="Cambria" w:cs="Times New Roman"/>
          <w:color w:val="000000"/>
          <w:sz w:val="22"/>
        </w:rPr>
        <w:t xml:space="preserve"> AC I Ch.13</w:t>
      </w:r>
    </w:p>
    <w:p w14:paraId="699D7C5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Alternative Admissible Continuations</w:t>
      </w:r>
    </w:p>
    <w:p w14:paraId="59B7376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Specialization of Ordinality</w:t>
      </w:r>
    </w:p>
    <w:p w14:paraId="64D5F7B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ordering of Alternative Admissible Continuations relative to one another.</w:t>
      </w:r>
    </w:p>
    <w:p w14:paraId="7F8CD3E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Articulation</w:t>
      </w:r>
    </w:p>
    <w:p w14:paraId="58AA86D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w:t>
      </w:r>
    </w:p>
    <w:p w14:paraId="2103768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Derivational Method / Organizational Experiment</w:t>
      </w:r>
    </w:p>
    <w:p w14:paraId="1CE6775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507C8F0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articulation made available for disciplined modification and comparison within the Organizational Experiment; no further nature is assumed at first derivation.</w:t>
      </w:r>
    </w:p>
    <w:p w14:paraId="5588049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Closure</w:t>
      </w:r>
    </w:p>
    <w:p w14:paraId="5E25EBA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Ch.26</w:t>
      </w:r>
    </w:p>
    <w:p w14:paraId="6FCE3FB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Completeness of Explicit Realization</w:t>
      </w:r>
    </w:p>
    <w:p w14:paraId="566FCF8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Related to AC I Completeness</w:t>
      </w:r>
    </w:p>
    <w:p w14:paraId="1A78A1B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condition of a completed organizational derivation relative to its retained objective; closure alone does not establish availability to a subsequent investigation.</w:t>
      </w:r>
    </w:p>
    <w:p w14:paraId="20DFD99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Commitment</w:t>
      </w:r>
    </w:p>
    <w:p w14:paraId="46AC65D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Front matter / AC I Ch.1</w:t>
      </w:r>
    </w:p>
    <w:p w14:paraId="5ECB514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Retained Organizational Objective; Derivational Method</w:t>
      </w:r>
    </w:p>
    <w:p w14:paraId="38F9F3C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809CAB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assumption or articulation retained within an investigation and remaining subject to examination, weakening, or removal unless established as necessary.</w:t>
      </w:r>
    </w:p>
    <w:p w14:paraId="5AB3D6B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Completeness of Explicit Realization</w:t>
      </w:r>
    </w:p>
    <w:p w14:paraId="4041998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Ch.25</w:t>
      </w:r>
    </w:p>
    <w:p w14:paraId="2FAAADF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Selection</w:t>
      </w:r>
    </w:p>
    <w:p w14:paraId="41E1079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70EC24E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condition under which the investigation has exhausted the organizational capabilities discoverable as necessary for explicit realization relative to the Retained Organizational Objective.</w:t>
      </w:r>
    </w:p>
    <w:p w14:paraId="2E50D35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Consequence</w:t>
      </w:r>
    </w:p>
    <w:p w14:paraId="6DC787C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Ch.6; promoted in AC III Ch.6</w:t>
      </w:r>
    </w:p>
    <w:p w14:paraId="1AB1478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Difference</w:t>
      </w:r>
    </w:p>
    <w:p w14:paraId="1E118BF7"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Reapplied to Alternative Admissible Continuations in AC I Ch.15; promoted into coordinated continuation in AC III Ch.6</w:t>
      </w:r>
    </w:p>
    <w:p w14:paraId="2233439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significance of a Difference when that Difference fails to preserve the relevant retained distinction.</w:t>
      </w:r>
    </w:p>
    <w:p w14:paraId="23B5E9C7"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eastAsia="Times New Roman" w:cs="Times New Roman"/>
          <w:b/>
          <w:bCs/>
          <w:color w:val="000000"/>
          <w:sz w:val="32"/>
          <w:szCs w:val="32"/>
        </w:rPr>
        <w:t>Organizational Consequence among Alternative Admissible Continuations</w:t>
      </w:r>
    </w:p>
    <w:p w14:paraId="14D647EB"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First Derived:</w:t>
      </w:r>
      <w:r w:rsidRPr="000E5F06">
        <w:rPr>
          <w:rFonts w:ascii="Cambria" w:eastAsia="Times New Roman" w:hAnsi="Cambria" w:cs="Times New Roman"/>
          <w:color w:val="000000"/>
          <w:sz w:val="22"/>
        </w:rPr>
        <w:t xml:space="preserve"> AC I Ch.15</w:t>
      </w:r>
    </w:p>
    <w:p w14:paraId="7B91C6ED"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Depends Upon:</w:t>
      </w:r>
      <w:r w:rsidRPr="000E5F06">
        <w:rPr>
          <w:rFonts w:ascii="Cambria" w:eastAsia="Times New Roman" w:hAnsi="Cambria" w:cs="Times New Roman"/>
          <w:color w:val="000000"/>
          <w:sz w:val="22"/>
        </w:rPr>
        <w:t xml:space="preserve"> Organizational Difference among Alternative Admissible Continuations; Retained Organizational Distinction</w:t>
      </w:r>
    </w:p>
    <w:p w14:paraId="22897A05"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Recursive specialization of Organizational Consequence</w:t>
      </w:r>
    </w:p>
    <w:p w14:paraId="0F1AD87A"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lastRenderedPageBreak/>
        <w:t>Canonical Definition:</w:t>
      </w:r>
      <w:r w:rsidRPr="000E5F06">
        <w:rPr>
          <w:rFonts w:ascii="Cambria" w:eastAsia="Times New Roman" w:hAnsi="Cambria" w:cs="Times New Roman"/>
          <w:color w:val="000000"/>
          <w:sz w:val="22"/>
        </w:rPr>
        <w:t xml:space="preserve"> The organizational condition in which an Organizational Difference among Alternative Admissible Continuations prevents preservation of the Retained Organizational Distinction.</w:t>
      </w:r>
    </w:p>
    <w:p w14:paraId="13EF7ED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Convenience</w:t>
      </w:r>
    </w:p>
    <w:p w14:paraId="65E0B7C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Ch.1</w:t>
      </w:r>
    </w:p>
    <w:p w14:paraId="78F6E1F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Derivational Method</w:t>
      </w:r>
    </w:p>
    <w:p w14:paraId="3247EC6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C44979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commitment not established as necessary by disciplined derivation.</w:t>
      </w:r>
    </w:p>
    <w:p w14:paraId="3E7743F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Dependency</w:t>
      </w:r>
    </w:p>
    <w:p w14:paraId="0077D7C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Ch.7; promoted in AC III Ch.7</w:t>
      </w:r>
    </w:p>
    <w:p w14:paraId="109D3D0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Consequence</w:t>
      </w:r>
    </w:p>
    <w:p w14:paraId="7B3B835E"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Reapplied to Alternative Admissible Continuations in AC I Ch.16; promoted into coordinated continuation in AC III Ch.7</w:t>
      </w:r>
    </w:p>
    <w:p w14:paraId="352BB79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relationship whose modification produces Organizational Consequence relative to the relevant retained distinction.</w:t>
      </w:r>
    </w:p>
    <w:p w14:paraId="692E85C0"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eastAsia="Times New Roman" w:cs="Times New Roman"/>
          <w:b/>
          <w:bCs/>
          <w:color w:val="000000"/>
          <w:sz w:val="32"/>
          <w:szCs w:val="32"/>
        </w:rPr>
        <w:t>Organizational Dependency among Alternative Admissible Continuations</w:t>
      </w:r>
    </w:p>
    <w:p w14:paraId="38CE008D"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First Derived:</w:t>
      </w:r>
      <w:r w:rsidRPr="000E5F06">
        <w:rPr>
          <w:rFonts w:ascii="Cambria" w:eastAsia="Times New Roman" w:hAnsi="Cambria" w:cs="Times New Roman"/>
          <w:color w:val="000000"/>
          <w:sz w:val="22"/>
        </w:rPr>
        <w:t xml:space="preserve"> AC I Ch.16</w:t>
      </w:r>
    </w:p>
    <w:p w14:paraId="51F7E6FB"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Depends Upon:</w:t>
      </w:r>
      <w:r w:rsidRPr="000E5F06">
        <w:rPr>
          <w:rFonts w:ascii="Cambria" w:eastAsia="Times New Roman" w:hAnsi="Cambria" w:cs="Times New Roman"/>
          <w:color w:val="000000"/>
          <w:sz w:val="22"/>
        </w:rPr>
        <w:t xml:space="preserve"> Organizational Consequence among Alternative Admissible Continuations</w:t>
      </w:r>
    </w:p>
    <w:p w14:paraId="2E650925"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Recursive specialization of Organizational Dependency</w:t>
      </w:r>
    </w:p>
    <w:p w14:paraId="751CA1BC"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Canonical Definition:</w:t>
      </w:r>
      <w:r w:rsidRPr="000E5F06">
        <w:rPr>
          <w:rFonts w:ascii="Cambria" w:eastAsia="Times New Roman" w:hAnsi="Cambria" w:cs="Times New Roman"/>
          <w:color w:val="000000"/>
          <w:sz w:val="22"/>
        </w:rPr>
        <w:t xml:space="preserve"> An organizational relationship among Alternative Admissible Continuations whose modification produces Organizational Consequence relative to the Retained Organizational Distinction.</w:t>
      </w:r>
    </w:p>
    <w:p w14:paraId="6675AC9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Difference</w:t>
      </w:r>
    </w:p>
    <w:p w14:paraId="4B6A3FD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Ch.5; promoted in AC III Ch.5</w:t>
      </w:r>
    </w:p>
    <w:p w14:paraId="462117E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Retained Organizational Distinction</w:t>
      </w:r>
    </w:p>
    <w:p w14:paraId="7E9E6369"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Reapplied to Alternative Admissible Continuations in AC I Ch.14; promoted relative to the Retained Coordinative Distinction in AC III Ch.5</w:t>
      </w:r>
    </w:p>
    <w:p w14:paraId="1D58AE5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relationship established by comparing Organizational Articulations relative to a retained organizational distinction.</w:t>
      </w:r>
    </w:p>
    <w:p w14:paraId="6E2497AB"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eastAsia="Times New Roman" w:cs="Times New Roman"/>
          <w:b/>
          <w:bCs/>
          <w:color w:val="000000"/>
          <w:sz w:val="32"/>
          <w:szCs w:val="32"/>
        </w:rPr>
        <w:t>Organizational Difference among Alternative Admissible Continuations</w:t>
      </w:r>
    </w:p>
    <w:p w14:paraId="0CDB5C15"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First Derived:</w:t>
      </w:r>
      <w:r w:rsidRPr="000E5F06">
        <w:rPr>
          <w:rFonts w:ascii="Cambria" w:eastAsia="Times New Roman" w:hAnsi="Cambria" w:cs="Times New Roman"/>
          <w:color w:val="000000"/>
          <w:sz w:val="22"/>
        </w:rPr>
        <w:t xml:space="preserve"> AC I Ch.14</w:t>
      </w:r>
    </w:p>
    <w:p w14:paraId="566846E7"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Depends Upon:</w:t>
      </w:r>
      <w:r w:rsidRPr="000E5F06">
        <w:rPr>
          <w:rFonts w:ascii="Cambria" w:eastAsia="Times New Roman" w:hAnsi="Cambria" w:cs="Times New Roman"/>
          <w:color w:val="000000"/>
          <w:sz w:val="22"/>
        </w:rPr>
        <w:t xml:space="preserve"> Ordinality of Admissible Continuations; Retained Organizational Distinction</w:t>
      </w:r>
    </w:p>
    <w:p w14:paraId="7974EB60"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Recursive specialization of Organizational Difference</w:t>
      </w:r>
    </w:p>
    <w:p w14:paraId="1576AB74"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Canonical Definition:</w:t>
      </w:r>
      <w:r w:rsidRPr="000E5F06">
        <w:rPr>
          <w:rFonts w:ascii="Cambria" w:eastAsia="Times New Roman" w:hAnsi="Cambria" w:cs="Times New Roman"/>
          <w:color w:val="000000"/>
          <w:sz w:val="22"/>
        </w:rPr>
        <w:t xml:space="preserve"> The organizational relationship established by comparing Alternative Admissible Continuations relative to a Retained Organizational Distinction.</w:t>
      </w:r>
    </w:p>
    <w:p w14:paraId="049C321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Evaluability of Realizations</w:t>
      </w:r>
    </w:p>
    <w:p w14:paraId="7739A77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Ch.23</w:t>
      </w:r>
    </w:p>
    <w:p w14:paraId="79DA72A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Faithfulness</w:t>
      </w:r>
    </w:p>
    <w:p w14:paraId="4C6D0BD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E6D1B1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continued disciplined investigation may distinguish realizations according to their preservation of Organizational Faithfulness.</w:t>
      </w:r>
    </w:p>
    <w:p w14:paraId="0AB51A3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Exhaustion</w:t>
      </w:r>
    </w:p>
    <w:p w14:paraId="60BBC08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First Derived:</w:t>
      </w:r>
      <w:r w:rsidRPr="000E5F06">
        <w:rPr>
          <w:rFonts w:ascii="Cambria" w:eastAsia="Times New Roman" w:hAnsi="Cambria" w:cs="Times New Roman"/>
          <w:color w:val="000000"/>
          <w:sz w:val="22"/>
        </w:rPr>
        <w:t xml:space="preserve"> AC II Ch.15</w:t>
      </w:r>
    </w:p>
    <w:p w14:paraId="1DD5708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Failure of Informal Referability</w:t>
      </w:r>
    </w:p>
    <w:p w14:paraId="204BC0F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1535B0B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condition in which a retained organizational capability may become insufficient for continued disciplined organizational investigation relative to the Retained Organizational Objective.</w:t>
      </w:r>
    </w:p>
    <w:p w14:paraId="47C9748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Experiment</w:t>
      </w:r>
    </w:p>
    <w:p w14:paraId="16878E2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w:t>
      </w:r>
    </w:p>
    <w:p w14:paraId="69640E8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Derivational Method; Organizational Articulation</w:t>
      </w:r>
    </w:p>
    <w:p w14:paraId="3E8D638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512EE9E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disciplined procedure involving Organizational Articulations through which organizational modification, comparison, consequence, dependency, and necessity become investigable.</w:t>
      </w:r>
    </w:p>
    <w:p w14:paraId="0FD0634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Faithfulness</w:t>
      </w:r>
    </w:p>
    <w:p w14:paraId="487CF67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Ch.22</w:t>
      </w:r>
    </w:p>
    <w:p w14:paraId="7D07964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Representation</w:t>
      </w:r>
    </w:p>
    <w:p w14:paraId="271E2A3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4B457D6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represented organizational capabilities preserve the organizational commitments required by their originating derivations relative to the Retained Organizational Objective.</w:t>
      </w:r>
    </w:p>
    <w:p w14:paraId="43E7DB7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Formalization</w:t>
      </w:r>
    </w:p>
    <w:p w14:paraId="30DA326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Ch.16</w:t>
      </w:r>
    </w:p>
    <w:p w14:paraId="3DCD582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Exhaustion</w:t>
      </w:r>
    </w:p>
    <w:p w14:paraId="09BC119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EFA6DA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continued disciplined organizational investigation may legitimately introduce explicit organizational structure after Organizational Exhaustion while preserving previously retained organizational commitments.</w:t>
      </w:r>
    </w:p>
    <w:p w14:paraId="384E275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Necessity</w:t>
      </w:r>
    </w:p>
    <w:p w14:paraId="294815D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Ch.8; promoted in AC III Ch.8</w:t>
      </w:r>
    </w:p>
    <w:p w14:paraId="4D7B904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Dependency</w:t>
      </w:r>
    </w:p>
    <w:p w14:paraId="185B018F"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Reapplied to Alternative Admissible Continuations in AC I Ch.17; specialized as Semantic Necessity in AC III Ch.9</w:t>
      </w:r>
    </w:p>
    <w:p w14:paraId="765797E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Dependency whose removal prevents preservation of the relevant retained organizational distinction.</w:t>
      </w:r>
    </w:p>
    <w:p w14:paraId="196B414D"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eastAsia="Times New Roman" w:cs="Times New Roman"/>
          <w:b/>
          <w:bCs/>
          <w:color w:val="000000"/>
          <w:sz w:val="32"/>
          <w:szCs w:val="32"/>
        </w:rPr>
        <w:t>Organizational Necessity among Alternative Admissible Continuations</w:t>
      </w:r>
    </w:p>
    <w:p w14:paraId="42B4EC6E"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First Derived:</w:t>
      </w:r>
      <w:r w:rsidRPr="000E5F06">
        <w:rPr>
          <w:rFonts w:ascii="Cambria" w:eastAsia="Times New Roman" w:hAnsi="Cambria" w:cs="Times New Roman"/>
          <w:color w:val="000000"/>
          <w:sz w:val="22"/>
        </w:rPr>
        <w:t xml:space="preserve"> AC I Ch.17</w:t>
      </w:r>
    </w:p>
    <w:p w14:paraId="31DF206A"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Depends Upon:</w:t>
      </w:r>
      <w:r w:rsidRPr="000E5F06">
        <w:rPr>
          <w:rFonts w:ascii="Cambria" w:eastAsia="Times New Roman" w:hAnsi="Cambria" w:cs="Times New Roman"/>
          <w:color w:val="000000"/>
          <w:sz w:val="22"/>
        </w:rPr>
        <w:t xml:space="preserve"> Organizational Dependency among Alternative Admissible Continuations</w:t>
      </w:r>
    </w:p>
    <w:p w14:paraId="57EB3DED"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Recursive specialization of Organizational Necessity</w:t>
      </w:r>
    </w:p>
    <w:p w14:paraId="76B38882"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Canonical Definition:</w:t>
      </w:r>
      <w:r w:rsidRPr="000E5F06">
        <w:rPr>
          <w:rFonts w:ascii="Cambria" w:eastAsia="Times New Roman" w:hAnsi="Cambria" w:cs="Times New Roman"/>
          <w:color w:val="000000"/>
          <w:sz w:val="22"/>
        </w:rPr>
        <w:t xml:space="preserve"> An Organizational Dependency among Alternative Admissible Continuations whose removal prevents preservation of the Retained Organizational Distinction.</w:t>
      </w:r>
    </w:p>
    <w:p w14:paraId="6088D42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Promotion</w:t>
      </w:r>
    </w:p>
    <w:p w14:paraId="7C3F5F1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Ch.29</w:t>
      </w:r>
    </w:p>
    <w:p w14:paraId="262FD26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Reusability</w:t>
      </w:r>
    </w:p>
    <w:p w14:paraId="13A81D6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37DAE2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Canonical Definition:</w:t>
      </w:r>
      <w:r w:rsidRPr="000E5F06">
        <w:rPr>
          <w:rFonts w:ascii="Cambria" w:eastAsia="Times New Roman" w:hAnsi="Cambria" w:cs="Times New Roman"/>
          <w:color w:val="000000"/>
          <w:sz w:val="22"/>
        </w:rPr>
        <w:t xml:space="preserve"> The condition under which a completed organizational capability becomes an admissible antecedent relative to a new Retained Organizational Objective while its internal derivation remains closed.</w:t>
      </w:r>
    </w:p>
    <w:p w14:paraId="778FA41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Relatability</w:t>
      </w:r>
    </w:p>
    <w:p w14:paraId="5C9661C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Ch.8</w:t>
      </w:r>
    </w:p>
    <w:p w14:paraId="10326A0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Relative Organizational Consideration</w:t>
      </w:r>
    </w:p>
    <w:p w14:paraId="7919B09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998268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one ordinal organizational articulation may become organizationally meaningful relative to another.</w:t>
      </w:r>
    </w:p>
    <w:p w14:paraId="0D0A361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Representation</w:t>
      </w:r>
    </w:p>
    <w:p w14:paraId="5BCA33F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Ch.21</w:t>
      </w:r>
    </w:p>
    <w:p w14:paraId="7739B27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Transformational Organizational Invariance</w:t>
      </w:r>
    </w:p>
    <w:p w14:paraId="7B7FC66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FEC767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retained organizational capabilities become organizationally available independently of the particular derivation through which they were originally established.</w:t>
      </w:r>
    </w:p>
    <w:p w14:paraId="5D8909C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Reusability</w:t>
      </w:r>
    </w:p>
    <w:p w14:paraId="6D499FD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Ch.28</w:t>
      </w:r>
    </w:p>
    <w:p w14:paraId="3C86C97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Closure-Preserving Organizational Availability</w:t>
      </w:r>
    </w:p>
    <w:p w14:paraId="19EA93C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5732D9D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condition under which a completed organizational capability contributes to a subsequent retained objective while preserving its derivational closure.</w:t>
      </w:r>
    </w:p>
    <w:p w14:paraId="54DC8DB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Selection</w:t>
      </w:r>
    </w:p>
    <w:p w14:paraId="2C3643B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Ch.24</w:t>
      </w:r>
    </w:p>
    <w:p w14:paraId="38D04B8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Evaluability of Realizations</w:t>
      </w:r>
    </w:p>
    <w:p w14:paraId="29ED31B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B97EBA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disciplined organizational investigation may legitimately retain one realization relative to a Retained Organizational Objective.</w:t>
      </w:r>
    </w:p>
    <w:p w14:paraId="5E3840C7" w14:textId="77777777" w:rsidR="000E5F0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 xml:space="preserve">Organizational </w:t>
      </w:r>
      <w:r w:rsidR="000E5F06" w:rsidRPr="000E5F06">
        <w:rPr>
          <w:rFonts w:eastAsia="Times New Roman" w:cs="Times New Roman"/>
          <w:b/>
          <w:bCs/>
          <w:color w:val="000000"/>
          <w:sz w:val="32"/>
          <w:szCs w:val="32"/>
        </w:rPr>
        <w:t>Subject</w:t>
      </w:r>
    </w:p>
    <w:p w14:paraId="2F1A0DB4"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First Derived:</w:t>
      </w:r>
      <w:r w:rsidRPr="000E5F06">
        <w:rPr>
          <w:rFonts w:ascii="Cambria" w:eastAsia="Times New Roman" w:hAnsi="Cambria" w:cs="Times New Roman"/>
          <w:color w:val="000000"/>
          <w:sz w:val="22"/>
        </w:rPr>
        <w:t xml:space="preserve"> AC II Ch.2</w:t>
      </w:r>
    </w:p>
    <w:p w14:paraId="158C6C17"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Depends Upon:</w:t>
      </w:r>
      <w:r w:rsidRPr="000E5F06">
        <w:rPr>
          <w:rFonts w:ascii="Cambria" w:eastAsia="Times New Roman" w:hAnsi="Cambria" w:cs="Times New Roman"/>
          <w:color w:val="000000"/>
          <w:sz w:val="22"/>
        </w:rPr>
        <w:t xml:space="preserve"> Organizational Articulation; promoted organizational grammar</w:t>
      </w:r>
    </w:p>
    <w:p w14:paraId="471B5C96"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Promoted / Specialized From:</w:t>
      </w:r>
      <w:r w:rsidRPr="000E5F06">
        <w:rPr>
          <w:rFonts w:ascii="Cambria" w:eastAsia="Times New Roman" w:hAnsi="Cambria" w:cs="Times New Roman"/>
          <w:color w:val="000000"/>
          <w:sz w:val="22"/>
        </w:rPr>
        <w:t xml:space="preserve"> —</w:t>
      </w:r>
    </w:p>
    <w:p w14:paraId="7FBBC31A"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Canonical Definition:</w:t>
      </w:r>
      <w:r w:rsidRPr="000E5F06">
        <w:rPr>
          <w:rFonts w:ascii="Cambria" w:eastAsia="Times New Roman" w:hAnsi="Cambria" w:cs="Times New Roman"/>
          <w:color w:val="000000"/>
          <w:sz w:val="22"/>
        </w:rPr>
        <w:t xml:space="preserve"> That which is organizationally retained as the subject of continued disciplined investigation; no material, agentive, representational, or ontological character is assumed at first derivation.</w:t>
      </w:r>
    </w:p>
    <w:p w14:paraId="6138A9C4" w14:textId="77777777" w:rsidR="001E69D6" w:rsidRPr="000E5F06" w:rsidRDefault="000E5F06" w:rsidP="000E5F06">
      <w:pPr>
        <w:shd w:val="clear" w:color="auto" w:fill="FFFFFF"/>
        <w:spacing w:after="0"/>
        <w:rPr>
          <w:rFonts w:eastAsia="Times New Roman" w:cs="Times New Roman"/>
          <w:color w:val="000000"/>
          <w:szCs w:val="24"/>
        </w:rPr>
      </w:pPr>
      <w:r w:rsidRPr="000E5F06">
        <w:rPr>
          <w:rFonts w:eastAsia="Times New Roman" w:cs="Times New Roman"/>
          <w:b/>
          <w:bCs/>
          <w:color w:val="000000"/>
          <w:sz w:val="32"/>
          <w:szCs w:val="32"/>
        </w:rPr>
        <w:t xml:space="preserve">Organizational </w:t>
      </w:r>
      <w:r w:rsidR="001E69D6" w:rsidRPr="000E5F06">
        <w:rPr>
          <w:rFonts w:eastAsia="Times New Roman" w:cs="Times New Roman"/>
          <w:b/>
          <w:color w:val="000000"/>
          <w:sz w:val="32"/>
          <w:szCs w:val="32"/>
        </w:rPr>
        <w:t>Transformation</w:t>
      </w:r>
    </w:p>
    <w:p w14:paraId="55D59EA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Ch.18</w:t>
      </w:r>
    </w:p>
    <w:p w14:paraId="7F33DCA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Explicit Organizational Articulation</w:t>
      </w:r>
    </w:p>
    <w:p w14:paraId="03A411A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48456B8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explicit organizational articulations admit continued organizational modification while remaining organizationally available to disciplined investigation.</w:t>
      </w:r>
    </w:p>
    <w:p w14:paraId="2A3A5D8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Organizational Weakening</w:t>
      </w:r>
    </w:p>
    <w:p w14:paraId="1C21DA5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Front matter; method realized as Admissible Weakening in AC I Ch.10</w:t>
      </w:r>
    </w:p>
    <w:p w14:paraId="59C1B8C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Retained Organizational Objective</w:t>
      </w:r>
    </w:p>
    <w:p w14:paraId="77D9C80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Methodological antecedent of Admissible Weakening</w:t>
      </w:r>
    </w:p>
    <w:p w14:paraId="78DCE2A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Canonical Definition:</w:t>
      </w:r>
      <w:r w:rsidRPr="000E5F06">
        <w:rPr>
          <w:rFonts w:ascii="Cambria" w:eastAsia="Times New Roman" w:hAnsi="Cambria" w:cs="Times New Roman"/>
          <w:color w:val="000000"/>
          <w:sz w:val="22"/>
        </w:rPr>
        <w:t xml:space="preserve"> The disciplined process of deriving progressively weaker organizational articulations while preserving the Retained Organizational Objective, reducing organizational commitment without compromising the investigation.</w:t>
      </w:r>
    </w:p>
    <w:p w14:paraId="4CEF2C0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Path Independence</w:t>
      </w:r>
    </w:p>
    <w:p w14:paraId="0E78036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Ch.25</w:t>
      </w:r>
    </w:p>
    <w:p w14:paraId="2D271C2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Minimal Organizational Articulation</w:t>
      </w:r>
    </w:p>
    <w:p w14:paraId="506FAB3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707DC1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property under which alternative derivational developments may preserve the same Minimal Organizational Articulation.</w:t>
      </w:r>
    </w:p>
    <w:p w14:paraId="3392E49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Recursive Organizational Invariance</w:t>
      </w:r>
    </w:p>
    <w:p w14:paraId="2557B82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Ch.18</w:t>
      </w:r>
    </w:p>
    <w:p w14:paraId="3140F827" w14:textId="77777777" w:rsidR="000E5F06" w:rsidRPr="000E5F06" w:rsidRDefault="000E5F0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bCs/>
          <w:color w:val="000000"/>
          <w:sz w:val="22"/>
        </w:rPr>
        <w:t>Depends Upon:</w:t>
      </w:r>
      <w:r w:rsidRPr="000E5F06">
        <w:rPr>
          <w:rFonts w:ascii="Cambria" w:eastAsia="Times New Roman" w:hAnsi="Cambria" w:cs="Times New Roman"/>
          <w:color w:val="000000"/>
          <w:sz w:val="22"/>
        </w:rPr>
        <w:t xml:space="preserve"> Organizational Experiment; Organizational Difference, Organizational Consequence, Organizational Dependency, and Organizational Necessity among Alternative Admissible Continuations</w:t>
      </w:r>
    </w:p>
    <w:p w14:paraId="247CC24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1366DB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property by which the same organizational grammar becomes derivable whenever the organizational conditions required for disciplined derivation again become available.</w:t>
      </w:r>
    </w:p>
    <w:p w14:paraId="001C07B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Relational Organizational Consequence</w:t>
      </w:r>
    </w:p>
    <w:p w14:paraId="4E6078C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Ch.9</w:t>
      </w:r>
    </w:p>
    <w:p w14:paraId="6605615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Relatability</w:t>
      </w:r>
    </w:p>
    <w:p w14:paraId="777393E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Specialization of Organizational Consequence</w:t>
      </w:r>
    </w:p>
    <w:p w14:paraId="27FCF9B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organizational relationships themselves may become organizationally significant relative to the retained investigation.</w:t>
      </w:r>
    </w:p>
    <w:p w14:paraId="2F0435A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Relational Organizational Dependency</w:t>
      </w:r>
    </w:p>
    <w:p w14:paraId="4F8AF12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Ch.10</w:t>
      </w:r>
    </w:p>
    <w:p w14:paraId="20533D5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Relational Organizational Consequence</w:t>
      </w:r>
    </w:p>
    <w:p w14:paraId="34640A7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Specialization of Organizational Dependency</w:t>
      </w:r>
    </w:p>
    <w:p w14:paraId="7CF2605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organizational relationships may contain dependencies whose modification produces Relational Organizational Consequence.</w:t>
      </w:r>
    </w:p>
    <w:p w14:paraId="796756D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Relational Organizational Referability</w:t>
      </w:r>
    </w:p>
    <w:p w14:paraId="0C7ADFD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Ch.13</w:t>
      </w:r>
    </w:p>
    <w:p w14:paraId="60EA8A2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Relational Organizational Stability</w:t>
      </w:r>
    </w:p>
    <w:p w14:paraId="20C20F5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4FD295E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continued organizational investigation remains able to refer to retained organizational relationships.</w:t>
      </w:r>
    </w:p>
    <w:p w14:paraId="5CCCB17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Relational Organizational Stability</w:t>
      </w:r>
    </w:p>
    <w:p w14:paraId="33C08B6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Ch.12</w:t>
      </w:r>
    </w:p>
    <w:p w14:paraId="7CAFD2B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Relational Preservation</w:t>
      </w:r>
    </w:p>
    <w:p w14:paraId="0033A57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585F071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preserved relational organizational dependencies remain organizationally compatible throughout continued organizational development.</w:t>
      </w:r>
    </w:p>
    <w:p w14:paraId="509EEC4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Relational Preservation</w:t>
      </w:r>
    </w:p>
    <w:p w14:paraId="7BDBEEA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Ch.11</w:t>
      </w:r>
    </w:p>
    <w:p w14:paraId="3F5F951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Relational Organizational Dependency</w:t>
      </w:r>
    </w:p>
    <w:p w14:paraId="50E6BF0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F3C956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Canonical Definition:</w:t>
      </w:r>
      <w:r w:rsidRPr="000E5F06">
        <w:rPr>
          <w:rFonts w:ascii="Cambria" w:eastAsia="Times New Roman" w:hAnsi="Cambria" w:cs="Times New Roman"/>
          <w:color w:val="000000"/>
          <w:sz w:val="22"/>
        </w:rPr>
        <w:t xml:space="preserve"> The capability by which distinguishable relational organizational dependencies may remain organizationally preserved and available throughout continued organizational investigation.</w:t>
      </w:r>
    </w:p>
    <w:p w14:paraId="123BE93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Relative Organizational Consideration</w:t>
      </w:r>
    </w:p>
    <w:p w14:paraId="1F6F565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Ch.7; specialized in AC III Ch.3</w:t>
      </w:r>
    </w:p>
    <w:p w14:paraId="0D506CF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Common Organizational Investigation / Common Organizational Continuation</w:t>
      </w:r>
    </w:p>
    <w:p w14:paraId="617161B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Specialized for independent continuations in AC III</w:t>
      </w:r>
    </w:p>
    <w:p w14:paraId="55BEEB2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organizational articulations become available for consideration relative to one another; in AC III, independently continued organizational continuations become mutually available while preserving a common Retained Organizational Objective.</w:t>
      </w:r>
    </w:p>
    <w:p w14:paraId="1850BF3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Retained Coordinative Distinction</w:t>
      </w:r>
    </w:p>
    <w:p w14:paraId="6CC47EB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Ch.4</w:t>
      </w:r>
    </w:p>
    <w:p w14:paraId="493E153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Relative Organizational Consideration; Retained Organizational Objective</w:t>
      </w:r>
    </w:p>
    <w:p w14:paraId="6DC1883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Specialization of Retained Organizational Distinction</w:t>
      </w:r>
    </w:p>
    <w:p w14:paraId="3493BBF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common organizational reference relative to which independently continued organizational continuations become comparable and preservation of the common retained objective may be determined.</w:t>
      </w:r>
    </w:p>
    <w:p w14:paraId="229FA54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Retained Organizational Distinction</w:t>
      </w:r>
    </w:p>
    <w:p w14:paraId="6193D8B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 Ch.4</w:t>
      </w:r>
    </w:p>
    <w:p w14:paraId="7FED314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Retained Organizational Objective; Ordinality</w:t>
      </w:r>
    </w:p>
    <w:p w14:paraId="498954D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34890F0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weakest organizational realization by which the Retained Organizational Objective becomes investigable and relative to which successive Organizational Articulations become comparable.</w:t>
      </w:r>
    </w:p>
    <w:p w14:paraId="0912659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Retained Organizational Objective</w:t>
      </w:r>
    </w:p>
    <w:p w14:paraId="21D0613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Front matter; operative throughout AC I–III</w:t>
      </w:r>
    </w:p>
    <w:p w14:paraId="522D80F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Derivational discipline</w:t>
      </w:r>
    </w:p>
    <w:p w14:paraId="36BA9B9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2FEED6D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commitment deliberately preserved throughout a derivation while every other organizational commitment remains subject to derivation.</w:t>
      </w:r>
    </w:p>
    <w:p w14:paraId="78B5467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Scale Independence</w:t>
      </w:r>
    </w:p>
    <w:p w14:paraId="5D5DBBFE"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Ch.31</w:t>
      </w:r>
    </w:p>
    <w:p w14:paraId="7001DAE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Developmental Recursion</w:t>
      </w:r>
    </w:p>
    <w:p w14:paraId="1237FC1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08CF5B2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principle that Developmental Recursion applies independently of organizational scale, including paragraphs, chapters, parts, volumes, and frameworks.</w:t>
      </w:r>
    </w:p>
    <w:p w14:paraId="15E965C7"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Semantic Admissibility</w:t>
      </w:r>
    </w:p>
    <w:p w14:paraId="35F23F0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Ch.10</w:t>
      </w:r>
    </w:p>
    <w:p w14:paraId="29682704"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Semantic Necessity; Retained Coordinative Distinction</w:t>
      </w:r>
    </w:p>
    <w:p w14:paraId="1BAD7E8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9DBABC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condition under which an organizational realization preserves every Semantic Necessity required for coordinated continuation despite variation in organizational realization.</w:t>
      </w:r>
    </w:p>
    <w:p w14:paraId="2B58D31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Semantic Necessity</w:t>
      </w:r>
    </w:p>
    <w:p w14:paraId="09A81518"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III Ch.9</w:t>
      </w:r>
    </w:p>
    <w:p w14:paraId="103E027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lastRenderedPageBreak/>
        <w:t>Depends Upon:</w:t>
      </w:r>
      <w:r w:rsidRPr="000E5F06">
        <w:rPr>
          <w:rFonts w:ascii="Cambria" w:eastAsia="Times New Roman" w:hAnsi="Cambria" w:cs="Times New Roman"/>
          <w:color w:val="000000"/>
          <w:sz w:val="22"/>
        </w:rPr>
        <w:t xml:space="preserve"> Organizational Necessity</w:t>
      </w:r>
    </w:p>
    <w:p w14:paraId="35F1C41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Specialization of Organizational Necessity</w:t>
      </w:r>
    </w:p>
    <w:p w14:paraId="16FD2C1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An Organizational Necessity whose preservation is required for independently continued organizational continuations to preserve a common continuation despite admissible variation in organizational realization.</w:t>
      </w:r>
    </w:p>
    <w:p w14:paraId="0990E72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Threshold of Formal Realization</w:t>
      </w:r>
    </w:p>
    <w:p w14:paraId="1700FF51"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Ch.16</w:t>
      </w:r>
    </w:p>
    <w:p w14:paraId="1C4F7DBA"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Exhaustion; Organizational Formalization</w:t>
      </w:r>
    </w:p>
    <w:p w14:paraId="3096FDFF"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2B9AE6A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organizational transition at which, following Organizational Exhaustion, stronger organizational capabilities may legitimately become admissible while preserving every previously retained organizational commitment.</w:t>
      </w:r>
    </w:p>
    <w:p w14:paraId="70900F73"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Transformational Compatibility</w:t>
      </w:r>
    </w:p>
    <w:p w14:paraId="61ADAD1B"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Ch.19</w:t>
      </w:r>
    </w:p>
    <w:p w14:paraId="5ED6C83D"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Organizational Transformation</w:t>
      </w:r>
    </w:p>
    <w:p w14:paraId="70CCA76C"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763FBD36"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continued organizational investigation distinguishes organizational transformations according to their compatibility with the Retained Organizational Objective.</w:t>
      </w:r>
    </w:p>
    <w:p w14:paraId="064ABEE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eastAsia="Times New Roman" w:cs="Times New Roman"/>
          <w:b/>
          <w:color w:val="000000"/>
          <w:sz w:val="32"/>
          <w:szCs w:val="32"/>
        </w:rPr>
        <w:t>Transformational Organizational Invariance</w:t>
      </w:r>
    </w:p>
    <w:p w14:paraId="7C894D65"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First Derived:</w:t>
      </w:r>
      <w:r w:rsidRPr="000E5F06">
        <w:rPr>
          <w:rFonts w:ascii="Cambria" w:eastAsia="Times New Roman" w:hAnsi="Cambria" w:cs="Times New Roman"/>
          <w:color w:val="000000"/>
          <w:sz w:val="22"/>
        </w:rPr>
        <w:t xml:space="preserve"> AC II Ch.20</w:t>
      </w:r>
    </w:p>
    <w:p w14:paraId="3A6B1A79"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Depends Upon:</w:t>
      </w:r>
      <w:r w:rsidRPr="000E5F06">
        <w:rPr>
          <w:rFonts w:ascii="Cambria" w:eastAsia="Times New Roman" w:hAnsi="Cambria" w:cs="Times New Roman"/>
          <w:color w:val="000000"/>
          <w:sz w:val="22"/>
        </w:rPr>
        <w:t xml:space="preserve"> Transformational Compatibility</w:t>
      </w:r>
    </w:p>
    <w:p w14:paraId="39E35452"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Promoted / Specialized From:</w:t>
      </w:r>
      <w:r w:rsidRPr="000E5F06">
        <w:rPr>
          <w:rFonts w:ascii="Cambria" w:eastAsia="Times New Roman" w:hAnsi="Cambria" w:cs="Times New Roman"/>
          <w:color w:val="000000"/>
          <w:sz w:val="22"/>
        </w:rPr>
        <w:t xml:space="preserve"> —</w:t>
      </w:r>
    </w:p>
    <w:p w14:paraId="6126A8C0" w14:textId="77777777" w:rsidR="001E69D6" w:rsidRPr="000E5F06" w:rsidRDefault="001E69D6" w:rsidP="000E5F06">
      <w:pPr>
        <w:shd w:val="clear" w:color="auto" w:fill="FFFFFF"/>
        <w:spacing w:after="0"/>
        <w:rPr>
          <w:rFonts w:eastAsia="Times New Roman" w:cs="Times New Roman"/>
          <w:color w:val="000000"/>
          <w:szCs w:val="24"/>
        </w:rPr>
      </w:pPr>
      <w:r w:rsidRPr="000E5F06">
        <w:rPr>
          <w:rFonts w:ascii="Cambria" w:eastAsia="Times New Roman" w:hAnsi="Cambria" w:cs="Times New Roman"/>
          <w:b/>
          <w:color w:val="000000"/>
          <w:sz w:val="22"/>
        </w:rPr>
        <w:t>Canonical Definition:</w:t>
      </w:r>
      <w:r w:rsidRPr="000E5F06">
        <w:rPr>
          <w:rFonts w:ascii="Cambria" w:eastAsia="Times New Roman" w:hAnsi="Cambria" w:cs="Times New Roman"/>
          <w:color w:val="000000"/>
          <w:sz w:val="22"/>
        </w:rPr>
        <w:t xml:space="preserve"> The capability by which the organizational compatibility governing continued transformation remains preserved throughout continued disciplined organizational investigation.</w:t>
      </w:r>
    </w:p>
    <w:p w14:paraId="5971C6E6" w14:textId="3FACF508" w:rsidR="00761DEB" w:rsidRDefault="00761DEB">
      <w:pPr>
        <w:pStyle w:val="NormalWeb"/>
      </w:pPr>
    </w:p>
    <w:p w14:paraId="2147377E" w14:textId="76EEE98A" w:rsidR="002531EE" w:rsidRDefault="002531EE">
      <w:pPr>
        <w:pStyle w:val="NormalWeb"/>
      </w:pPr>
    </w:p>
    <w:p w14:paraId="7154C9F4" w14:textId="51A1C130" w:rsidR="00783A1E" w:rsidRDefault="00783A1E" w:rsidP="005455C2"/>
    <w:sectPr w:rsidR="00783A1E"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178F4" w14:textId="77777777" w:rsidR="00BF14E3" w:rsidRDefault="00BF14E3" w:rsidP="00860500">
      <w:pPr>
        <w:spacing w:after="0"/>
      </w:pPr>
      <w:r>
        <w:separator/>
      </w:r>
    </w:p>
  </w:endnote>
  <w:endnote w:type="continuationSeparator" w:id="0">
    <w:p w14:paraId="0FC2B6F1" w14:textId="77777777" w:rsidR="00BF14E3" w:rsidRDefault="00BF14E3" w:rsidP="008605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815418"/>
      <w:docPartObj>
        <w:docPartGallery w:val="Page Numbers (Bottom of Page)"/>
        <w:docPartUnique/>
      </w:docPartObj>
    </w:sdtPr>
    <w:sdtEndPr>
      <w:rPr>
        <w:noProof/>
      </w:rPr>
    </w:sdtEndPr>
    <w:sdtContent>
      <w:p w14:paraId="07875002" w14:textId="77777777" w:rsidR="00134C7A" w:rsidRDefault="00134C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44818" w14:textId="77777777" w:rsidR="00BF14E3" w:rsidRDefault="00BF14E3" w:rsidP="00860500">
      <w:pPr>
        <w:spacing w:after="0"/>
      </w:pPr>
      <w:r>
        <w:separator/>
      </w:r>
    </w:p>
  </w:footnote>
  <w:footnote w:type="continuationSeparator" w:id="0">
    <w:p w14:paraId="7197AB1A" w14:textId="77777777" w:rsidR="00BF14E3" w:rsidRDefault="00BF14E3" w:rsidP="00860500">
      <w:pPr>
        <w:spacing w:after="0"/>
      </w:pPr>
      <w:r>
        <w:continuationSeparator/>
      </w:r>
    </w:p>
  </w:footnote>
  <w:footnote w:id="1">
    <w:p w14:paraId="28F32B52" w14:textId="2BBC1D19" w:rsidR="00BA1F53" w:rsidRDefault="00BA1F53">
      <w:pPr>
        <w:pStyle w:val="FootnoteText"/>
      </w:pPr>
      <w:r>
        <w:rPr>
          <w:rStyle w:val="FootnoteReference"/>
        </w:rPr>
        <w:footnoteRef/>
      </w:r>
      <w:r>
        <w:t xml:space="preserve"> </w:t>
      </w:r>
      <w:r w:rsidR="00211775" w:rsidRPr="00211775">
        <w:t>Retained Organizational Objective: the organizational commitment deliberately preserved throughout an investigation. It determines what the derivation must preserve while every other organizational commitment remains subject to examination, weakening, or removal.</w:t>
      </w:r>
    </w:p>
  </w:footnote>
  <w:footnote w:id="2">
    <w:p w14:paraId="1FADD398" w14:textId="77777777" w:rsidR="006878AC" w:rsidRPr="00C21DB5" w:rsidRDefault="00DA3E33" w:rsidP="006878AC">
      <w:pPr>
        <w:rPr>
          <w:b/>
          <w:bCs/>
        </w:rPr>
      </w:pPr>
      <w:r>
        <w:rPr>
          <w:rStyle w:val="FootnoteReference"/>
        </w:rPr>
        <w:footnoteRef/>
      </w:r>
      <w:r>
        <w:t xml:space="preserve"> </w:t>
      </w:r>
      <w:r w:rsidR="006878AC">
        <w:t>Where multiple admissible continuations remain available, realization of one continuation may have Organizational Consequence for the continued availability of another. An alternative continuation may remain available, become weakened, or cease to remain available.</w:t>
      </w:r>
    </w:p>
    <w:p w14:paraId="6A9B3194" w14:textId="77777777" w:rsidR="006878AC" w:rsidRDefault="006878AC" w:rsidP="006878AC">
      <w:r>
        <w:t>No valuation among the alternatives need yet be assumed. The Organizational Experiment establishes only that an alternative continuation was available and that its continued availability may be altered by realization of another.</w:t>
      </w:r>
    </w:p>
    <w:p w14:paraId="5EC9DFEB" w14:textId="77777777" w:rsidR="006878AC" w:rsidRDefault="006878AC" w:rsidP="006878AC">
      <w:r>
        <w:t>This relationship is more primitive than what is ordinarily described as opportunity cost. Opportunity cost requires additional commitments concerning valuation and comparison that have not yet been derived.</w:t>
      </w:r>
    </w:p>
    <w:p w14:paraId="11C2B741" w14:textId="01A01C75" w:rsidR="00DA3E33" w:rsidRDefault="00DA3E33">
      <w:pPr>
        <w:pStyle w:val="FootnoteText"/>
      </w:pPr>
    </w:p>
  </w:footnote>
  <w:footnote w:id="3">
    <w:p w14:paraId="22A3DC66" w14:textId="39F021DC" w:rsidR="003E7E79" w:rsidRDefault="003E7E79">
      <w:pPr>
        <w:pStyle w:val="FootnoteText"/>
      </w:pPr>
      <w:r>
        <w:rPr>
          <w:rStyle w:val="FootnoteReference"/>
        </w:rPr>
        <w:footnoteRef/>
      </w:r>
      <w:r>
        <w:t xml:space="preserve"> </w:t>
      </w:r>
      <w:r w:rsidR="00B25BBD">
        <w:t>The present organizational use of “Convergence” denotes only the establishment of an organizational bound and does not presuppose any mathematical notion of convergence.</w:t>
      </w:r>
    </w:p>
  </w:footnote>
  <w:footnote w:id="4">
    <w:p w14:paraId="26AC515B" w14:textId="7D2F46CA" w:rsidR="009004F3" w:rsidRDefault="009004F3">
      <w:pPr>
        <w:pStyle w:val="FootnoteText"/>
      </w:pPr>
      <w:r>
        <w:rPr>
          <w:rStyle w:val="FootnoteReference"/>
        </w:rPr>
        <w:footnoteRef/>
      </w:r>
      <w:r>
        <w:t xml:space="preserve"> The present organizational use of "Convergence" denotes only the establishment of an organizational bound and does not presuppose any mathematical notion of convergence.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F90012A"/>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82F6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1F032B"/>
    <w:multiLevelType w:val="hybridMultilevel"/>
    <w:tmpl w:val="94921C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4CC48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67C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719FF"/>
    <w:multiLevelType w:val="multilevel"/>
    <w:tmpl w:val="134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246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15007"/>
    <w:multiLevelType w:val="hybridMultilevel"/>
    <w:tmpl w:val="AEE876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87E7D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37439"/>
    <w:multiLevelType w:val="hybridMultilevel"/>
    <w:tmpl w:val="F03AA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343C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0C0A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628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7040C"/>
    <w:multiLevelType w:val="hybridMultilevel"/>
    <w:tmpl w:val="EF3EA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2563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A15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F72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7F23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BF36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E40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432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A19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F32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F08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7A29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A72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E270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31B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663B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456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0D35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B26E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403B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684F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F726F"/>
    <w:multiLevelType w:val="multilevel"/>
    <w:tmpl w:val="DB6EC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0308C8"/>
    <w:multiLevelType w:val="hybridMultilevel"/>
    <w:tmpl w:val="372E3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BCE55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FC4128"/>
    <w:multiLevelType w:val="hybridMultilevel"/>
    <w:tmpl w:val="C0B6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C2D26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CB1E8D"/>
    <w:multiLevelType w:val="hybridMultilevel"/>
    <w:tmpl w:val="159AF858"/>
    <w:lvl w:ilvl="0" w:tplc="04090001">
      <w:start w:val="1"/>
      <w:numFmt w:val="bullet"/>
      <w:lvlText w:val=""/>
      <w:lvlJc w:val="left"/>
      <w:pPr>
        <w:ind w:left="720" w:hanging="360"/>
      </w:pPr>
      <w:rPr>
        <w:rFonts w:ascii="Symbol" w:hAnsi="Symbol" w:hint="default"/>
      </w:rPr>
    </w:lvl>
    <w:lvl w:ilvl="1" w:tplc="DCCE5460">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140C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5A68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6057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505B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C016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CC6A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F80EC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AF6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0A150A"/>
    <w:multiLevelType w:val="hybridMultilevel"/>
    <w:tmpl w:val="B950C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263F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652A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DB31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2B0EC3"/>
    <w:multiLevelType w:val="multilevel"/>
    <w:tmpl w:val="0A0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2B16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B65451"/>
    <w:multiLevelType w:val="hybridMultilevel"/>
    <w:tmpl w:val="CE066F38"/>
    <w:lvl w:ilvl="0" w:tplc="57885D1A">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274A6968"/>
    <w:multiLevelType w:val="hybridMultilevel"/>
    <w:tmpl w:val="FDA8D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C35B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D86F9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C7826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E16CA0"/>
    <w:multiLevelType w:val="hybridMultilevel"/>
    <w:tmpl w:val="2774F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D6D70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9D2E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D035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E90F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356E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4A78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B76E1F"/>
    <w:multiLevelType w:val="multilevel"/>
    <w:tmpl w:val="D674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BF1D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F951B9"/>
    <w:multiLevelType w:val="multilevel"/>
    <w:tmpl w:val="D33639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1726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0547FB"/>
    <w:multiLevelType w:val="hybridMultilevel"/>
    <w:tmpl w:val="4CA0F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A531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504D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4B65DEF"/>
    <w:multiLevelType w:val="multilevel"/>
    <w:tmpl w:val="C06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0B12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4B45B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55651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843C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F960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DE32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A24E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D45D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8B57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31765E"/>
    <w:multiLevelType w:val="hybridMultilevel"/>
    <w:tmpl w:val="844AA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D18126E"/>
    <w:multiLevelType w:val="hybridMultilevel"/>
    <w:tmpl w:val="52F269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3DC200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F34B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9102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D076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085C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135A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D736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9B0BE3"/>
    <w:multiLevelType w:val="hybridMultilevel"/>
    <w:tmpl w:val="6D48D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41DC46E4"/>
    <w:multiLevelType w:val="hybridMultilevel"/>
    <w:tmpl w:val="F980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2D231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3953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7731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B31C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0D2765"/>
    <w:multiLevelType w:val="multilevel"/>
    <w:tmpl w:val="2714A5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7F28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FD22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035E67"/>
    <w:multiLevelType w:val="hybridMultilevel"/>
    <w:tmpl w:val="D1EE22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7" w15:restartNumberingAfterBreak="0">
    <w:nsid w:val="483311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BF6D0B"/>
    <w:multiLevelType w:val="hybridMultilevel"/>
    <w:tmpl w:val="3FFC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A991E89"/>
    <w:multiLevelType w:val="multilevel"/>
    <w:tmpl w:val="14DC78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DA45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7349EE"/>
    <w:multiLevelType w:val="hybridMultilevel"/>
    <w:tmpl w:val="E850D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B7C19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B5327A"/>
    <w:multiLevelType w:val="hybridMultilevel"/>
    <w:tmpl w:val="79EEFA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4" w15:restartNumberingAfterBreak="0">
    <w:nsid w:val="4BB811D3"/>
    <w:multiLevelType w:val="multilevel"/>
    <w:tmpl w:val="980EE6D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620" w:hanging="540"/>
      </w:pPr>
      <w:rPr>
        <w:rFonts w:ascii="MS Mincho" w:eastAsia="MS Mincho" w:hAnsi="MS Mincho"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FD24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AB40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D87CD8"/>
    <w:multiLevelType w:val="hybridMultilevel"/>
    <w:tmpl w:val="8800F0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4F511E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6028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B65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A64186"/>
    <w:multiLevelType w:val="hybridMultilevel"/>
    <w:tmpl w:val="DAE0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5817C3A"/>
    <w:multiLevelType w:val="hybridMultilevel"/>
    <w:tmpl w:val="13A2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6F24D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EC4CEC"/>
    <w:multiLevelType w:val="multilevel"/>
    <w:tmpl w:val="6926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93872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3B40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837763"/>
    <w:multiLevelType w:val="hybridMultilevel"/>
    <w:tmpl w:val="BBDA2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CF15F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1F30E7"/>
    <w:multiLevelType w:val="hybridMultilevel"/>
    <w:tmpl w:val="986C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E8608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97B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602E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8542E3"/>
    <w:multiLevelType w:val="hybridMultilevel"/>
    <w:tmpl w:val="10027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F9F25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9A47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6D709B"/>
    <w:multiLevelType w:val="hybridMultilevel"/>
    <w:tmpl w:val="580E9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2A3638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2553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462CD2"/>
    <w:multiLevelType w:val="hybridMultilevel"/>
    <w:tmpl w:val="59FEC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4EA2D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FA63D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2D2970"/>
    <w:multiLevelType w:val="hybridMultilevel"/>
    <w:tmpl w:val="E0E68C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3" w15:restartNumberingAfterBreak="0">
    <w:nsid w:val="66412A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114871"/>
    <w:multiLevelType w:val="hybridMultilevel"/>
    <w:tmpl w:val="B112B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7A73E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FA044A"/>
    <w:multiLevelType w:val="hybridMultilevel"/>
    <w:tmpl w:val="725EDAFE"/>
    <w:lvl w:ilvl="0" w:tplc="FFFFFFFF">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9054050"/>
    <w:multiLevelType w:val="hybridMultilevel"/>
    <w:tmpl w:val="F660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9576A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3D5B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7E19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AC7C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6A6D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6F35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BC0B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094981"/>
    <w:multiLevelType w:val="multilevel"/>
    <w:tmpl w:val="2E9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6F33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B05D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0511EF"/>
    <w:multiLevelType w:val="hybridMultilevel"/>
    <w:tmpl w:val="E650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1535ACF"/>
    <w:multiLevelType w:val="hybridMultilevel"/>
    <w:tmpl w:val="FBA0C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15F23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29A3D00"/>
    <w:multiLevelType w:val="hybridMultilevel"/>
    <w:tmpl w:val="ACC0BE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2" w15:restartNumberingAfterBreak="0">
    <w:nsid w:val="739909AA"/>
    <w:multiLevelType w:val="hybridMultilevel"/>
    <w:tmpl w:val="D464A8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3" w15:restartNumberingAfterBreak="0">
    <w:nsid w:val="745C33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55103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4E3F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C87A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223A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2D5EA5"/>
    <w:multiLevelType w:val="hybridMultilevel"/>
    <w:tmpl w:val="3A60E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CE41D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531D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2470CB"/>
    <w:multiLevelType w:val="hybridMultilevel"/>
    <w:tmpl w:val="07F6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F0C4295"/>
    <w:multiLevelType w:val="hybridMultilevel"/>
    <w:tmpl w:val="1C2AD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F703598"/>
    <w:multiLevelType w:val="hybridMultilevel"/>
    <w:tmpl w:val="ADB69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7F8563FF"/>
    <w:multiLevelType w:val="hybridMultilevel"/>
    <w:tmpl w:val="144C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218885">
    <w:abstractNumId w:val="5"/>
  </w:num>
  <w:num w:numId="2" w16cid:durableId="669331046">
    <w:abstractNumId w:val="3"/>
  </w:num>
  <w:num w:numId="3" w16cid:durableId="1747797631">
    <w:abstractNumId w:val="2"/>
  </w:num>
  <w:num w:numId="4" w16cid:durableId="916553556">
    <w:abstractNumId w:val="4"/>
  </w:num>
  <w:num w:numId="5" w16cid:durableId="2143188406">
    <w:abstractNumId w:val="1"/>
  </w:num>
  <w:num w:numId="6" w16cid:durableId="2019773679">
    <w:abstractNumId w:val="0"/>
  </w:num>
  <w:num w:numId="7" w16cid:durableId="2146270892">
    <w:abstractNumId w:val="127"/>
  </w:num>
  <w:num w:numId="8" w16cid:durableId="468523870">
    <w:abstractNumId w:val="53"/>
  </w:num>
  <w:num w:numId="9" w16cid:durableId="825164732">
    <w:abstractNumId w:val="144"/>
  </w:num>
  <w:num w:numId="10" w16cid:durableId="72702819">
    <w:abstractNumId w:val="44"/>
  </w:num>
  <w:num w:numId="11" w16cid:durableId="211039857">
    <w:abstractNumId w:val="122"/>
  </w:num>
  <w:num w:numId="12" w16cid:durableId="1132289959">
    <w:abstractNumId w:val="121"/>
  </w:num>
  <w:num w:numId="13" w16cid:durableId="29456450">
    <w:abstractNumId w:val="136"/>
  </w:num>
  <w:num w:numId="14" w16cid:durableId="993483282">
    <w:abstractNumId w:val="88"/>
  </w:num>
  <w:num w:numId="15" w16cid:durableId="1270234366">
    <w:abstractNumId w:val="40"/>
  </w:num>
  <w:num w:numId="16" w16cid:durableId="1835493040">
    <w:abstractNumId w:val="70"/>
  </w:num>
  <w:num w:numId="17" w16cid:durableId="1623338657">
    <w:abstractNumId w:val="107"/>
  </w:num>
  <w:num w:numId="18" w16cid:durableId="389768419">
    <w:abstractNumId w:val="47"/>
  </w:num>
  <w:num w:numId="19" w16cid:durableId="191457392">
    <w:abstractNumId w:val="50"/>
  </w:num>
  <w:num w:numId="20" w16cid:durableId="36320581">
    <w:abstractNumId w:val="129"/>
  </w:num>
  <w:num w:numId="21" w16cid:durableId="961886286">
    <w:abstractNumId w:val="111"/>
  </w:num>
  <w:num w:numId="22" w16cid:durableId="1813986761">
    <w:abstractNumId w:val="171"/>
  </w:num>
  <w:num w:numId="23" w16cid:durableId="26804979">
    <w:abstractNumId w:val="97"/>
  </w:num>
  <w:num w:numId="24" w16cid:durableId="1473055966">
    <w:abstractNumId w:val="41"/>
  </w:num>
  <w:num w:numId="25" w16cid:durableId="1206332674">
    <w:abstractNumId w:val="115"/>
  </w:num>
  <w:num w:numId="26" w16cid:durableId="945499416">
    <w:abstractNumId w:val="132"/>
  </w:num>
  <w:num w:numId="27" w16cid:durableId="1058868496">
    <w:abstractNumId w:val="54"/>
  </w:num>
  <w:num w:numId="28" w16cid:durableId="160004037">
    <w:abstractNumId w:val="126"/>
  </w:num>
  <w:num w:numId="29" w16cid:durableId="1836874041">
    <w:abstractNumId w:val="29"/>
  </w:num>
  <w:num w:numId="30" w16cid:durableId="834616348">
    <w:abstractNumId w:val="146"/>
  </w:num>
  <w:num w:numId="31" w16cid:durableId="62414891">
    <w:abstractNumId w:val="92"/>
  </w:num>
  <w:num w:numId="32" w16cid:durableId="1020014072">
    <w:abstractNumId w:val="28"/>
  </w:num>
  <w:num w:numId="33" w16cid:durableId="977613729">
    <w:abstractNumId w:val="81"/>
  </w:num>
  <w:num w:numId="34" w16cid:durableId="483081633">
    <w:abstractNumId w:val="153"/>
  </w:num>
  <w:num w:numId="35" w16cid:durableId="468937020">
    <w:abstractNumId w:val="31"/>
  </w:num>
  <w:num w:numId="36" w16cid:durableId="878931679">
    <w:abstractNumId w:val="165"/>
  </w:num>
  <w:num w:numId="37" w16cid:durableId="800222478">
    <w:abstractNumId w:val="99"/>
  </w:num>
  <w:num w:numId="38" w16cid:durableId="1851024306">
    <w:abstractNumId w:val="139"/>
  </w:num>
  <w:num w:numId="39" w16cid:durableId="418406765">
    <w:abstractNumId w:val="119"/>
  </w:num>
  <w:num w:numId="40" w16cid:durableId="975525497">
    <w:abstractNumId w:val="134"/>
  </w:num>
  <w:num w:numId="41" w16cid:durableId="866911300">
    <w:abstractNumId w:val="104"/>
  </w:num>
  <w:num w:numId="42" w16cid:durableId="112288806">
    <w:abstractNumId w:val="76"/>
  </w:num>
  <w:num w:numId="43" w16cid:durableId="359084699">
    <w:abstractNumId w:val="110"/>
  </w:num>
  <w:num w:numId="44" w16cid:durableId="510682730">
    <w:abstractNumId w:val="56"/>
  </w:num>
  <w:num w:numId="45" w16cid:durableId="392318574">
    <w:abstractNumId w:val="84"/>
  </w:num>
  <w:num w:numId="46" w16cid:durableId="1585531843">
    <w:abstractNumId w:val="120"/>
  </w:num>
  <w:num w:numId="47" w16cid:durableId="1065223222">
    <w:abstractNumId w:val="118"/>
  </w:num>
  <w:num w:numId="48" w16cid:durableId="1604026055">
    <w:abstractNumId w:val="68"/>
  </w:num>
  <w:num w:numId="49" w16cid:durableId="1071004331">
    <w:abstractNumId w:val="156"/>
  </w:num>
  <w:num w:numId="50" w16cid:durableId="236717357">
    <w:abstractNumId w:val="149"/>
  </w:num>
  <w:num w:numId="51" w16cid:durableId="1905407857">
    <w:abstractNumId w:val="86"/>
  </w:num>
  <w:num w:numId="52" w16cid:durableId="1052925797">
    <w:abstractNumId w:val="82"/>
  </w:num>
  <w:num w:numId="53" w16cid:durableId="110559649">
    <w:abstractNumId w:val="145"/>
  </w:num>
  <w:num w:numId="54" w16cid:durableId="2057777835">
    <w:abstractNumId w:val="35"/>
  </w:num>
  <w:num w:numId="55" w16cid:durableId="127210352">
    <w:abstractNumId w:val="15"/>
  </w:num>
  <w:num w:numId="56" w16cid:durableId="2144494594">
    <w:abstractNumId w:val="80"/>
  </w:num>
  <w:num w:numId="57" w16cid:durableId="1426729853">
    <w:abstractNumId w:val="150"/>
  </w:num>
  <w:num w:numId="58" w16cid:durableId="1275017936">
    <w:abstractNumId w:val="17"/>
  </w:num>
  <w:num w:numId="59" w16cid:durableId="1685982963">
    <w:abstractNumId w:val="169"/>
  </w:num>
  <w:num w:numId="60" w16cid:durableId="999848609">
    <w:abstractNumId w:val="69"/>
  </w:num>
  <w:num w:numId="61" w16cid:durableId="623120372">
    <w:abstractNumId w:val="106"/>
  </w:num>
  <w:num w:numId="62" w16cid:durableId="1659648261">
    <w:abstractNumId w:val="93"/>
  </w:num>
  <w:num w:numId="63" w16cid:durableId="403798897">
    <w:abstractNumId w:val="72"/>
  </w:num>
  <w:num w:numId="64" w16cid:durableId="1385062458">
    <w:abstractNumId w:val="135"/>
  </w:num>
  <w:num w:numId="65" w16cid:durableId="1799837053">
    <w:abstractNumId w:val="143"/>
  </w:num>
  <w:num w:numId="66" w16cid:durableId="1597712884">
    <w:abstractNumId w:val="125"/>
  </w:num>
  <w:num w:numId="67" w16cid:durableId="1057703126">
    <w:abstractNumId w:val="55"/>
  </w:num>
  <w:num w:numId="68" w16cid:durableId="1052079119">
    <w:abstractNumId w:val="170"/>
  </w:num>
  <w:num w:numId="69" w16cid:durableId="806774758">
    <w:abstractNumId w:val="101"/>
  </w:num>
  <w:num w:numId="70" w16cid:durableId="353926866">
    <w:abstractNumId w:val="96"/>
  </w:num>
  <w:num w:numId="71" w16cid:durableId="491213099">
    <w:abstractNumId w:val="49"/>
  </w:num>
  <w:num w:numId="72" w16cid:durableId="1542743675">
    <w:abstractNumId w:val="48"/>
  </w:num>
  <w:num w:numId="73" w16cid:durableId="119306091">
    <w:abstractNumId w:val="116"/>
  </w:num>
  <w:num w:numId="74" w16cid:durableId="1935242182">
    <w:abstractNumId w:val="58"/>
  </w:num>
  <w:num w:numId="75" w16cid:durableId="329910344">
    <w:abstractNumId w:val="109"/>
  </w:num>
  <w:num w:numId="76" w16cid:durableId="1324431971">
    <w:abstractNumId w:val="152"/>
  </w:num>
  <w:num w:numId="77" w16cid:durableId="455949364">
    <w:abstractNumId w:val="34"/>
  </w:num>
  <w:num w:numId="78" w16cid:durableId="1783261447">
    <w:abstractNumId w:val="130"/>
  </w:num>
  <w:num w:numId="79" w16cid:durableId="1666975667">
    <w:abstractNumId w:val="14"/>
  </w:num>
  <w:num w:numId="80" w16cid:durableId="345255271">
    <w:abstractNumId w:val="159"/>
  </w:num>
  <w:num w:numId="81" w16cid:durableId="634142905">
    <w:abstractNumId w:val="75"/>
  </w:num>
  <w:num w:numId="82" w16cid:durableId="90707598">
    <w:abstractNumId w:val="172"/>
  </w:num>
  <w:num w:numId="83" w16cid:durableId="171192569">
    <w:abstractNumId w:val="157"/>
  </w:num>
  <w:num w:numId="84" w16cid:durableId="2106994450">
    <w:abstractNumId w:val="83"/>
  </w:num>
  <w:num w:numId="85" w16cid:durableId="1103963285">
    <w:abstractNumId w:val="22"/>
  </w:num>
  <w:num w:numId="86" w16cid:durableId="1558127365">
    <w:abstractNumId w:val="37"/>
  </w:num>
  <w:num w:numId="87" w16cid:durableId="1209996704">
    <w:abstractNumId w:val="66"/>
  </w:num>
  <w:num w:numId="88" w16cid:durableId="1443304158">
    <w:abstractNumId w:val="90"/>
  </w:num>
  <w:num w:numId="89" w16cid:durableId="700788017">
    <w:abstractNumId w:val="8"/>
  </w:num>
  <w:num w:numId="90" w16cid:durableId="710542262">
    <w:abstractNumId w:val="128"/>
  </w:num>
  <w:num w:numId="91" w16cid:durableId="162016549">
    <w:abstractNumId w:val="43"/>
  </w:num>
  <w:num w:numId="92" w16cid:durableId="1960649616">
    <w:abstractNumId w:val="73"/>
  </w:num>
  <w:num w:numId="93" w16cid:durableId="1264922862">
    <w:abstractNumId w:val="166"/>
  </w:num>
  <w:num w:numId="94" w16cid:durableId="1392344641">
    <w:abstractNumId w:val="140"/>
  </w:num>
  <w:num w:numId="95" w16cid:durableId="238760285">
    <w:abstractNumId w:val="100"/>
  </w:num>
  <w:num w:numId="96" w16cid:durableId="1471290305">
    <w:abstractNumId w:val="141"/>
  </w:num>
  <w:num w:numId="97" w16cid:durableId="1660379933">
    <w:abstractNumId w:val="151"/>
  </w:num>
  <w:num w:numId="98" w16cid:durableId="732196701">
    <w:abstractNumId w:val="61"/>
  </w:num>
  <w:num w:numId="99" w16cid:durableId="1093356901">
    <w:abstractNumId w:val="21"/>
  </w:num>
  <w:num w:numId="100" w16cid:durableId="1047990596">
    <w:abstractNumId w:val="148"/>
  </w:num>
  <w:num w:numId="101" w16cid:durableId="972252522">
    <w:abstractNumId w:val="38"/>
  </w:num>
  <w:num w:numId="102" w16cid:durableId="2071922872">
    <w:abstractNumId w:val="160"/>
  </w:num>
  <w:num w:numId="103" w16cid:durableId="419060195">
    <w:abstractNumId w:val="62"/>
  </w:num>
  <w:num w:numId="104" w16cid:durableId="695615393">
    <w:abstractNumId w:val="124"/>
  </w:num>
  <w:num w:numId="105" w16cid:durableId="1326980141">
    <w:abstractNumId w:val="71"/>
  </w:num>
  <w:num w:numId="106" w16cid:durableId="583341230">
    <w:abstractNumId w:val="10"/>
  </w:num>
  <w:num w:numId="107" w16cid:durableId="499781076">
    <w:abstractNumId w:val="57"/>
  </w:num>
  <w:num w:numId="108" w16cid:durableId="892153541">
    <w:abstractNumId w:val="78"/>
  </w:num>
  <w:num w:numId="109" w16cid:durableId="1515535065">
    <w:abstractNumId w:val="147"/>
  </w:num>
  <w:num w:numId="110" w16cid:durableId="609439109">
    <w:abstractNumId w:val="60"/>
  </w:num>
  <w:num w:numId="111" w16cid:durableId="327758790">
    <w:abstractNumId w:val="158"/>
  </w:num>
  <w:num w:numId="112" w16cid:durableId="2077044411">
    <w:abstractNumId w:val="174"/>
  </w:num>
  <w:num w:numId="113" w16cid:durableId="1593395074">
    <w:abstractNumId w:val="173"/>
  </w:num>
  <w:num w:numId="114" w16cid:durableId="2090418561">
    <w:abstractNumId w:val="98"/>
  </w:num>
  <w:num w:numId="115" w16cid:durableId="252521321">
    <w:abstractNumId w:val="39"/>
  </w:num>
  <w:num w:numId="116" w16cid:durableId="923536838">
    <w:abstractNumId w:val="103"/>
  </w:num>
  <w:num w:numId="117" w16cid:durableId="1996177443">
    <w:abstractNumId w:val="155"/>
  </w:num>
  <w:num w:numId="118" w16cid:durableId="776293325">
    <w:abstractNumId w:val="117"/>
  </w:num>
  <w:num w:numId="119" w16cid:durableId="1417631760">
    <w:abstractNumId w:val="52"/>
  </w:num>
  <w:num w:numId="120" w16cid:durableId="1458185458">
    <w:abstractNumId w:val="63"/>
  </w:num>
  <w:num w:numId="121" w16cid:durableId="1114180284">
    <w:abstractNumId w:val="13"/>
  </w:num>
  <w:num w:numId="122" w16cid:durableId="1327634530">
    <w:abstractNumId w:val="16"/>
  </w:num>
  <w:num w:numId="123" w16cid:durableId="1205673467">
    <w:abstractNumId w:val="20"/>
  </w:num>
  <w:num w:numId="124" w16cid:durableId="1769541150">
    <w:abstractNumId w:val="137"/>
  </w:num>
  <w:num w:numId="125" w16cid:durableId="1635409139">
    <w:abstractNumId w:val="85"/>
  </w:num>
  <w:num w:numId="126" w16cid:durableId="1622229052">
    <w:abstractNumId w:val="25"/>
  </w:num>
  <w:num w:numId="127" w16cid:durableId="554513245">
    <w:abstractNumId w:val="6"/>
  </w:num>
  <w:num w:numId="128" w16cid:durableId="490024119">
    <w:abstractNumId w:val="94"/>
  </w:num>
  <w:num w:numId="129" w16cid:durableId="31535355">
    <w:abstractNumId w:val="46"/>
  </w:num>
  <w:num w:numId="130" w16cid:durableId="2108965188">
    <w:abstractNumId w:val="114"/>
  </w:num>
  <w:num w:numId="131" w16cid:durableId="1657764558">
    <w:abstractNumId w:val="36"/>
  </w:num>
  <w:num w:numId="132" w16cid:durableId="421951103">
    <w:abstractNumId w:val="108"/>
  </w:num>
  <w:num w:numId="133" w16cid:durableId="1698919756">
    <w:abstractNumId w:val="89"/>
  </w:num>
  <w:num w:numId="134" w16cid:durableId="50080066">
    <w:abstractNumId w:val="45"/>
  </w:num>
  <w:num w:numId="135" w16cid:durableId="856309499">
    <w:abstractNumId w:val="167"/>
  </w:num>
  <w:num w:numId="136" w16cid:durableId="197545037">
    <w:abstractNumId w:val="131"/>
  </w:num>
  <w:num w:numId="137" w16cid:durableId="472479616">
    <w:abstractNumId w:val="138"/>
  </w:num>
  <w:num w:numId="138" w16cid:durableId="1016345397">
    <w:abstractNumId w:val="79"/>
  </w:num>
  <w:num w:numId="139" w16cid:durableId="1574394827">
    <w:abstractNumId w:val="74"/>
  </w:num>
  <w:num w:numId="140" w16cid:durableId="1664699220">
    <w:abstractNumId w:val="102"/>
  </w:num>
  <w:num w:numId="141" w16cid:durableId="2102990718">
    <w:abstractNumId w:val="133"/>
  </w:num>
  <w:num w:numId="142" w16cid:durableId="1228997723">
    <w:abstractNumId w:val="113"/>
  </w:num>
  <w:num w:numId="143" w16cid:durableId="683826795">
    <w:abstractNumId w:val="161"/>
  </w:num>
  <w:num w:numId="144" w16cid:durableId="14774656">
    <w:abstractNumId w:val="12"/>
  </w:num>
  <w:num w:numId="145" w16cid:durableId="26880359">
    <w:abstractNumId w:val="7"/>
  </w:num>
  <w:num w:numId="146" w16cid:durableId="1232808311">
    <w:abstractNumId w:val="162"/>
  </w:num>
  <w:num w:numId="147" w16cid:durableId="632561157">
    <w:abstractNumId w:val="142"/>
  </w:num>
  <w:num w:numId="148" w16cid:durableId="198054880">
    <w:abstractNumId w:val="59"/>
  </w:num>
  <w:num w:numId="149" w16cid:durableId="235626762">
    <w:abstractNumId w:val="65"/>
  </w:num>
  <w:num w:numId="150" w16cid:durableId="558128064">
    <w:abstractNumId w:val="23"/>
  </w:num>
  <w:num w:numId="151" w16cid:durableId="430707569">
    <w:abstractNumId w:val="24"/>
  </w:num>
  <w:num w:numId="152" w16cid:durableId="38631435">
    <w:abstractNumId w:val="26"/>
  </w:num>
  <w:num w:numId="153" w16cid:durableId="490099503">
    <w:abstractNumId w:val="27"/>
  </w:num>
  <w:num w:numId="154" w16cid:durableId="975794385">
    <w:abstractNumId w:val="9"/>
  </w:num>
  <w:num w:numId="155" w16cid:durableId="614949916">
    <w:abstractNumId w:val="95"/>
  </w:num>
  <w:num w:numId="156" w16cid:durableId="683635467">
    <w:abstractNumId w:val="123"/>
  </w:num>
  <w:num w:numId="157" w16cid:durableId="1288924346">
    <w:abstractNumId w:val="87"/>
  </w:num>
  <w:num w:numId="158" w16cid:durableId="1357776458">
    <w:abstractNumId w:val="164"/>
  </w:num>
  <w:num w:numId="159" w16cid:durableId="1862743137">
    <w:abstractNumId w:val="11"/>
  </w:num>
  <w:num w:numId="160" w16cid:durableId="551885205">
    <w:abstractNumId w:val="32"/>
  </w:num>
  <w:num w:numId="161" w16cid:durableId="1384984307">
    <w:abstractNumId w:val="30"/>
  </w:num>
  <w:num w:numId="162" w16cid:durableId="325792410">
    <w:abstractNumId w:val="112"/>
  </w:num>
  <w:num w:numId="163" w16cid:durableId="1619985934">
    <w:abstractNumId w:val="19"/>
  </w:num>
  <w:num w:numId="164" w16cid:durableId="1221096246">
    <w:abstractNumId w:val="154"/>
  </w:num>
  <w:num w:numId="165" w16cid:durableId="811752801">
    <w:abstractNumId w:val="91"/>
  </w:num>
  <w:num w:numId="166" w16cid:durableId="1325820002">
    <w:abstractNumId w:val="33"/>
  </w:num>
  <w:num w:numId="167" w16cid:durableId="319770355">
    <w:abstractNumId w:val="105"/>
  </w:num>
  <w:num w:numId="168" w16cid:durableId="210307085">
    <w:abstractNumId w:val="163"/>
  </w:num>
  <w:num w:numId="169" w16cid:durableId="2023972184">
    <w:abstractNumId w:val="77"/>
  </w:num>
  <w:num w:numId="170" w16cid:durableId="481848184">
    <w:abstractNumId w:val="42"/>
  </w:num>
  <w:num w:numId="171" w16cid:durableId="1528904257">
    <w:abstractNumId w:val="18"/>
  </w:num>
  <w:num w:numId="172" w16cid:durableId="1792170586">
    <w:abstractNumId w:val="51"/>
  </w:num>
  <w:num w:numId="173" w16cid:durableId="1031300864">
    <w:abstractNumId w:val="67"/>
  </w:num>
  <w:num w:numId="174" w16cid:durableId="917596654">
    <w:abstractNumId w:val="64"/>
  </w:num>
  <w:num w:numId="175" w16cid:durableId="1634677565">
    <w:abstractNumId w:val="168"/>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0NDcyMjA1MzAwMzVU0lEKTi0uzszPAykwN6sFANpv2sgtAAAA"/>
  </w:docVars>
  <w:rsids>
    <w:rsidRoot w:val="00B47730"/>
    <w:rsid w:val="00000344"/>
    <w:rsid w:val="0000057E"/>
    <w:rsid w:val="00001D52"/>
    <w:rsid w:val="00001D9F"/>
    <w:rsid w:val="00001FEC"/>
    <w:rsid w:val="000022E2"/>
    <w:rsid w:val="0000232C"/>
    <w:rsid w:val="00002645"/>
    <w:rsid w:val="000027FC"/>
    <w:rsid w:val="00002984"/>
    <w:rsid w:val="000029BF"/>
    <w:rsid w:val="00002DC6"/>
    <w:rsid w:val="00002F30"/>
    <w:rsid w:val="00002F33"/>
    <w:rsid w:val="0000368D"/>
    <w:rsid w:val="0000380D"/>
    <w:rsid w:val="0000386D"/>
    <w:rsid w:val="00003DE2"/>
    <w:rsid w:val="00003E49"/>
    <w:rsid w:val="00003E9C"/>
    <w:rsid w:val="000040B7"/>
    <w:rsid w:val="00004176"/>
    <w:rsid w:val="0000451E"/>
    <w:rsid w:val="00004E8A"/>
    <w:rsid w:val="000062C7"/>
    <w:rsid w:val="00007062"/>
    <w:rsid w:val="000073C1"/>
    <w:rsid w:val="00007669"/>
    <w:rsid w:val="00007DFE"/>
    <w:rsid w:val="00010334"/>
    <w:rsid w:val="00010DBD"/>
    <w:rsid w:val="00012194"/>
    <w:rsid w:val="000123A6"/>
    <w:rsid w:val="000129E8"/>
    <w:rsid w:val="0001343D"/>
    <w:rsid w:val="0001362C"/>
    <w:rsid w:val="00013B8B"/>
    <w:rsid w:val="00013D98"/>
    <w:rsid w:val="00014186"/>
    <w:rsid w:val="00014520"/>
    <w:rsid w:val="000146B7"/>
    <w:rsid w:val="00015B1D"/>
    <w:rsid w:val="00015E08"/>
    <w:rsid w:val="000165B7"/>
    <w:rsid w:val="00016832"/>
    <w:rsid w:val="00017683"/>
    <w:rsid w:val="00020181"/>
    <w:rsid w:val="00021CE8"/>
    <w:rsid w:val="00022C8C"/>
    <w:rsid w:val="00023B90"/>
    <w:rsid w:val="00024D1E"/>
    <w:rsid w:val="00024FDD"/>
    <w:rsid w:val="000250C3"/>
    <w:rsid w:val="00025DF5"/>
    <w:rsid w:val="000303CC"/>
    <w:rsid w:val="0003062D"/>
    <w:rsid w:val="00031496"/>
    <w:rsid w:val="00031921"/>
    <w:rsid w:val="000319C5"/>
    <w:rsid w:val="0003248F"/>
    <w:rsid w:val="00032850"/>
    <w:rsid w:val="00032DDA"/>
    <w:rsid w:val="00032E60"/>
    <w:rsid w:val="00032E88"/>
    <w:rsid w:val="00032EA4"/>
    <w:rsid w:val="00032EF3"/>
    <w:rsid w:val="00033598"/>
    <w:rsid w:val="0003387D"/>
    <w:rsid w:val="00033FF2"/>
    <w:rsid w:val="000341F9"/>
    <w:rsid w:val="00034616"/>
    <w:rsid w:val="00034CE8"/>
    <w:rsid w:val="00035717"/>
    <w:rsid w:val="00035C3C"/>
    <w:rsid w:val="00035C3D"/>
    <w:rsid w:val="000369F1"/>
    <w:rsid w:val="00037205"/>
    <w:rsid w:val="0003721C"/>
    <w:rsid w:val="000373EC"/>
    <w:rsid w:val="00037712"/>
    <w:rsid w:val="00037855"/>
    <w:rsid w:val="00037A2D"/>
    <w:rsid w:val="00040BB1"/>
    <w:rsid w:val="00040F90"/>
    <w:rsid w:val="00041246"/>
    <w:rsid w:val="000419EC"/>
    <w:rsid w:val="00041CF1"/>
    <w:rsid w:val="00041EB0"/>
    <w:rsid w:val="00041F3B"/>
    <w:rsid w:val="00042EED"/>
    <w:rsid w:val="0004331D"/>
    <w:rsid w:val="000434D5"/>
    <w:rsid w:val="000438DF"/>
    <w:rsid w:val="00044821"/>
    <w:rsid w:val="00044A43"/>
    <w:rsid w:val="000458A8"/>
    <w:rsid w:val="00045937"/>
    <w:rsid w:val="00045FC3"/>
    <w:rsid w:val="0004684C"/>
    <w:rsid w:val="0004765B"/>
    <w:rsid w:val="000504A4"/>
    <w:rsid w:val="000504AA"/>
    <w:rsid w:val="000504ED"/>
    <w:rsid w:val="00051339"/>
    <w:rsid w:val="0005173B"/>
    <w:rsid w:val="00052D45"/>
    <w:rsid w:val="00053455"/>
    <w:rsid w:val="00053739"/>
    <w:rsid w:val="00053859"/>
    <w:rsid w:val="000543A7"/>
    <w:rsid w:val="00054C00"/>
    <w:rsid w:val="00054FD4"/>
    <w:rsid w:val="00055276"/>
    <w:rsid w:val="0005545D"/>
    <w:rsid w:val="0005595A"/>
    <w:rsid w:val="000560F3"/>
    <w:rsid w:val="00056198"/>
    <w:rsid w:val="000561C5"/>
    <w:rsid w:val="000563C3"/>
    <w:rsid w:val="00056583"/>
    <w:rsid w:val="00056DF1"/>
    <w:rsid w:val="00057386"/>
    <w:rsid w:val="00057AC8"/>
    <w:rsid w:val="00057CD2"/>
    <w:rsid w:val="0006025F"/>
    <w:rsid w:val="0006063C"/>
    <w:rsid w:val="00060C86"/>
    <w:rsid w:val="000612A9"/>
    <w:rsid w:val="00061303"/>
    <w:rsid w:val="0006197F"/>
    <w:rsid w:val="00061A02"/>
    <w:rsid w:val="00062F2A"/>
    <w:rsid w:val="000633A6"/>
    <w:rsid w:val="00064726"/>
    <w:rsid w:val="00064DC1"/>
    <w:rsid w:val="00065170"/>
    <w:rsid w:val="000654DD"/>
    <w:rsid w:val="00065FF4"/>
    <w:rsid w:val="000663B0"/>
    <w:rsid w:val="00066CA6"/>
    <w:rsid w:val="00066D49"/>
    <w:rsid w:val="00066E44"/>
    <w:rsid w:val="0006710D"/>
    <w:rsid w:val="0006732C"/>
    <w:rsid w:val="00067904"/>
    <w:rsid w:val="00067A3C"/>
    <w:rsid w:val="00070162"/>
    <w:rsid w:val="000701EF"/>
    <w:rsid w:val="00070268"/>
    <w:rsid w:val="00071A14"/>
    <w:rsid w:val="00071A76"/>
    <w:rsid w:val="0007215F"/>
    <w:rsid w:val="000725BB"/>
    <w:rsid w:val="000728FC"/>
    <w:rsid w:val="00072D63"/>
    <w:rsid w:val="00075043"/>
    <w:rsid w:val="0007539E"/>
    <w:rsid w:val="000754C1"/>
    <w:rsid w:val="000756F8"/>
    <w:rsid w:val="00075EB7"/>
    <w:rsid w:val="00075F8D"/>
    <w:rsid w:val="000762CD"/>
    <w:rsid w:val="00076A3D"/>
    <w:rsid w:val="00076EC3"/>
    <w:rsid w:val="00080334"/>
    <w:rsid w:val="00080608"/>
    <w:rsid w:val="00081DC9"/>
    <w:rsid w:val="000821C4"/>
    <w:rsid w:val="000829F1"/>
    <w:rsid w:val="00082D41"/>
    <w:rsid w:val="000832A3"/>
    <w:rsid w:val="000837B8"/>
    <w:rsid w:val="000838BD"/>
    <w:rsid w:val="00083B44"/>
    <w:rsid w:val="0008456A"/>
    <w:rsid w:val="00084762"/>
    <w:rsid w:val="000849FB"/>
    <w:rsid w:val="00084DF2"/>
    <w:rsid w:val="00084EDB"/>
    <w:rsid w:val="00084F51"/>
    <w:rsid w:val="000855A2"/>
    <w:rsid w:val="000866CD"/>
    <w:rsid w:val="00086F17"/>
    <w:rsid w:val="0008706E"/>
    <w:rsid w:val="000871C4"/>
    <w:rsid w:val="000901E6"/>
    <w:rsid w:val="000907DF"/>
    <w:rsid w:val="00090BC3"/>
    <w:rsid w:val="00090C43"/>
    <w:rsid w:val="0009175B"/>
    <w:rsid w:val="00091D4B"/>
    <w:rsid w:val="00091E30"/>
    <w:rsid w:val="00092541"/>
    <w:rsid w:val="00092D53"/>
    <w:rsid w:val="000938E1"/>
    <w:rsid w:val="00093919"/>
    <w:rsid w:val="00093FB6"/>
    <w:rsid w:val="000943F3"/>
    <w:rsid w:val="00094543"/>
    <w:rsid w:val="00094A3C"/>
    <w:rsid w:val="00094CAC"/>
    <w:rsid w:val="000954D4"/>
    <w:rsid w:val="00095777"/>
    <w:rsid w:val="00095AD3"/>
    <w:rsid w:val="00095D91"/>
    <w:rsid w:val="00095F74"/>
    <w:rsid w:val="0009616F"/>
    <w:rsid w:val="00096581"/>
    <w:rsid w:val="00096B30"/>
    <w:rsid w:val="00097CB8"/>
    <w:rsid w:val="000A0096"/>
    <w:rsid w:val="000A0764"/>
    <w:rsid w:val="000A0C30"/>
    <w:rsid w:val="000A0D37"/>
    <w:rsid w:val="000A0DCB"/>
    <w:rsid w:val="000A0E4B"/>
    <w:rsid w:val="000A143A"/>
    <w:rsid w:val="000A1666"/>
    <w:rsid w:val="000A1781"/>
    <w:rsid w:val="000A19B2"/>
    <w:rsid w:val="000A19BE"/>
    <w:rsid w:val="000A2327"/>
    <w:rsid w:val="000A25EF"/>
    <w:rsid w:val="000A264D"/>
    <w:rsid w:val="000A315D"/>
    <w:rsid w:val="000A3875"/>
    <w:rsid w:val="000A3CE4"/>
    <w:rsid w:val="000A4117"/>
    <w:rsid w:val="000A47E5"/>
    <w:rsid w:val="000A51CE"/>
    <w:rsid w:val="000A55D6"/>
    <w:rsid w:val="000A5636"/>
    <w:rsid w:val="000A65C3"/>
    <w:rsid w:val="000A6A02"/>
    <w:rsid w:val="000A7315"/>
    <w:rsid w:val="000B0392"/>
    <w:rsid w:val="000B06BC"/>
    <w:rsid w:val="000B07BA"/>
    <w:rsid w:val="000B0D4C"/>
    <w:rsid w:val="000B13B6"/>
    <w:rsid w:val="000B1AAA"/>
    <w:rsid w:val="000B1E40"/>
    <w:rsid w:val="000B2042"/>
    <w:rsid w:val="000B22F1"/>
    <w:rsid w:val="000B261B"/>
    <w:rsid w:val="000B2817"/>
    <w:rsid w:val="000B35EB"/>
    <w:rsid w:val="000B3660"/>
    <w:rsid w:val="000B3FE8"/>
    <w:rsid w:val="000B4097"/>
    <w:rsid w:val="000B454C"/>
    <w:rsid w:val="000B547E"/>
    <w:rsid w:val="000B5979"/>
    <w:rsid w:val="000B59FC"/>
    <w:rsid w:val="000B5C64"/>
    <w:rsid w:val="000B5D9E"/>
    <w:rsid w:val="000B5F52"/>
    <w:rsid w:val="000B6783"/>
    <w:rsid w:val="000B799D"/>
    <w:rsid w:val="000C0344"/>
    <w:rsid w:val="000C0B48"/>
    <w:rsid w:val="000C0CBC"/>
    <w:rsid w:val="000C0D2F"/>
    <w:rsid w:val="000C0F38"/>
    <w:rsid w:val="000C2BA1"/>
    <w:rsid w:val="000C3CD2"/>
    <w:rsid w:val="000C3F03"/>
    <w:rsid w:val="000C3F07"/>
    <w:rsid w:val="000C45A8"/>
    <w:rsid w:val="000C47AB"/>
    <w:rsid w:val="000C4871"/>
    <w:rsid w:val="000C4A50"/>
    <w:rsid w:val="000C5CB7"/>
    <w:rsid w:val="000C64C7"/>
    <w:rsid w:val="000C76AF"/>
    <w:rsid w:val="000C7A6C"/>
    <w:rsid w:val="000D0029"/>
    <w:rsid w:val="000D0380"/>
    <w:rsid w:val="000D03DF"/>
    <w:rsid w:val="000D05FD"/>
    <w:rsid w:val="000D169F"/>
    <w:rsid w:val="000D2245"/>
    <w:rsid w:val="000D2958"/>
    <w:rsid w:val="000D2A12"/>
    <w:rsid w:val="000D2C30"/>
    <w:rsid w:val="000D2CB9"/>
    <w:rsid w:val="000D3C10"/>
    <w:rsid w:val="000D3C5B"/>
    <w:rsid w:val="000D3F11"/>
    <w:rsid w:val="000D49FC"/>
    <w:rsid w:val="000D4CD2"/>
    <w:rsid w:val="000D521D"/>
    <w:rsid w:val="000D5345"/>
    <w:rsid w:val="000D5C0A"/>
    <w:rsid w:val="000D5F7B"/>
    <w:rsid w:val="000D611C"/>
    <w:rsid w:val="000D61F0"/>
    <w:rsid w:val="000D6222"/>
    <w:rsid w:val="000D68C7"/>
    <w:rsid w:val="000D6F89"/>
    <w:rsid w:val="000D79F9"/>
    <w:rsid w:val="000D7D93"/>
    <w:rsid w:val="000E0087"/>
    <w:rsid w:val="000E00E3"/>
    <w:rsid w:val="000E0455"/>
    <w:rsid w:val="000E076C"/>
    <w:rsid w:val="000E0797"/>
    <w:rsid w:val="000E0DAD"/>
    <w:rsid w:val="000E1C7E"/>
    <w:rsid w:val="000E1F45"/>
    <w:rsid w:val="000E26D9"/>
    <w:rsid w:val="000E2B36"/>
    <w:rsid w:val="000E2FEC"/>
    <w:rsid w:val="000E3201"/>
    <w:rsid w:val="000E35CC"/>
    <w:rsid w:val="000E3F5C"/>
    <w:rsid w:val="000E42ED"/>
    <w:rsid w:val="000E4567"/>
    <w:rsid w:val="000E57A6"/>
    <w:rsid w:val="000E5B04"/>
    <w:rsid w:val="000E5F06"/>
    <w:rsid w:val="000E6057"/>
    <w:rsid w:val="000E67C7"/>
    <w:rsid w:val="000E6BDA"/>
    <w:rsid w:val="000E743B"/>
    <w:rsid w:val="000E7740"/>
    <w:rsid w:val="000E7C5D"/>
    <w:rsid w:val="000F0680"/>
    <w:rsid w:val="000F0AA4"/>
    <w:rsid w:val="000F0DBE"/>
    <w:rsid w:val="000F17BC"/>
    <w:rsid w:val="000F1933"/>
    <w:rsid w:val="000F1D4C"/>
    <w:rsid w:val="000F3350"/>
    <w:rsid w:val="000F33B9"/>
    <w:rsid w:val="000F587E"/>
    <w:rsid w:val="000F5E3B"/>
    <w:rsid w:val="000F6129"/>
    <w:rsid w:val="000F653D"/>
    <w:rsid w:val="000F75CB"/>
    <w:rsid w:val="000F77DA"/>
    <w:rsid w:val="0010079E"/>
    <w:rsid w:val="00101C22"/>
    <w:rsid w:val="001021FB"/>
    <w:rsid w:val="001029FD"/>
    <w:rsid w:val="00103043"/>
    <w:rsid w:val="0010315B"/>
    <w:rsid w:val="00104460"/>
    <w:rsid w:val="00104479"/>
    <w:rsid w:val="00105043"/>
    <w:rsid w:val="0010505D"/>
    <w:rsid w:val="00105EA7"/>
    <w:rsid w:val="0010765F"/>
    <w:rsid w:val="00107E80"/>
    <w:rsid w:val="0011008D"/>
    <w:rsid w:val="00110537"/>
    <w:rsid w:val="00110674"/>
    <w:rsid w:val="00110F64"/>
    <w:rsid w:val="0011115B"/>
    <w:rsid w:val="001116D8"/>
    <w:rsid w:val="001117FC"/>
    <w:rsid w:val="001120C4"/>
    <w:rsid w:val="001121D2"/>
    <w:rsid w:val="00112376"/>
    <w:rsid w:val="001133E3"/>
    <w:rsid w:val="00113BE0"/>
    <w:rsid w:val="00113BFC"/>
    <w:rsid w:val="00114034"/>
    <w:rsid w:val="00114251"/>
    <w:rsid w:val="001143FF"/>
    <w:rsid w:val="001145DE"/>
    <w:rsid w:val="0011465C"/>
    <w:rsid w:val="001154B3"/>
    <w:rsid w:val="0011559B"/>
    <w:rsid w:val="001157CE"/>
    <w:rsid w:val="00117644"/>
    <w:rsid w:val="001179BD"/>
    <w:rsid w:val="00120160"/>
    <w:rsid w:val="001201FB"/>
    <w:rsid w:val="00120BCB"/>
    <w:rsid w:val="00121065"/>
    <w:rsid w:val="00121559"/>
    <w:rsid w:val="00121598"/>
    <w:rsid w:val="00121927"/>
    <w:rsid w:val="001225E3"/>
    <w:rsid w:val="00122F5D"/>
    <w:rsid w:val="00123A1C"/>
    <w:rsid w:val="0012503D"/>
    <w:rsid w:val="001250F1"/>
    <w:rsid w:val="00125A04"/>
    <w:rsid w:val="00126134"/>
    <w:rsid w:val="00126862"/>
    <w:rsid w:val="00126B6B"/>
    <w:rsid w:val="0012749C"/>
    <w:rsid w:val="00130670"/>
    <w:rsid w:val="00130A39"/>
    <w:rsid w:val="00133A63"/>
    <w:rsid w:val="00133BBA"/>
    <w:rsid w:val="00133CD3"/>
    <w:rsid w:val="00134C7A"/>
    <w:rsid w:val="00135E6F"/>
    <w:rsid w:val="00136531"/>
    <w:rsid w:val="001367F6"/>
    <w:rsid w:val="0013702E"/>
    <w:rsid w:val="00137E11"/>
    <w:rsid w:val="00140A93"/>
    <w:rsid w:val="00140DDB"/>
    <w:rsid w:val="00140F92"/>
    <w:rsid w:val="00141301"/>
    <w:rsid w:val="00142B78"/>
    <w:rsid w:val="00142C17"/>
    <w:rsid w:val="00143A5B"/>
    <w:rsid w:val="00143F48"/>
    <w:rsid w:val="001442D1"/>
    <w:rsid w:val="00144EA5"/>
    <w:rsid w:val="00145CF5"/>
    <w:rsid w:val="00145FFF"/>
    <w:rsid w:val="001466B2"/>
    <w:rsid w:val="001467F7"/>
    <w:rsid w:val="00146FC9"/>
    <w:rsid w:val="00146FE3"/>
    <w:rsid w:val="00147316"/>
    <w:rsid w:val="00147AC5"/>
    <w:rsid w:val="00147D92"/>
    <w:rsid w:val="00150477"/>
    <w:rsid w:val="0015074B"/>
    <w:rsid w:val="00150890"/>
    <w:rsid w:val="001509ED"/>
    <w:rsid w:val="00150AD4"/>
    <w:rsid w:val="001512EE"/>
    <w:rsid w:val="0015151A"/>
    <w:rsid w:val="00151620"/>
    <w:rsid w:val="00151FAF"/>
    <w:rsid w:val="00152233"/>
    <w:rsid w:val="0015224E"/>
    <w:rsid w:val="00152900"/>
    <w:rsid w:val="00152BFE"/>
    <w:rsid w:val="001540A1"/>
    <w:rsid w:val="00154326"/>
    <w:rsid w:val="001546E5"/>
    <w:rsid w:val="0015487A"/>
    <w:rsid w:val="00154EDF"/>
    <w:rsid w:val="001554B7"/>
    <w:rsid w:val="00155ADC"/>
    <w:rsid w:val="00156B1A"/>
    <w:rsid w:val="0015724A"/>
    <w:rsid w:val="0015747F"/>
    <w:rsid w:val="00157C84"/>
    <w:rsid w:val="00161163"/>
    <w:rsid w:val="00161C90"/>
    <w:rsid w:val="00161F85"/>
    <w:rsid w:val="00162A49"/>
    <w:rsid w:val="00162D92"/>
    <w:rsid w:val="00163392"/>
    <w:rsid w:val="001639BC"/>
    <w:rsid w:val="00163A2E"/>
    <w:rsid w:val="00164484"/>
    <w:rsid w:val="0016592E"/>
    <w:rsid w:val="00165B4E"/>
    <w:rsid w:val="00166D0E"/>
    <w:rsid w:val="0016729A"/>
    <w:rsid w:val="001673C9"/>
    <w:rsid w:val="00167A46"/>
    <w:rsid w:val="00167C6B"/>
    <w:rsid w:val="00167F82"/>
    <w:rsid w:val="00170236"/>
    <w:rsid w:val="0017048A"/>
    <w:rsid w:val="001706D4"/>
    <w:rsid w:val="0017153C"/>
    <w:rsid w:val="00171D74"/>
    <w:rsid w:val="00172D90"/>
    <w:rsid w:val="00173D7D"/>
    <w:rsid w:val="0017422F"/>
    <w:rsid w:val="00174944"/>
    <w:rsid w:val="00174B80"/>
    <w:rsid w:val="00175847"/>
    <w:rsid w:val="001761B8"/>
    <w:rsid w:val="00176792"/>
    <w:rsid w:val="0017696A"/>
    <w:rsid w:val="001769C8"/>
    <w:rsid w:val="00176A26"/>
    <w:rsid w:val="00176AC6"/>
    <w:rsid w:val="00176CE5"/>
    <w:rsid w:val="00176FC1"/>
    <w:rsid w:val="001770FF"/>
    <w:rsid w:val="001772AE"/>
    <w:rsid w:val="0018196C"/>
    <w:rsid w:val="00182670"/>
    <w:rsid w:val="0018307A"/>
    <w:rsid w:val="001832DE"/>
    <w:rsid w:val="00184BF4"/>
    <w:rsid w:val="00184CDE"/>
    <w:rsid w:val="00184E33"/>
    <w:rsid w:val="001858F3"/>
    <w:rsid w:val="00186617"/>
    <w:rsid w:val="00186ADA"/>
    <w:rsid w:val="00187236"/>
    <w:rsid w:val="00187D6F"/>
    <w:rsid w:val="00187F38"/>
    <w:rsid w:val="00187F6D"/>
    <w:rsid w:val="0019027B"/>
    <w:rsid w:val="001909AA"/>
    <w:rsid w:val="00191231"/>
    <w:rsid w:val="0019143A"/>
    <w:rsid w:val="00191E6F"/>
    <w:rsid w:val="00191EFC"/>
    <w:rsid w:val="001924E7"/>
    <w:rsid w:val="00194D72"/>
    <w:rsid w:val="001960A1"/>
    <w:rsid w:val="00196224"/>
    <w:rsid w:val="00196299"/>
    <w:rsid w:val="0019661E"/>
    <w:rsid w:val="0019701D"/>
    <w:rsid w:val="00197799"/>
    <w:rsid w:val="00197FCE"/>
    <w:rsid w:val="001A0792"/>
    <w:rsid w:val="001A081D"/>
    <w:rsid w:val="001A0B23"/>
    <w:rsid w:val="001A0D4E"/>
    <w:rsid w:val="001A0DCF"/>
    <w:rsid w:val="001A110D"/>
    <w:rsid w:val="001A1462"/>
    <w:rsid w:val="001A16B1"/>
    <w:rsid w:val="001A16E5"/>
    <w:rsid w:val="001A2188"/>
    <w:rsid w:val="001A23A3"/>
    <w:rsid w:val="001A2435"/>
    <w:rsid w:val="001A2ED7"/>
    <w:rsid w:val="001A3432"/>
    <w:rsid w:val="001A3863"/>
    <w:rsid w:val="001A3C00"/>
    <w:rsid w:val="001A3E5C"/>
    <w:rsid w:val="001A41BC"/>
    <w:rsid w:val="001A4D56"/>
    <w:rsid w:val="001A5D12"/>
    <w:rsid w:val="001A5D67"/>
    <w:rsid w:val="001A63EF"/>
    <w:rsid w:val="001A672A"/>
    <w:rsid w:val="001A68DF"/>
    <w:rsid w:val="001A704B"/>
    <w:rsid w:val="001A74E6"/>
    <w:rsid w:val="001A7D09"/>
    <w:rsid w:val="001B0A9D"/>
    <w:rsid w:val="001B0AFF"/>
    <w:rsid w:val="001B1093"/>
    <w:rsid w:val="001B1225"/>
    <w:rsid w:val="001B1254"/>
    <w:rsid w:val="001B2D6C"/>
    <w:rsid w:val="001B428C"/>
    <w:rsid w:val="001B4393"/>
    <w:rsid w:val="001B4666"/>
    <w:rsid w:val="001B4A7D"/>
    <w:rsid w:val="001B5093"/>
    <w:rsid w:val="001B51BC"/>
    <w:rsid w:val="001B5833"/>
    <w:rsid w:val="001B5A99"/>
    <w:rsid w:val="001B6B5D"/>
    <w:rsid w:val="001B70C0"/>
    <w:rsid w:val="001B7639"/>
    <w:rsid w:val="001B77B1"/>
    <w:rsid w:val="001B7A79"/>
    <w:rsid w:val="001C0654"/>
    <w:rsid w:val="001C06EC"/>
    <w:rsid w:val="001C0925"/>
    <w:rsid w:val="001C135E"/>
    <w:rsid w:val="001C151A"/>
    <w:rsid w:val="001C16FE"/>
    <w:rsid w:val="001C1E7D"/>
    <w:rsid w:val="001C1F46"/>
    <w:rsid w:val="001C2067"/>
    <w:rsid w:val="001C2CBB"/>
    <w:rsid w:val="001C34F8"/>
    <w:rsid w:val="001C3EF0"/>
    <w:rsid w:val="001C4BAD"/>
    <w:rsid w:val="001C5151"/>
    <w:rsid w:val="001C6293"/>
    <w:rsid w:val="001C62C8"/>
    <w:rsid w:val="001C64FB"/>
    <w:rsid w:val="001C6F79"/>
    <w:rsid w:val="001C72F8"/>
    <w:rsid w:val="001C74CD"/>
    <w:rsid w:val="001C7A51"/>
    <w:rsid w:val="001C7E68"/>
    <w:rsid w:val="001D047F"/>
    <w:rsid w:val="001D0AE8"/>
    <w:rsid w:val="001D1006"/>
    <w:rsid w:val="001D1E6C"/>
    <w:rsid w:val="001D1FEA"/>
    <w:rsid w:val="001D2082"/>
    <w:rsid w:val="001D28C3"/>
    <w:rsid w:val="001D3283"/>
    <w:rsid w:val="001D3D8C"/>
    <w:rsid w:val="001D4B04"/>
    <w:rsid w:val="001D4C77"/>
    <w:rsid w:val="001D4D62"/>
    <w:rsid w:val="001D4E3F"/>
    <w:rsid w:val="001D5496"/>
    <w:rsid w:val="001D5C0F"/>
    <w:rsid w:val="001D6EA9"/>
    <w:rsid w:val="001D729B"/>
    <w:rsid w:val="001D776D"/>
    <w:rsid w:val="001D780E"/>
    <w:rsid w:val="001D7E6F"/>
    <w:rsid w:val="001D7FFA"/>
    <w:rsid w:val="001E031C"/>
    <w:rsid w:val="001E0926"/>
    <w:rsid w:val="001E0E28"/>
    <w:rsid w:val="001E10E5"/>
    <w:rsid w:val="001E1239"/>
    <w:rsid w:val="001E2B9B"/>
    <w:rsid w:val="001E393B"/>
    <w:rsid w:val="001E3971"/>
    <w:rsid w:val="001E3D0F"/>
    <w:rsid w:val="001E3DD5"/>
    <w:rsid w:val="001E3ED3"/>
    <w:rsid w:val="001E3F81"/>
    <w:rsid w:val="001E4272"/>
    <w:rsid w:val="001E440B"/>
    <w:rsid w:val="001E4A1D"/>
    <w:rsid w:val="001E5304"/>
    <w:rsid w:val="001E62C6"/>
    <w:rsid w:val="001E6687"/>
    <w:rsid w:val="001E6931"/>
    <w:rsid w:val="001E69D6"/>
    <w:rsid w:val="001E6FB8"/>
    <w:rsid w:val="001E724B"/>
    <w:rsid w:val="001E75EE"/>
    <w:rsid w:val="001F0985"/>
    <w:rsid w:val="001F09EA"/>
    <w:rsid w:val="001F1572"/>
    <w:rsid w:val="001F1939"/>
    <w:rsid w:val="001F1DE8"/>
    <w:rsid w:val="001F1EEC"/>
    <w:rsid w:val="001F1F28"/>
    <w:rsid w:val="001F2196"/>
    <w:rsid w:val="001F285A"/>
    <w:rsid w:val="001F2B13"/>
    <w:rsid w:val="001F2E70"/>
    <w:rsid w:val="001F461D"/>
    <w:rsid w:val="001F4DE4"/>
    <w:rsid w:val="001F502C"/>
    <w:rsid w:val="001F5840"/>
    <w:rsid w:val="001F5D0D"/>
    <w:rsid w:val="001F78A8"/>
    <w:rsid w:val="001F7F7B"/>
    <w:rsid w:val="00201FD8"/>
    <w:rsid w:val="0020364E"/>
    <w:rsid w:val="00203A63"/>
    <w:rsid w:val="00203EC2"/>
    <w:rsid w:val="00203FF8"/>
    <w:rsid w:val="00204A12"/>
    <w:rsid w:val="00205210"/>
    <w:rsid w:val="00205266"/>
    <w:rsid w:val="002055D8"/>
    <w:rsid w:val="00207379"/>
    <w:rsid w:val="00207ED1"/>
    <w:rsid w:val="00210CE4"/>
    <w:rsid w:val="0021139E"/>
    <w:rsid w:val="00211775"/>
    <w:rsid w:val="00211B79"/>
    <w:rsid w:val="00212256"/>
    <w:rsid w:val="00212383"/>
    <w:rsid w:val="002123CB"/>
    <w:rsid w:val="00212489"/>
    <w:rsid w:val="00212EB4"/>
    <w:rsid w:val="00213DF8"/>
    <w:rsid w:val="00214D5A"/>
    <w:rsid w:val="00214F4A"/>
    <w:rsid w:val="0021513C"/>
    <w:rsid w:val="00215222"/>
    <w:rsid w:val="0021571D"/>
    <w:rsid w:val="00215E9D"/>
    <w:rsid w:val="002162D3"/>
    <w:rsid w:val="00216366"/>
    <w:rsid w:val="00216538"/>
    <w:rsid w:val="00220C85"/>
    <w:rsid w:val="00220F71"/>
    <w:rsid w:val="0022149C"/>
    <w:rsid w:val="00221D2E"/>
    <w:rsid w:val="00222422"/>
    <w:rsid w:val="0022249E"/>
    <w:rsid w:val="00222AA4"/>
    <w:rsid w:val="00222AD1"/>
    <w:rsid w:val="00222E23"/>
    <w:rsid w:val="0022312D"/>
    <w:rsid w:val="00223CD2"/>
    <w:rsid w:val="00224700"/>
    <w:rsid w:val="002248B1"/>
    <w:rsid w:val="00224AFD"/>
    <w:rsid w:val="002253B1"/>
    <w:rsid w:val="002258AB"/>
    <w:rsid w:val="00225D8D"/>
    <w:rsid w:val="00225EA6"/>
    <w:rsid w:val="00225F8D"/>
    <w:rsid w:val="00226092"/>
    <w:rsid w:val="00226334"/>
    <w:rsid w:val="00227AFB"/>
    <w:rsid w:val="00227F89"/>
    <w:rsid w:val="0023040B"/>
    <w:rsid w:val="0023048D"/>
    <w:rsid w:val="0023063C"/>
    <w:rsid w:val="002311A7"/>
    <w:rsid w:val="00231766"/>
    <w:rsid w:val="0023229B"/>
    <w:rsid w:val="0023280B"/>
    <w:rsid w:val="002328F3"/>
    <w:rsid w:val="00232D3D"/>
    <w:rsid w:val="002331C7"/>
    <w:rsid w:val="00233240"/>
    <w:rsid w:val="00233EAA"/>
    <w:rsid w:val="002345D1"/>
    <w:rsid w:val="00234729"/>
    <w:rsid w:val="00234CC1"/>
    <w:rsid w:val="00234DF8"/>
    <w:rsid w:val="00234F53"/>
    <w:rsid w:val="00235812"/>
    <w:rsid w:val="00235E28"/>
    <w:rsid w:val="00236274"/>
    <w:rsid w:val="0023631E"/>
    <w:rsid w:val="00236796"/>
    <w:rsid w:val="00237397"/>
    <w:rsid w:val="00237E5A"/>
    <w:rsid w:val="00240270"/>
    <w:rsid w:val="00240A7A"/>
    <w:rsid w:val="00240C76"/>
    <w:rsid w:val="00240D37"/>
    <w:rsid w:val="002413A9"/>
    <w:rsid w:val="00241795"/>
    <w:rsid w:val="0024246D"/>
    <w:rsid w:val="00242551"/>
    <w:rsid w:val="00242709"/>
    <w:rsid w:val="00243B83"/>
    <w:rsid w:val="00244195"/>
    <w:rsid w:val="00244BBB"/>
    <w:rsid w:val="002455D1"/>
    <w:rsid w:val="0024646B"/>
    <w:rsid w:val="00246849"/>
    <w:rsid w:val="00247110"/>
    <w:rsid w:val="002479AB"/>
    <w:rsid w:val="00247A26"/>
    <w:rsid w:val="0025014B"/>
    <w:rsid w:val="00250426"/>
    <w:rsid w:val="00250501"/>
    <w:rsid w:val="0025051A"/>
    <w:rsid w:val="0025067A"/>
    <w:rsid w:val="00250760"/>
    <w:rsid w:val="0025108B"/>
    <w:rsid w:val="002514F5"/>
    <w:rsid w:val="002519F7"/>
    <w:rsid w:val="00251ABE"/>
    <w:rsid w:val="00252A49"/>
    <w:rsid w:val="002531EE"/>
    <w:rsid w:val="00253262"/>
    <w:rsid w:val="00253721"/>
    <w:rsid w:val="0025372C"/>
    <w:rsid w:val="0025472C"/>
    <w:rsid w:val="002562AB"/>
    <w:rsid w:val="00256416"/>
    <w:rsid w:val="002566DD"/>
    <w:rsid w:val="00256D83"/>
    <w:rsid w:val="00257868"/>
    <w:rsid w:val="0025796E"/>
    <w:rsid w:val="00257975"/>
    <w:rsid w:val="00257995"/>
    <w:rsid w:val="00257E07"/>
    <w:rsid w:val="00260319"/>
    <w:rsid w:val="002607E1"/>
    <w:rsid w:val="00261183"/>
    <w:rsid w:val="0026183C"/>
    <w:rsid w:val="00261E42"/>
    <w:rsid w:val="0026226A"/>
    <w:rsid w:val="002626D1"/>
    <w:rsid w:val="00263123"/>
    <w:rsid w:val="00263367"/>
    <w:rsid w:val="002633B9"/>
    <w:rsid w:val="00263A23"/>
    <w:rsid w:val="00263D53"/>
    <w:rsid w:val="002643AD"/>
    <w:rsid w:val="00265105"/>
    <w:rsid w:val="00265751"/>
    <w:rsid w:val="002665DC"/>
    <w:rsid w:val="00266656"/>
    <w:rsid w:val="00266893"/>
    <w:rsid w:val="00267F38"/>
    <w:rsid w:val="00270980"/>
    <w:rsid w:val="0027114B"/>
    <w:rsid w:val="002713FF"/>
    <w:rsid w:val="00271482"/>
    <w:rsid w:val="00271A32"/>
    <w:rsid w:val="00272B72"/>
    <w:rsid w:val="002735E9"/>
    <w:rsid w:val="00273E69"/>
    <w:rsid w:val="00274709"/>
    <w:rsid w:val="00274F56"/>
    <w:rsid w:val="002753DE"/>
    <w:rsid w:val="002759B6"/>
    <w:rsid w:val="002759E3"/>
    <w:rsid w:val="00275B7E"/>
    <w:rsid w:val="00275CFD"/>
    <w:rsid w:val="00277C55"/>
    <w:rsid w:val="002805D9"/>
    <w:rsid w:val="00280723"/>
    <w:rsid w:val="002807E0"/>
    <w:rsid w:val="0028087F"/>
    <w:rsid w:val="00280F5C"/>
    <w:rsid w:val="002821C5"/>
    <w:rsid w:val="00282371"/>
    <w:rsid w:val="00282B6E"/>
    <w:rsid w:val="00282BB5"/>
    <w:rsid w:val="00283023"/>
    <w:rsid w:val="00284AF1"/>
    <w:rsid w:val="00284AF3"/>
    <w:rsid w:val="002851DC"/>
    <w:rsid w:val="00285470"/>
    <w:rsid w:val="002855E7"/>
    <w:rsid w:val="002859AB"/>
    <w:rsid w:val="00285CAA"/>
    <w:rsid w:val="00286DD9"/>
    <w:rsid w:val="00286F7A"/>
    <w:rsid w:val="0028766E"/>
    <w:rsid w:val="002907D0"/>
    <w:rsid w:val="00291469"/>
    <w:rsid w:val="002914C4"/>
    <w:rsid w:val="00292453"/>
    <w:rsid w:val="002925D3"/>
    <w:rsid w:val="00292E5B"/>
    <w:rsid w:val="00292EC3"/>
    <w:rsid w:val="00293B4F"/>
    <w:rsid w:val="00294398"/>
    <w:rsid w:val="002946F6"/>
    <w:rsid w:val="0029480F"/>
    <w:rsid w:val="002948F9"/>
    <w:rsid w:val="00295DF0"/>
    <w:rsid w:val="00295EB4"/>
    <w:rsid w:val="0029639D"/>
    <w:rsid w:val="00296937"/>
    <w:rsid w:val="0029743C"/>
    <w:rsid w:val="002978B2"/>
    <w:rsid w:val="002979C2"/>
    <w:rsid w:val="002A1ADC"/>
    <w:rsid w:val="002A2546"/>
    <w:rsid w:val="002A2B38"/>
    <w:rsid w:val="002A2E44"/>
    <w:rsid w:val="002A3176"/>
    <w:rsid w:val="002A33A0"/>
    <w:rsid w:val="002A368B"/>
    <w:rsid w:val="002A3B40"/>
    <w:rsid w:val="002A4081"/>
    <w:rsid w:val="002A4357"/>
    <w:rsid w:val="002A43A5"/>
    <w:rsid w:val="002A51D5"/>
    <w:rsid w:val="002A529A"/>
    <w:rsid w:val="002A5DF8"/>
    <w:rsid w:val="002A5E2A"/>
    <w:rsid w:val="002A5F93"/>
    <w:rsid w:val="002A65C1"/>
    <w:rsid w:val="002B06BF"/>
    <w:rsid w:val="002B0E4A"/>
    <w:rsid w:val="002B156B"/>
    <w:rsid w:val="002B180F"/>
    <w:rsid w:val="002B1A35"/>
    <w:rsid w:val="002B2CAA"/>
    <w:rsid w:val="002B332C"/>
    <w:rsid w:val="002B3575"/>
    <w:rsid w:val="002B3AF9"/>
    <w:rsid w:val="002B4C71"/>
    <w:rsid w:val="002B4CCD"/>
    <w:rsid w:val="002B546B"/>
    <w:rsid w:val="002B5937"/>
    <w:rsid w:val="002B5DDB"/>
    <w:rsid w:val="002B62AB"/>
    <w:rsid w:val="002B6408"/>
    <w:rsid w:val="002B69B7"/>
    <w:rsid w:val="002B6A3C"/>
    <w:rsid w:val="002B6A91"/>
    <w:rsid w:val="002B6FB8"/>
    <w:rsid w:val="002C0376"/>
    <w:rsid w:val="002C085C"/>
    <w:rsid w:val="002C186D"/>
    <w:rsid w:val="002C18AD"/>
    <w:rsid w:val="002C23B1"/>
    <w:rsid w:val="002C2785"/>
    <w:rsid w:val="002C2D67"/>
    <w:rsid w:val="002C3453"/>
    <w:rsid w:val="002C4889"/>
    <w:rsid w:val="002C4C43"/>
    <w:rsid w:val="002C4CE1"/>
    <w:rsid w:val="002C4DA1"/>
    <w:rsid w:val="002C5530"/>
    <w:rsid w:val="002C5542"/>
    <w:rsid w:val="002C5804"/>
    <w:rsid w:val="002C59C2"/>
    <w:rsid w:val="002C5B05"/>
    <w:rsid w:val="002C5FEC"/>
    <w:rsid w:val="002C6410"/>
    <w:rsid w:val="002C64D4"/>
    <w:rsid w:val="002C68BE"/>
    <w:rsid w:val="002C69E4"/>
    <w:rsid w:val="002C7B77"/>
    <w:rsid w:val="002C7C36"/>
    <w:rsid w:val="002C7C54"/>
    <w:rsid w:val="002D03B3"/>
    <w:rsid w:val="002D07A1"/>
    <w:rsid w:val="002D0940"/>
    <w:rsid w:val="002D22AB"/>
    <w:rsid w:val="002D2B95"/>
    <w:rsid w:val="002D3104"/>
    <w:rsid w:val="002D3D74"/>
    <w:rsid w:val="002D4018"/>
    <w:rsid w:val="002D4526"/>
    <w:rsid w:val="002D55A4"/>
    <w:rsid w:val="002D5BD6"/>
    <w:rsid w:val="002D65D9"/>
    <w:rsid w:val="002E05AC"/>
    <w:rsid w:val="002E0843"/>
    <w:rsid w:val="002E0D83"/>
    <w:rsid w:val="002E148F"/>
    <w:rsid w:val="002E1617"/>
    <w:rsid w:val="002E1C90"/>
    <w:rsid w:val="002E1F1F"/>
    <w:rsid w:val="002E26AD"/>
    <w:rsid w:val="002E2EA1"/>
    <w:rsid w:val="002E3224"/>
    <w:rsid w:val="002E39B9"/>
    <w:rsid w:val="002E4A76"/>
    <w:rsid w:val="002E4D3C"/>
    <w:rsid w:val="002E517E"/>
    <w:rsid w:val="002E5697"/>
    <w:rsid w:val="002E5F4A"/>
    <w:rsid w:val="002E6115"/>
    <w:rsid w:val="002E693F"/>
    <w:rsid w:val="002E6C8F"/>
    <w:rsid w:val="002E726F"/>
    <w:rsid w:val="002E7B70"/>
    <w:rsid w:val="002E7E48"/>
    <w:rsid w:val="002E7ED0"/>
    <w:rsid w:val="002E7F16"/>
    <w:rsid w:val="002F0022"/>
    <w:rsid w:val="002F00CE"/>
    <w:rsid w:val="002F01FA"/>
    <w:rsid w:val="002F0424"/>
    <w:rsid w:val="002F0DC5"/>
    <w:rsid w:val="002F1194"/>
    <w:rsid w:val="002F32AA"/>
    <w:rsid w:val="002F3B49"/>
    <w:rsid w:val="002F3F62"/>
    <w:rsid w:val="002F3FC9"/>
    <w:rsid w:val="002F4672"/>
    <w:rsid w:val="002F485C"/>
    <w:rsid w:val="002F5196"/>
    <w:rsid w:val="002F56AE"/>
    <w:rsid w:val="002F59B9"/>
    <w:rsid w:val="002F6035"/>
    <w:rsid w:val="002F638C"/>
    <w:rsid w:val="002F63FD"/>
    <w:rsid w:val="002F6452"/>
    <w:rsid w:val="002F6977"/>
    <w:rsid w:val="002F6B10"/>
    <w:rsid w:val="002F707A"/>
    <w:rsid w:val="002F74F0"/>
    <w:rsid w:val="002F7531"/>
    <w:rsid w:val="002F7893"/>
    <w:rsid w:val="002F78A3"/>
    <w:rsid w:val="002F7A1F"/>
    <w:rsid w:val="00301200"/>
    <w:rsid w:val="003012FF"/>
    <w:rsid w:val="00301C99"/>
    <w:rsid w:val="00302721"/>
    <w:rsid w:val="00302894"/>
    <w:rsid w:val="00304009"/>
    <w:rsid w:val="0030490D"/>
    <w:rsid w:val="003049E5"/>
    <w:rsid w:val="0030508C"/>
    <w:rsid w:val="0030562E"/>
    <w:rsid w:val="00305A23"/>
    <w:rsid w:val="00305FD0"/>
    <w:rsid w:val="003069FC"/>
    <w:rsid w:val="00306BB1"/>
    <w:rsid w:val="00306F73"/>
    <w:rsid w:val="00307FA4"/>
    <w:rsid w:val="0031045E"/>
    <w:rsid w:val="00310AD8"/>
    <w:rsid w:val="0031102F"/>
    <w:rsid w:val="00311A9A"/>
    <w:rsid w:val="003125FD"/>
    <w:rsid w:val="00312DD6"/>
    <w:rsid w:val="003135E0"/>
    <w:rsid w:val="00313A7D"/>
    <w:rsid w:val="0031408B"/>
    <w:rsid w:val="003143B4"/>
    <w:rsid w:val="00314F7A"/>
    <w:rsid w:val="003152B4"/>
    <w:rsid w:val="00315402"/>
    <w:rsid w:val="00315DA3"/>
    <w:rsid w:val="0031600A"/>
    <w:rsid w:val="00317512"/>
    <w:rsid w:val="00317758"/>
    <w:rsid w:val="00320B33"/>
    <w:rsid w:val="003210EC"/>
    <w:rsid w:val="00321146"/>
    <w:rsid w:val="0032125F"/>
    <w:rsid w:val="003216B1"/>
    <w:rsid w:val="00321E7A"/>
    <w:rsid w:val="003224FD"/>
    <w:rsid w:val="00322932"/>
    <w:rsid w:val="00322FB4"/>
    <w:rsid w:val="0032334B"/>
    <w:rsid w:val="00324EC3"/>
    <w:rsid w:val="00324FFB"/>
    <w:rsid w:val="003251CC"/>
    <w:rsid w:val="00325236"/>
    <w:rsid w:val="00325F5E"/>
    <w:rsid w:val="00326F90"/>
    <w:rsid w:val="0032704B"/>
    <w:rsid w:val="00327ACF"/>
    <w:rsid w:val="0033173E"/>
    <w:rsid w:val="00332061"/>
    <w:rsid w:val="00332105"/>
    <w:rsid w:val="00332686"/>
    <w:rsid w:val="003328D1"/>
    <w:rsid w:val="00332EB1"/>
    <w:rsid w:val="0033321F"/>
    <w:rsid w:val="0033362D"/>
    <w:rsid w:val="00333E2F"/>
    <w:rsid w:val="00334DED"/>
    <w:rsid w:val="00335911"/>
    <w:rsid w:val="00337440"/>
    <w:rsid w:val="00337ABD"/>
    <w:rsid w:val="00340022"/>
    <w:rsid w:val="0034115D"/>
    <w:rsid w:val="003411B5"/>
    <w:rsid w:val="00341933"/>
    <w:rsid w:val="00343B43"/>
    <w:rsid w:val="00343F0A"/>
    <w:rsid w:val="003441C3"/>
    <w:rsid w:val="003443E4"/>
    <w:rsid w:val="003450CF"/>
    <w:rsid w:val="003455BE"/>
    <w:rsid w:val="00345B0D"/>
    <w:rsid w:val="00345EB9"/>
    <w:rsid w:val="003473DD"/>
    <w:rsid w:val="00350548"/>
    <w:rsid w:val="0035104F"/>
    <w:rsid w:val="00352074"/>
    <w:rsid w:val="00352923"/>
    <w:rsid w:val="003536D0"/>
    <w:rsid w:val="00353D2F"/>
    <w:rsid w:val="003544D7"/>
    <w:rsid w:val="003547C1"/>
    <w:rsid w:val="00354A7F"/>
    <w:rsid w:val="00354CC0"/>
    <w:rsid w:val="00354CF3"/>
    <w:rsid w:val="00354EDB"/>
    <w:rsid w:val="003556D2"/>
    <w:rsid w:val="00355FFA"/>
    <w:rsid w:val="00356137"/>
    <w:rsid w:val="00356234"/>
    <w:rsid w:val="0035677D"/>
    <w:rsid w:val="0035679F"/>
    <w:rsid w:val="00356F46"/>
    <w:rsid w:val="003570EB"/>
    <w:rsid w:val="003574A8"/>
    <w:rsid w:val="003576E5"/>
    <w:rsid w:val="003600F8"/>
    <w:rsid w:val="00360B16"/>
    <w:rsid w:val="00360BBD"/>
    <w:rsid w:val="00361440"/>
    <w:rsid w:val="00361D04"/>
    <w:rsid w:val="00361E30"/>
    <w:rsid w:val="0036464D"/>
    <w:rsid w:val="00364AE6"/>
    <w:rsid w:val="00365405"/>
    <w:rsid w:val="003660DD"/>
    <w:rsid w:val="003662F6"/>
    <w:rsid w:val="00366849"/>
    <w:rsid w:val="003671CA"/>
    <w:rsid w:val="003677A6"/>
    <w:rsid w:val="00370B7B"/>
    <w:rsid w:val="00370EB5"/>
    <w:rsid w:val="00371338"/>
    <w:rsid w:val="003719FF"/>
    <w:rsid w:val="00371AF3"/>
    <w:rsid w:val="00371DC6"/>
    <w:rsid w:val="0037233F"/>
    <w:rsid w:val="00372371"/>
    <w:rsid w:val="00373CD7"/>
    <w:rsid w:val="0037451E"/>
    <w:rsid w:val="00374B1B"/>
    <w:rsid w:val="00374D4F"/>
    <w:rsid w:val="00375861"/>
    <w:rsid w:val="00375AEF"/>
    <w:rsid w:val="00375C1E"/>
    <w:rsid w:val="0037609D"/>
    <w:rsid w:val="003761FD"/>
    <w:rsid w:val="00376406"/>
    <w:rsid w:val="003772B9"/>
    <w:rsid w:val="003772E3"/>
    <w:rsid w:val="00377ADC"/>
    <w:rsid w:val="00380B2D"/>
    <w:rsid w:val="00380CAA"/>
    <w:rsid w:val="00380E97"/>
    <w:rsid w:val="003818CD"/>
    <w:rsid w:val="00381AA6"/>
    <w:rsid w:val="003820E2"/>
    <w:rsid w:val="003824FB"/>
    <w:rsid w:val="0038352E"/>
    <w:rsid w:val="00383CC0"/>
    <w:rsid w:val="00384875"/>
    <w:rsid w:val="00384A11"/>
    <w:rsid w:val="00384D45"/>
    <w:rsid w:val="00384F62"/>
    <w:rsid w:val="00384FB4"/>
    <w:rsid w:val="00385189"/>
    <w:rsid w:val="003856A8"/>
    <w:rsid w:val="00385769"/>
    <w:rsid w:val="00385C65"/>
    <w:rsid w:val="003872E0"/>
    <w:rsid w:val="0038788C"/>
    <w:rsid w:val="0039014A"/>
    <w:rsid w:val="00390B29"/>
    <w:rsid w:val="003936BC"/>
    <w:rsid w:val="003941F3"/>
    <w:rsid w:val="00394D4B"/>
    <w:rsid w:val="0039511A"/>
    <w:rsid w:val="00395AA6"/>
    <w:rsid w:val="00396772"/>
    <w:rsid w:val="003A07D0"/>
    <w:rsid w:val="003A0939"/>
    <w:rsid w:val="003A14F9"/>
    <w:rsid w:val="003A1661"/>
    <w:rsid w:val="003A2A9B"/>
    <w:rsid w:val="003A33C0"/>
    <w:rsid w:val="003A3B02"/>
    <w:rsid w:val="003A47DB"/>
    <w:rsid w:val="003A51FD"/>
    <w:rsid w:val="003A5AE0"/>
    <w:rsid w:val="003A5D28"/>
    <w:rsid w:val="003A7481"/>
    <w:rsid w:val="003A7DF8"/>
    <w:rsid w:val="003B07A4"/>
    <w:rsid w:val="003B1F3F"/>
    <w:rsid w:val="003B21B9"/>
    <w:rsid w:val="003B23B4"/>
    <w:rsid w:val="003B2454"/>
    <w:rsid w:val="003B38C7"/>
    <w:rsid w:val="003B43B3"/>
    <w:rsid w:val="003B4E94"/>
    <w:rsid w:val="003B5822"/>
    <w:rsid w:val="003B588E"/>
    <w:rsid w:val="003B5E0E"/>
    <w:rsid w:val="003B6BF3"/>
    <w:rsid w:val="003B6E58"/>
    <w:rsid w:val="003B6F75"/>
    <w:rsid w:val="003B7664"/>
    <w:rsid w:val="003B768F"/>
    <w:rsid w:val="003C02D3"/>
    <w:rsid w:val="003C0633"/>
    <w:rsid w:val="003C1225"/>
    <w:rsid w:val="003C1C41"/>
    <w:rsid w:val="003C294D"/>
    <w:rsid w:val="003C2BFF"/>
    <w:rsid w:val="003C2FEB"/>
    <w:rsid w:val="003C3646"/>
    <w:rsid w:val="003C3CD0"/>
    <w:rsid w:val="003C49FC"/>
    <w:rsid w:val="003C5681"/>
    <w:rsid w:val="003C57F8"/>
    <w:rsid w:val="003C623D"/>
    <w:rsid w:val="003C66F9"/>
    <w:rsid w:val="003C683B"/>
    <w:rsid w:val="003C69F6"/>
    <w:rsid w:val="003C6C59"/>
    <w:rsid w:val="003C6EFC"/>
    <w:rsid w:val="003C78A6"/>
    <w:rsid w:val="003C78CE"/>
    <w:rsid w:val="003D06C8"/>
    <w:rsid w:val="003D0E4A"/>
    <w:rsid w:val="003D137C"/>
    <w:rsid w:val="003D13DE"/>
    <w:rsid w:val="003D192A"/>
    <w:rsid w:val="003D1E88"/>
    <w:rsid w:val="003D3149"/>
    <w:rsid w:val="003D3855"/>
    <w:rsid w:val="003D4221"/>
    <w:rsid w:val="003D42F0"/>
    <w:rsid w:val="003D457C"/>
    <w:rsid w:val="003D51A7"/>
    <w:rsid w:val="003D5FC2"/>
    <w:rsid w:val="003D6794"/>
    <w:rsid w:val="003D6E19"/>
    <w:rsid w:val="003D7596"/>
    <w:rsid w:val="003D79E6"/>
    <w:rsid w:val="003E067E"/>
    <w:rsid w:val="003E0BB2"/>
    <w:rsid w:val="003E19D8"/>
    <w:rsid w:val="003E1ECE"/>
    <w:rsid w:val="003E1EED"/>
    <w:rsid w:val="003E23AD"/>
    <w:rsid w:val="003E2C56"/>
    <w:rsid w:val="003E2C72"/>
    <w:rsid w:val="003E2C80"/>
    <w:rsid w:val="003E3533"/>
    <w:rsid w:val="003E404A"/>
    <w:rsid w:val="003E4407"/>
    <w:rsid w:val="003E46CF"/>
    <w:rsid w:val="003E51B8"/>
    <w:rsid w:val="003E5DB8"/>
    <w:rsid w:val="003E6934"/>
    <w:rsid w:val="003E75D4"/>
    <w:rsid w:val="003E795D"/>
    <w:rsid w:val="003E7B4B"/>
    <w:rsid w:val="003E7CD4"/>
    <w:rsid w:val="003E7E79"/>
    <w:rsid w:val="003E7EB2"/>
    <w:rsid w:val="003F0634"/>
    <w:rsid w:val="003F07D6"/>
    <w:rsid w:val="003F07EC"/>
    <w:rsid w:val="003F0F95"/>
    <w:rsid w:val="003F1398"/>
    <w:rsid w:val="003F1565"/>
    <w:rsid w:val="003F1884"/>
    <w:rsid w:val="003F18A0"/>
    <w:rsid w:val="003F1A57"/>
    <w:rsid w:val="003F27EF"/>
    <w:rsid w:val="003F3328"/>
    <w:rsid w:val="003F35BF"/>
    <w:rsid w:val="003F3826"/>
    <w:rsid w:val="003F3896"/>
    <w:rsid w:val="003F400F"/>
    <w:rsid w:val="003F492F"/>
    <w:rsid w:val="003F4CFB"/>
    <w:rsid w:val="003F504E"/>
    <w:rsid w:val="003F51A7"/>
    <w:rsid w:val="003F52CD"/>
    <w:rsid w:val="003F5C29"/>
    <w:rsid w:val="003F5FB1"/>
    <w:rsid w:val="003F63D8"/>
    <w:rsid w:val="003F66CB"/>
    <w:rsid w:val="003F6775"/>
    <w:rsid w:val="003F70F7"/>
    <w:rsid w:val="00400E40"/>
    <w:rsid w:val="004015F2"/>
    <w:rsid w:val="004019D7"/>
    <w:rsid w:val="00401BA9"/>
    <w:rsid w:val="00402DD4"/>
    <w:rsid w:val="004035E8"/>
    <w:rsid w:val="004039EA"/>
    <w:rsid w:val="00403B86"/>
    <w:rsid w:val="00403D3F"/>
    <w:rsid w:val="00403FE3"/>
    <w:rsid w:val="004050E8"/>
    <w:rsid w:val="00405646"/>
    <w:rsid w:val="004065A6"/>
    <w:rsid w:val="00406B01"/>
    <w:rsid w:val="00406DCD"/>
    <w:rsid w:val="0040710A"/>
    <w:rsid w:val="004076F7"/>
    <w:rsid w:val="00407DAA"/>
    <w:rsid w:val="00407F53"/>
    <w:rsid w:val="00410700"/>
    <w:rsid w:val="00410A1D"/>
    <w:rsid w:val="00410F42"/>
    <w:rsid w:val="004110B8"/>
    <w:rsid w:val="00411104"/>
    <w:rsid w:val="004111AD"/>
    <w:rsid w:val="00411D96"/>
    <w:rsid w:val="004125F1"/>
    <w:rsid w:val="004128B6"/>
    <w:rsid w:val="00413CCA"/>
    <w:rsid w:val="004153A8"/>
    <w:rsid w:val="00415904"/>
    <w:rsid w:val="00415941"/>
    <w:rsid w:val="004169BD"/>
    <w:rsid w:val="00416A02"/>
    <w:rsid w:val="004171F7"/>
    <w:rsid w:val="00417233"/>
    <w:rsid w:val="00417A0F"/>
    <w:rsid w:val="00417E8C"/>
    <w:rsid w:val="00417F94"/>
    <w:rsid w:val="0042011C"/>
    <w:rsid w:val="0042027C"/>
    <w:rsid w:val="004205F5"/>
    <w:rsid w:val="00421166"/>
    <w:rsid w:val="00421279"/>
    <w:rsid w:val="00421A06"/>
    <w:rsid w:val="00421AC3"/>
    <w:rsid w:val="00421B05"/>
    <w:rsid w:val="00421E80"/>
    <w:rsid w:val="0042207E"/>
    <w:rsid w:val="00422126"/>
    <w:rsid w:val="004221EA"/>
    <w:rsid w:val="004225CC"/>
    <w:rsid w:val="00422959"/>
    <w:rsid w:val="004230D5"/>
    <w:rsid w:val="00423533"/>
    <w:rsid w:val="00423C46"/>
    <w:rsid w:val="00423FEE"/>
    <w:rsid w:val="00424250"/>
    <w:rsid w:val="00424266"/>
    <w:rsid w:val="00424A07"/>
    <w:rsid w:val="00424D50"/>
    <w:rsid w:val="004251C1"/>
    <w:rsid w:val="004254CD"/>
    <w:rsid w:val="004268F7"/>
    <w:rsid w:val="00426A2B"/>
    <w:rsid w:val="00426AEB"/>
    <w:rsid w:val="00426D53"/>
    <w:rsid w:val="00430B92"/>
    <w:rsid w:val="00430BD8"/>
    <w:rsid w:val="00430CF0"/>
    <w:rsid w:val="004311BA"/>
    <w:rsid w:val="004318E5"/>
    <w:rsid w:val="00431B77"/>
    <w:rsid w:val="00432E71"/>
    <w:rsid w:val="00432F1C"/>
    <w:rsid w:val="004335CC"/>
    <w:rsid w:val="00433BFE"/>
    <w:rsid w:val="004341AC"/>
    <w:rsid w:val="00434E97"/>
    <w:rsid w:val="00434EE1"/>
    <w:rsid w:val="00434F3B"/>
    <w:rsid w:val="00434FB2"/>
    <w:rsid w:val="0043585C"/>
    <w:rsid w:val="00435B16"/>
    <w:rsid w:val="00435DA0"/>
    <w:rsid w:val="004360F0"/>
    <w:rsid w:val="00436307"/>
    <w:rsid w:val="0043633D"/>
    <w:rsid w:val="00436646"/>
    <w:rsid w:val="004368CD"/>
    <w:rsid w:val="004369DB"/>
    <w:rsid w:val="00436ECB"/>
    <w:rsid w:val="00437126"/>
    <w:rsid w:val="0043734C"/>
    <w:rsid w:val="00437985"/>
    <w:rsid w:val="00440B10"/>
    <w:rsid w:val="00440BB7"/>
    <w:rsid w:val="004410CB"/>
    <w:rsid w:val="0044144D"/>
    <w:rsid w:val="00441821"/>
    <w:rsid w:val="004428E3"/>
    <w:rsid w:val="00442A8F"/>
    <w:rsid w:val="00443113"/>
    <w:rsid w:val="0044336D"/>
    <w:rsid w:val="0044400F"/>
    <w:rsid w:val="004445AF"/>
    <w:rsid w:val="00444C95"/>
    <w:rsid w:val="00444E22"/>
    <w:rsid w:val="00445312"/>
    <w:rsid w:val="0044548F"/>
    <w:rsid w:val="0044663D"/>
    <w:rsid w:val="004466BB"/>
    <w:rsid w:val="004469DC"/>
    <w:rsid w:val="00446B6D"/>
    <w:rsid w:val="00447F98"/>
    <w:rsid w:val="00450B66"/>
    <w:rsid w:val="00450EFC"/>
    <w:rsid w:val="004512EA"/>
    <w:rsid w:val="0045188F"/>
    <w:rsid w:val="00452F6B"/>
    <w:rsid w:val="00452FCF"/>
    <w:rsid w:val="00453061"/>
    <w:rsid w:val="0045335E"/>
    <w:rsid w:val="00454F48"/>
    <w:rsid w:val="00455462"/>
    <w:rsid w:val="00455700"/>
    <w:rsid w:val="00455A0A"/>
    <w:rsid w:val="00455A6A"/>
    <w:rsid w:val="004571E0"/>
    <w:rsid w:val="004579FA"/>
    <w:rsid w:val="00457E7A"/>
    <w:rsid w:val="00460175"/>
    <w:rsid w:val="0046084E"/>
    <w:rsid w:val="00460AFF"/>
    <w:rsid w:val="004611C9"/>
    <w:rsid w:val="0046149F"/>
    <w:rsid w:val="00461895"/>
    <w:rsid w:val="00461BE9"/>
    <w:rsid w:val="00461C2A"/>
    <w:rsid w:val="00461CB0"/>
    <w:rsid w:val="00462D7B"/>
    <w:rsid w:val="00463670"/>
    <w:rsid w:val="00463694"/>
    <w:rsid w:val="0046373F"/>
    <w:rsid w:val="00464647"/>
    <w:rsid w:val="004651F1"/>
    <w:rsid w:val="004667DD"/>
    <w:rsid w:val="004667EC"/>
    <w:rsid w:val="00466F28"/>
    <w:rsid w:val="0046753A"/>
    <w:rsid w:val="00467F49"/>
    <w:rsid w:val="004701D2"/>
    <w:rsid w:val="004703C6"/>
    <w:rsid w:val="00470F3A"/>
    <w:rsid w:val="00471239"/>
    <w:rsid w:val="00471407"/>
    <w:rsid w:val="0047306A"/>
    <w:rsid w:val="00473F26"/>
    <w:rsid w:val="00474269"/>
    <w:rsid w:val="004745D0"/>
    <w:rsid w:val="0047467A"/>
    <w:rsid w:val="00474D5F"/>
    <w:rsid w:val="0047524F"/>
    <w:rsid w:val="0047540C"/>
    <w:rsid w:val="0047564F"/>
    <w:rsid w:val="0047576E"/>
    <w:rsid w:val="0047579D"/>
    <w:rsid w:val="004757D0"/>
    <w:rsid w:val="00475A03"/>
    <w:rsid w:val="00475EB9"/>
    <w:rsid w:val="00476173"/>
    <w:rsid w:val="00476397"/>
    <w:rsid w:val="00476511"/>
    <w:rsid w:val="004767C9"/>
    <w:rsid w:val="00476AE4"/>
    <w:rsid w:val="0047715C"/>
    <w:rsid w:val="004771B9"/>
    <w:rsid w:val="004772D2"/>
    <w:rsid w:val="00480B0E"/>
    <w:rsid w:val="0048252B"/>
    <w:rsid w:val="0048348A"/>
    <w:rsid w:val="00483608"/>
    <w:rsid w:val="00483AA0"/>
    <w:rsid w:val="004843CF"/>
    <w:rsid w:val="004859A2"/>
    <w:rsid w:val="004863C7"/>
    <w:rsid w:val="00486653"/>
    <w:rsid w:val="00486668"/>
    <w:rsid w:val="00487BEC"/>
    <w:rsid w:val="00487D30"/>
    <w:rsid w:val="00487D94"/>
    <w:rsid w:val="00490B1C"/>
    <w:rsid w:val="00490E02"/>
    <w:rsid w:val="00491A95"/>
    <w:rsid w:val="004921B1"/>
    <w:rsid w:val="00492B5A"/>
    <w:rsid w:val="004933AF"/>
    <w:rsid w:val="00493A39"/>
    <w:rsid w:val="00493BE4"/>
    <w:rsid w:val="00493EB6"/>
    <w:rsid w:val="00494007"/>
    <w:rsid w:val="00494A77"/>
    <w:rsid w:val="00494DF9"/>
    <w:rsid w:val="00494F30"/>
    <w:rsid w:val="0049545E"/>
    <w:rsid w:val="0049629D"/>
    <w:rsid w:val="00497595"/>
    <w:rsid w:val="00497710"/>
    <w:rsid w:val="004A0740"/>
    <w:rsid w:val="004A17FC"/>
    <w:rsid w:val="004A2006"/>
    <w:rsid w:val="004A2784"/>
    <w:rsid w:val="004A27CC"/>
    <w:rsid w:val="004A31AC"/>
    <w:rsid w:val="004A31C7"/>
    <w:rsid w:val="004A3569"/>
    <w:rsid w:val="004A3ABB"/>
    <w:rsid w:val="004A3E90"/>
    <w:rsid w:val="004A4DE0"/>
    <w:rsid w:val="004A5CF5"/>
    <w:rsid w:val="004A5CFD"/>
    <w:rsid w:val="004A5FAB"/>
    <w:rsid w:val="004A653B"/>
    <w:rsid w:val="004A7CFD"/>
    <w:rsid w:val="004B02A3"/>
    <w:rsid w:val="004B0406"/>
    <w:rsid w:val="004B180D"/>
    <w:rsid w:val="004B1AF4"/>
    <w:rsid w:val="004B23FA"/>
    <w:rsid w:val="004B2B88"/>
    <w:rsid w:val="004B327A"/>
    <w:rsid w:val="004B3324"/>
    <w:rsid w:val="004B46D0"/>
    <w:rsid w:val="004B49F8"/>
    <w:rsid w:val="004B4C96"/>
    <w:rsid w:val="004B51C0"/>
    <w:rsid w:val="004B5444"/>
    <w:rsid w:val="004B5D1F"/>
    <w:rsid w:val="004B6A18"/>
    <w:rsid w:val="004B7C4B"/>
    <w:rsid w:val="004B7D46"/>
    <w:rsid w:val="004C011A"/>
    <w:rsid w:val="004C05E9"/>
    <w:rsid w:val="004C0DC8"/>
    <w:rsid w:val="004C0F82"/>
    <w:rsid w:val="004C10BA"/>
    <w:rsid w:val="004C1384"/>
    <w:rsid w:val="004C1539"/>
    <w:rsid w:val="004C154C"/>
    <w:rsid w:val="004C274E"/>
    <w:rsid w:val="004C2C09"/>
    <w:rsid w:val="004C2C11"/>
    <w:rsid w:val="004C2CB1"/>
    <w:rsid w:val="004C2EC8"/>
    <w:rsid w:val="004C388D"/>
    <w:rsid w:val="004C4032"/>
    <w:rsid w:val="004C557E"/>
    <w:rsid w:val="004C5B26"/>
    <w:rsid w:val="004C5B45"/>
    <w:rsid w:val="004C6882"/>
    <w:rsid w:val="004C6F53"/>
    <w:rsid w:val="004C6F8D"/>
    <w:rsid w:val="004C7576"/>
    <w:rsid w:val="004C7923"/>
    <w:rsid w:val="004D02F6"/>
    <w:rsid w:val="004D0435"/>
    <w:rsid w:val="004D091E"/>
    <w:rsid w:val="004D11B0"/>
    <w:rsid w:val="004D11F0"/>
    <w:rsid w:val="004D15A6"/>
    <w:rsid w:val="004D246F"/>
    <w:rsid w:val="004D25CB"/>
    <w:rsid w:val="004D2A97"/>
    <w:rsid w:val="004D2E97"/>
    <w:rsid w:val="004D2F00"/>
    <w:rsid w:val="004D4124"/>
    <w:rsid w:val="004D4729"/>
    <w:rsid w:val="004D5455"/>
    <w:rsid w:val="004D546B"/>
    <w:rsid w:val="004D5A54"/>
    <w:rsid w:val="004D605B"/>
    <w:rsid w:val="004D64AB"/>
    <w:rsid w:val="004D6753"/>
    <w:rsid w:val="004D7AD5"/>
    <w:rsid w:val="004D7AE6"/>
    <w:rsid w:val="004D7ED2"/>
    <w:rsid w:val="004E016F"/>
    <w:rsid w:val="004E07B8"/>
    <w:rsid w:val="004E085C"/>
    <w:rsid w:val="004E08B1"/>
    <w:rsid w:val="004E09E2"/>
    <w:rsid w:val="004E175D"/>
    <w:rsid w:val="004E1B3D"/>
    <w:rsid w:val="004E3AFE"/>
    <w:rsid w:val="004E3BBA"/>
    <w:rsid w:val="004E42A4"/>
    <w:rsid w:val="004E511B"/>
    <w:rsid w:val="004E5462"/>
    <w:rsid w:val="004E5793"/>
    <w:rsid w:val="004E5FB7"/>
    <w:rsid w:val="004E6042"/>
    <w:rsid w:val="004E632B"/>
    <w:rsid w:val="004E6DD9"/>
    <w:rsid w:val="004E71BE"/>
    <w:rsid w:val="004E798D"/>
    <w:rsid w:val="004E7AA5"/>
    <w:rsid w:val="004F0828"/>
    <w:rsid w:val="004F0ACD"/>
    <w:rsid w:val="004F1BAB"/>
    <w:rsid w:val="004F2080"/>
    <w:rsid w:val="004F21E2"/>
    <w:rsid w:val="004F2312"/>
    <w:rsid w:val="004F2955"/>
    <w:rsid w:val="004F3B0F"/>
    <w:rsid w:val="004F49A0"/>
    <w:rsid w:val="004F49B5"/>
    <w:rsid w:val="004F4A5E"/>
    <w:rsid w:val="004F504B"/>
    <w:rsid w:val="004F5914"/>
    <w:rsid w:val="004F5A63"/>
    <w:rsid w:val="004F5AD3"/>
    <w:rsid w:val="004F5C42"/>
    <w:rsid w:val="004F5CAE"/>
    <w:rsid w:val="004F69BD"/>
    <w:rsid w:val="004F6E35"/>
    <w:rsid w:val="004F7327"/>
    <w:rsid w:val="004F7376"/>
    <w:rsid w:val="004F758D"/>
    <w:rsid w:val="004F7E67"/>
    <w:rsid w:val="00500063"/>
    <w:rsid w:val="00500501"/>
    <w:rsid w:val="005010E8"/>
    <w:rsid w:val="00501691"/>
    <w:rsid w:val="00501DD1"/>
    <w:rsid w:val="00502168"/>
    <w:rsid w:val="005024B6"/>
    <w:rsid w:val="00502867"/>
    <w:rsid w:val="00502A46"/>
    <w:rsid w:val="00502A52"/>
    <w:rsid w:val="00503028"/>
    <w:rsid w:val="00503813"/>
    <w:rsid w:val="0050391C"/>
    <w:rsid w:val="00503E8F"/>
    <w:rsid w:val="00503FC3"/>
    <w:rsid w:val="00504404"/>
    <w:rsid w:val="00504597"/>
    <w:rsid w:val="00504CC7"/>
    <w:rsid w:val="00504FE2"/>
    <w:rsid w:val="005050D2"/>
    <w:rsid w:val="005057C2"/>
    <w:rsid w:val="0050584A"/>
    <w:rsid w:val="0050592B"/>
    <w:rsid w:val="0050642A"/>
    <w:rsid w:val="00506439"/>
    <w:rsid w:val="005067FE"/>
    <w:rsid w:val="00506D87"/>
    <w:rsid w:val="00507823"/>
    <w:rsid w:val="00507B7D"/>
    <w:rsid w:val="00507D3D"/>
    <w:rsid w:val="005101A9"/>
    <w:rsid w:val="00511089"/>
    <w:rsid w:val="005110F5"/>
    <w:rsid w:val="00511397"/>
    <w:rsid w:val="00511A14"/>
    <w:rsid w:val="00511A4D"/>
    <w:rsid w:val="00511C60"/>
    <w:rsid w:val="00511FBD"/>
    <w:rsid w:val="00512A20"/>
    <w:rsid w:val="00512A6A"/>
    <w:rsid w:val="00512B00"/>
    <w:rsid w:val="005138E4"/>
    <w:rsid w:val="00513A6F"/>
    <w:rsid w:val="00513BFA"/>
    <w:rsid w:val="00513FCA"/>
    <w:rsid w:val="005140A8"/>
    <w:rsid w:val="00514597"/>
    <w:rsid w:val="005146ED"/>
    <w:rsid w:val="00514A60"/>
    <w:rsid w:val="00514DAD"/>
    <w:rsid w:val="00514E1A"/>
    <w:rsid w:val="00514FEC"/>
    <w:rsid w:val="0051542E"/>
    <w:rsid w:val="005154F9"/>
    <w:rsid w:val="00515753"/>
    <w:rsid w:val="005158D7"/>
    <w:rsid w:val="00515B6B"/>
    <w:rsid w:val="0051736C"/>
    <w:rsid w:val="00517543"/>
    <w:rsid w:val="005176F6"/>
    <w:rsid w:val="00517EAF"/>
    <w:rsid w:val="00520262"/>
    <w:rsid w:val="00520C69"/>
    <w:rsid w:val="0052224B"/>
    <w:rsid w:val="00522A14"/>
    <w:rsid w:val="00523F3A"/>
    <w:rsid w:val="00524033"/>
    <w:rsid w:val="00527A38"/>
    <w:rsid w:val="00527A58"/>
    <w:rsid w:val="00527BBE"/>
    <w:rsid w:val="00527D22"/>
    <w:rsid w:val="00530026"/>
    <w:rsid w:val="005300DD"/>
    <w:rsid w:val="00530C48"/>
    <w:rsid w:val="00530F08"/>
    <w:rsid w:val="00531B6F"/>
    <w:rsid w:val="0053241C"/>
    <w:rsid w:val="00532493"/>
    <w:rsid w:val="00532882"/>
    <w:rsid w:val="00532B08"/>
    <w:rsid w:val="00532F4A"/>
    <w:rsid w:val="0053329F"/>
    <w:rsid w:val="00533C45"/>
    <w:rsid w:val="0053409E"/>
    <w:rsid w:val="005342F7"/>
    <w:rsid w:val="005343BB"/>
    <w:rsid w:val="00534511"/>
    <w:rsid w:val="00534596"/>
    <w:rsid w:val="0053470D"/>
    <w:rsid w:val="00534FCC"/>
    <w:rsid w:val="0053530E"/>
    <w:rsid w:val="0053588A"/>
    <w:rsid w:val="00535B9F"/>
    <w:rsid w:val="00536098"/>
    <w:rsid w:val="005363A5"/>
    <w:rsid w:val="00536478"/>
    <w:rsid w:val="00536DC7"/>
    <w:rsid w:val="00536E41"/>
    <w:rsid w:val="005373DF"/>
    <w:rsid w:val="00537F93"/>
    <w:rsid w:val="005406C2"/>
    <w:rsid w:val="00540880"/>
    <w:rsid w:val="00540CB0"/>
    <w:rsid w:val="00541203"/>
    <w:rsid w:val="00541706"/>
    <w:rsid w:val="00541EA0"/>
    <w:rsid w:val="00541FD4"/>
    <w:rsid w:val="0054205F"/>
    <w:rsid w:val="00542532"/>
    <w:rsid w:val="00543024"/>
    <w:rsid w:val="005432ED"/>
    <w:rsid w:val="00544A25"/>
    <w:rsid w:val="00545390"/>
    <w:rsid w:val="005455C2"/>
    <w:rsid w:val="00545CD3"/>
    <w:rsid w:val="00546B8E"/>
    <w:rsid w:val="00546BAB"/>
    <w:rsid w:val="00546D87"/>
    <w:rsid w:val="00546E7B"/>
    <w:rsid w:val="00547AE3"/>
    <w:rsid w:val="005501B3"/>
    <w:rsid w:val="00550234"/>
    <w:rsid w:val="005503E0"/>
    <w:rsid w:val="00550B10"/>
    <w:rsid w:val="00550C0A"/>
    <w:rsid w:val="00550E6A"/>
    <w:rsid w:val="005513F5"/>
    <w:rsid w:val="005521BD"/>
    <w:rsid w:val="00552F33"/>
    <w:rsid w:val="005531BE"/>
    <w:rsid w:val="00553603"/>
    <w:rsid w:val="00553C8E"/>
    <w:rsid w:val="00553E87"/>
    <w:rsid w:val="0055411F"/>
    <w:rsid w:val="005543D2"/>
    <w:rsid w:val="005549A2"/>
    <w:rsid w:val="00554D0D"/>
    <w:rsid w:val="005554F2"/>
    <w:rsid w:val="005566EC"/>
    <w:rsid w:val="00556A6F"/>
    <w:rsid w:val="00556F10"/>
    <w:rsid w:val="00556F8A"/>
    <w:rsid w:val="00557C6E"/>
    <w:rsid w:val="00560745"/>
    <w:rsid w:val="00560828"/>
    <w:rsid w:val="005608AF"/>
    <w:rsid w:val="00560E5C"/>
    <w:rsid w:val="00561A03"/>
    <w:rsid w:val="00561A05"/>
    <w:rsid w:val="00561D12"/>
    <w:rsid w:val="0056200E"/>
    <w:rsid w:val="0056332A"/>
    <w:rsid w:val="0056338F"/>
    <w:rsid w:val="005639E9"/>
    <w:rsid w:val="005655D6"/>
    <w:rsid w:val="00565D60"/>
    <w:rsid w:val="00565EC2"/>
    <w:rsid w:val="00566339"/>
    <w:rsid w:val="00566795"/>
    <w:rsid w:val="00566A3E"/>
    <w:rsid w:val="00566AF9"/>
    <w:rsid w:val="00566DDE"/>
    <w:rsid w:val="0056710E"/>
    <w:rsid w:val="00567270"/>
    <w:rsid w:val="00567E2A"/>
    <w:rsid w:val="00570072"/>
    <w:rsid w:val="005704EC"/>
    <w:rsid w:val="00570B06"/>
    <w:rsid w:val="00570E6D"/>
    <w:rsid w:val="00571441"/>
    <w:rsid w:val="00571531"/>
    <w:rsid w:val="005716B5"/>
    <w:rsid w:val="00571C5E"/>
    <w:rsid w:val="00571D8D"/>
    <w:rsid w:val="0057233F"/>
    <w:rsid w:val="0057304E"/>
    <w:rsid w:val="00573651"/>
    <w:rsid w:val="00573705"/>
    <w:rsid w:val="00573758"/>
    <w:rsid w:val="00573CA6"/>
    <w:rsid w:val="00573E9B"/>
    <w:rsid w:val="005741C2"/>
    <w:rsid w:val="005742B9"/>
    <w:rsid w:val="00574EC2"/>
    <w:rsid w:val="00576138"/>
    <w:rsid w:val="005766F5"/>
    <w:rsid w:val="00576721"/>
    <w:rsid w:val="00576B2F"/>
    <w:rsid w:val="005771F8"/>
    <w:rsid w:val="00577479"/>
    <w:rsid w:val="005777A1"/>
    <w:rsid w:val="00577AC0"/>
    <w:rsid w:val="00577BAA"/>
    <w:rsid w:val="00577FCA"/>
    <w:rsid w:val="00580393"/>
    <w:rsid w:val="00580966"/>
    <w:rsid w:val="005813C8"/>
    <w:rsid w:val="005819EB"/>
    <w:rsid w:val="00581A30"/>
    <w:rsid w:val="00581AE2"/>
    <w:rsid w:val="00581DA1"/>
    <w:rsid w:val="0058236A"/>
    <w:rsid w:val="00582483"/>
    <w:rsid w:val="00582B0C"/>
    <w:rsid w:val="00582F4B"/>
    <w:rsid w:val="00583528"/>
    <w:rsid w:val="00584769"/>
    <w:rsid w:val="005855BB"/>
    <w:rsid w:val="00585A92"/>
    <w:rsid w:val="00585E4D"/>
    <w:rsid w:val="005862CC"/>
    <w:rsid w:val="00586977"/>
    <w:rsid w:val="00586CCD"/>
    <w:rsid w:val="00586D78"/>
    <w:rsid w:val="00586F21"/>
    <w:rsid w:val="00586FF7"/>
    <w:rsid w:val="005870D2"/>
    <w:rsid w:val="00587916"/>
    <w:rsid w:val="0058796E"/>
    <w:rsid w:val="0059007F"/>
    <w:rsid w:val="0059021F"/>
    <w:rsid w:val="00590386"/>
    <w:rsid w:val="005904AA"/>
    <w:rsid w:val="00590DDA"/>
    <w:rsid w:val="005910EB"/>
    <w:rsid w:val="005911B7"/>
    <w:rsid w:val="00591A23"/>
    <w:rsid w:val="00591A9C"/>
    <w:rsid w:val="005922C9"/>
    <w:rsid w:val="00592CC4"/>
    <w:rsid w:val="00593223"/>
    <w:rsid w:val="005943B3"/>
    <w:rsid w:val="00594DB0"/>
    <w:rsid w:val="005953FB"/>
    <w:rsid w:val="005955E6"/>
    <w:rsid w:val="00595845"/>
    <w:rsid w:val="00596186"/>
    <w:rsid w:val="00596796"/>
    <w:rsid w:val="0059681C"/>
    <w:rsid w:val="00596EF7"/>
    <w:rsid w:val="005978AE"/>
    <w:rsid w:val="00597DBF"/>
    <w:rsid w:val="00597EA2"/>
    <w:rsid w:val="005A003C"/>
    <w:rsid w:val="005A0CC4"/>
    <w:rsid w:val="005A1F33"/>
    <w:rsid w:val="005A235E"/>
    <w:rsid w:val="005A2655"/>
    <w:rsid w:val="005A3497"/>
    <w:rsid w:val="005A37DE"/>
    <w:rsid w:val="005A38D3"/>
    <w:rsid w:val="005A4E11"/>
    <w:rsid w:val="005A522E"/>
    <w:rsid w:val="005A64EC"/>
    <w:rsid w:val="005A7006"/>
    <w:rsid w:val="005A791F"/>
    <w:rsid w:val="005A79D3"/>
    <w:rsid w:val="005B0696"/>
    <w:rsid w:val="005B0CAA"/>
    <w:rsid w:val="005B1253"/>
    <w:rsid w:val="005B1365"/>
    <w:rsid w:val="005B15F5"/>
    <w:rsid w:val="005B1B47"/>
    <w:rsid w:val="005B24DA"/>
    <w:rsid w:val="005B275C"/>
    <w:rsid w:val="005B357F"/>
    <w:rsid w:val="005B3E6D"/>
    <w:rsid w:val="005B3F27"/>
    <w:rsid w:val="005B4BC5"/>
    <w:rsid w:val="005B55D7"/>
    <w:rsid w:val="005B5B9E"/>
    <w:rsid w:val="005B62B4"/>
    <w:rsid w:val="005B70FA"/>
    <w:rsid w:val="005B779B"/>
    <w:rsid w:val="005B7866"/>
    <w:rsid w:val="005C02AC"/>
    <w:rsid w:val="005C0313"/>
    <w:rsid w:val="005C1E07"/>
    <w:rsid w:val="005C24D2"/>
    <w:rsid w:val="005C31BF"/>
    <w:rsid w:val="005C3626"/>
    <w:rsid w:val="005C392A"/>
    <w:rsid w:val="005C3989"/>
    <w:rsid w:val="005C410D"/>
    <w:rsid w:val="005C4571"/>
    <w:rsid w:val="005C46F4"/>
    <w:rsid w:val="005C5966"/>
    <w:rsid w:val="005C6CB8"/>
    <w:rsid w:val="005C7239"/>
    <w:rsid w:val="005C746D"/>
    <w:rsid w:val="005C7662"/>
    <w:rsid w:val="005C79C1"/>
    <w:rsid w:val="005C7F5A"/>
    <w:rsid w:val="005D0DFE"/>
    <w:rsid w:val="005D230D"/>
    <w:rsid w:val="005D2B01"/>
    <w:rsid w:val="005D32F1"/>
    <w:rsid w:val="005D3385"/>
    <w:rsid w:val="005D369F"/>
    <w:rsid w:val="005D45E8"/>
    <w:rsid w:val="005D4BE2"/>
    <w:rsid w:val="005D51B9"/>
    <w:rsid w:val="005D5217"/>
    <w:rsid w:val="005D5D46"/>
    <w:rsid w:val="005D65BB"/>
    <w:rsid w:val="005D6F8E"/>
    <w:rsid w:val="005D75C0"/>
    <w:rsid w:val="005D7E12"/>
    <w:rsid w:val="005E0D43"/>
    <w:rsid w:val="005E141F"/>
    <w:rsid w:val="005E193F"/>
    <w:rsid w:val="005E1CC6"/>
    <w:rsid w:val="005E1E36"/>
    <w:rsid w:val="005E2175"/>
    <w:rsid w:val="005E25D5"/>
    <w:rsid w:val="005E2BBF"/>
    <w:rsid w:val="005E3689"/>
    <w:rsid w:val="005E3AB3"/>
    <w:rsid w:val="005E3E76"/>
    <w:rsid w:val="005E3E87"/>
    <w:rsid w:val="005E5016"/>
    <w:rsid w:val="005E5597"/>
    <w:rsid w:val="005E5726"/>
    <w:rsid w:val="005E628E"/>
    <w:rsid w:val="005E66EE"/>
    <w:rsid w:val="005E6983"/>
    <w:rsid w:val="005E6BFD"/>
    <w:rsid w:val="005E755B"/>
    <w:rsid w:val="005F0297"/>
    <w:rsid w:val="005F0506"/>
    <w:rsid w:val="005F090B"/>
    <w:rsid w:val="005F0914"/>
    <w:rsid w:val="005F0942"/>
    <w:rsid w:val="005F0A1C"/>
    <w:rsid w:val="005F197D"/>
    <w:rsid w:val="005F1BF2"/>
    <w:rsid w:val="005F1EC0"/>
    <w:rsid w:val="005F1F58"/>
    <w:rsid w:val="005F27FE"/>
    <w:rsid w:val="005F2B92"/>
    <w:rsid w:val="005F2C7C"/>
    <w:rsid w:val="005F32DE"/>
    <w:rsid w:val="005F33E5"/>
    <w:rsid w:val="005F3D7C"/>
    <w:rsid w:val="005F3DF6"/>
    <w:rsid w:val="005F3F51"/>
    <w:rsid w:val="005F4A0E"/>
    <w:rsid w:val="005F5111"/>
    <w:rsid w:val="005F5D91"/>
    <w:rsid w:val="005F65B5"/>
    <w:rsid w:val="005F6B7B"/>
    <w:rsid w:val="005F6D04"/>
    <w:rsid w:val="005F75CA"/>
    <w:rsid w:val="005F7752"/>
    <w:rsid w:val="005F77D5"/>
    <w:rsid w:val="005F7906"/>
    <w:rsid w:val="005F7938"/>
    <w:rsid w:val="005F7DD7"/>
    <w:rsid w:val="005F7F01"/>
    <w:rsid w:val="005F7F74"/>
    <w:rsid w:val="006002A5"/>
    <w:rsid w:val="006002CD"/>
    <w:rsid w:val="00600CCA"/>
    <w:rsid w:val="006013FF"/>
    <w:rsid w:val="00601452"/>
    <w:rsid w:val="00601697"/>
    <w:rsid w:val="00601749"/>
    <w:rsid w:val="00601A70"/>
    <w:rsid w:val="006021AA"/>
    <w:rsid w:val="00602207"/>
    <w:rsid w:val="006027A9"/>
    <w:rsid w:val="006027AD"/>
    <w:rsid w:val="00602C32"/>
    <w:rsid w:val="00603333"/>
    <w:rsid w:val="00604A09"/>
    <w:rsid w:val="00604D62"/>
    <w:rsid w:val="00605402"/>
    <w:rsid w:val="00605413"/>
    <w:rsid w:val="00605A6E"/>
    <w:rsid w:val="006060F3"/>
    <w:rsid w:val="0060617F"/>
    <w:rsid w:val="006061AC"/>
    <w:rsid w:val="00606516"/>
    <w:rsid w:val="00606D81"/>
    <w:rsid w:val="0060702F"/>
    <w:rsid w:val="006073AD"/>
    <w:rsid w:val="00607FB1"/>
    <w:rsid w:val="00610251"/>
    <w:rsid w:val="00610327"/>
    <w:rsid w:val="00610C0B"/>
    <w:rsid w:val="00612656"/>
    <w:rsid w:val="00612813"/>
    <w:rsid w:val="0061281D"/>
    <w:rsid w:val="00612A94"/>
    <w:rsid w:val="006131D2"/>
    <w:rsid w:val="0061339D"/>
    <w:rsid w:val="006136B8"/>
    <w:rsid w:val="006144AB"/>
    <w:rsid w:val="00614AB2"/>
    <w:rsid w:val="00615793"/>
    <w:rsid w:val="00615AE5"/>
    <w:rsid w:val="006161D6"/>
    <w:rsid w:val="006163BA"/>
    <w:rsid w:val="006165EA"/>
    <w:rsid w:val="00616E43"/>
    <w:rsid w:val="00616FCA"/>
    <w:rsid w:val="0061732A"/>
    <w:rsid w:val="00617DE8"/>
    <w:rsid w:val="00617EFC"/>
    <w:rsid w:val="006207C5"/>
    <w:rsid w:val="00621018"/>
    <w:rsid w:val="0062142F"/>
    <w:rsid w:val="00621CD6"/>
    <w:rsid w:val="006226E3"/>
    <w:rsid w:val="00622731"/>
    <w:rsid w:val="00622D20"/>
    <w:rsid w:val="00622D46"/>
    <w:rsid w:val="006235EC"/>
    <w:rsid w:val="00623A7D"/>
    <w:rsid w:val="00623FCA"/>
    <w:rsid w:val="00624B21"/>
    <w:rsid w:val="00624CE4"/>
    <w:rsid w:val="00625636"/>
    <w:rsid w:val="00625C5D"/>
    <w:rsid w:val="00626461"/>
    <w:rsid w:val="00626AF9"/>
    <w:rsid w:val="00626B00"/>
    <w:rsid w:val="00627638"/>
    <w:rsid w:val="00630494"/>
    <w:rsid w:val="006308DC"/>
    <w:rsid w:val="00630BC9"/>
    <w:rsid w:val="00630C56"/>
    <w:rsid w:val="0063314E"/>
    <w:rsid w:val="006331C5"/>
    <w:rsid w:val="006332DC"/>
    <w:rsid w:val="006334FA"/>
    <w:rsid w:val="00634192"/>
    <w:rsid w:val="00634A86"/>
    <w:rsid w:val="00634AFB"/>
    <w:rsid w:val="00634E55"/>
    <w:rsid w:val="006352E5"/>
    <w:rsid w:val="00635355"/>
    <w:rsid w:val="00635AD5"/>
    <w:rsid w:val="00636C3C"/>
    <w:rsid w:val="00636D6F"/>
    <w:rsid w:val="00637838"/>
    <w:rsid w:val="00637AEB"/>
    <w:rsid w:val="0064026B"/>
    <w:rsid w:val="006407B5"/>
    <w:rsid w:val="00640B58"/>
    <w:rsid w:val="0064135A"/>
    <w:rsid w:val="00641E17"/>
    <w:rsid w:val="006424E5"/>
    <w:rsid w:val="00642646"/>
    <w:rsid w:val="00643880"/>
    <w:rsid w:val="00643F63"/>
    <w:rsid w:val="0064467B"/>
    <w:rsid w:val="00644B3C"/>
    <w:rsid w:val="0064500F"/>
    <w:rsid w:val="00645A5B"/>
    <w:rsid w:val="00646032"/>
    <w:rsid w:val="00646122"/>
    <w:rsid w:val="00646F8A"/>
    <w:rsid w:val="006477B8"/>
    <w:rsid w:val="006479F2"/>
    <w:rsid w:val="00650326"/>
    <w:rsid w:val="006510A2"/>
    <w:rsid w:val="00651F6A"/>
    <w:rsid w:val="00652291"/>
    <w:rsid w:val="00652D7D"/>
    <w:rsid w:val="00654AAF"/>
    <w:rsid w:val="0065553D"/>
    <w:rsid w:val="0065612A"/>
    <w:rsid w:val="006568CF"/>
    <w:rsid w:val="006568E8"/>
    <w:rsid w:val="00656A37"/>
    <w:rsid w:val="00657249"/>
    <w:rsid w:val="0065769C"/>
    <w:rsid w:val="00657F50"/>
    <w:rsid w:val="0066009C"/>
    <w:rsid w:val="00660183"/>
    <w:rsid w:val="006603CC"/>
    <w:rsid w:val="0066068C"/>
    <w:rsid w:val="006610C5"/>
    <w:rsid w:val="0066150D"/>
    <w:rsid w:val="00663FA7"/>
    <w:rsid w:val="00663FD2"/>
    <w:rsid w:val="006644E2"/>
    <w:rsid w:val="006645C4"/>
    <w:rsid w:val="0066494F"/>
    <w:rsid w:val="00664D76"/>
    <w:rsid w:val="00665C66"/>
    <w:rsid w:val="00665C74"/>
    <w:rsid w:val="00665F56"/>
    <w:rsid w:val="00666A05"/>
    <w:rsid w:val="00666E89"/>
    <w:rsid w:val="00667551"/>
    <w:rsid w:val="006679E6"/>
    <w:rsid w:val="00667D75"/>
    <w:rsid w:val="00670170"/>
    <w:rsid w:val="006705CE"/>
    <w:rsid w:val="00670A88"/>
    <w:rsid w:val="00670AC7"/>
    <w:rsid w:val="00670B34"/>
    <w:rsid w:val="00670E6D"/>
    <w:rsid w:val="00671533"/>
    <w:rsid w:val="0067182F"/>
    <w:rsid w:val="00672E46"/>
    <w:rsid w:val="006745D9"/>
    <w:rsid w:val="00674648"/>
    <w:rsid w:val="00675307"/>
    <w:rsid w:val="0067587F"/>
    <w:rsid w:val="00676334"/>
    <w:rsid w:val="00676BCA"/>
    <w:rsid w:val="00677954"/>
    <w:rsid w:val="006800B9"/>
    <w:rsid w:val="006802A8"/>
    <w:rsid w:val="0068039A"/>
    <w:rsid w:val="0068202D"/>
    <w:rsid w:val="00684864"/>
    <w:rsid w:val="0068504E"/>
    <w:rsid w:val="00685080"/>
    <w:rsid w:val="00686147"/>
    <w:rsid w:val="006863D3"/>
    <w:rsid w:val="00686F67"/>
    <w:rsid w:val="00686F89"/>
    <w:rsid w:val="006875D1"/>
    <w:rsid w:val="006878AC"/>
    <w:rsid w:val="00687E1D"/>
    <w:rsid w:val="006907B9"/>
    <w:rsid w:val="00692021"/>
    <w:rsid w:val="006920C1"/>
    <w:rsid w:val="006923E6"/>
    <w:rsid w:val="0069353D"/>
    <w:rsid w:val="00693B45"/>
    <w:rsid w:val="00693BBB"/>
    <w:rsid w:val="00694994"/>
    <w:rsid w:val="00695318"/>
    <w:rsid w:val="006956B4"/>
    <w:rsid w:val="00695F6E"/>
    <w:rsid w:val="00696242"/>
    <w:rsid w:val="00696336"/>
    <w:rsid w:val="006964F4"/>
    <w:rsid w:val="006975D6"/>
    <w:rsid w:val="0069766A"/>
    <w:rsid w:val="00697A3E"/>
    <w:rsid w:val="00697B8A"/>
    <w:rsid w:val="006A040E"/>
    <w:rsid w:val="006A065E"/>
    <w:rsid w:val="006A108F"/>
    <w:rsid w:val="006A118C"/>
    <w:rsid w:val="006A1FCB"/>
    <w:rsid w:val="006A24D0"/>
    <w:rsid w:val="006A2E58"/>
    <w:rsid w:val="006A2EA8"/>
    <w:rsid w:val="006A3673"/>
    <w:rsid w:val="006A3A81"/>
    <w:rsid w:val="006A3B6D"/>
    <w:rsid w:val="006A3CA2"/>
    <w:rsid w:val="006A3D27"/>
    <w:rsid w:val="006A419B"/>
    <w:rsid w:val="006A4352"/>
    <w:rsid w:val="006A46E1"/>
    <w:rsid w:val="006A4708"/>
    <w:rsid w:val="006A56F0"/>
    <w:rsid w:val="006A64F5"/>
    <w:rsid w:val="006A6961"/>
    <w:rsid w:val="006B0783"/>
    <w:rsid w:val="006B1387"/>
    <w:rsid w:val="006B1D3A"/>
    <w:rsid w:val="006B25DA"/>
    <w:rsid w:val="006B29B8"/>
    <w:rsid w:val="006B2AA9"/>
    <w:rsid w:val="006B2CAD"/>
    <w:rsid w:val="006B33FB"/>
    <w:rsid w:val="006B38DA"/>
    <w:rsid w:val="006B4750"/>
    <w:rsid w:val="006B4EE6"/>
    <w:rsid w:val="006B63D1"/>
    <w:rsid w:val="006B6534"/>
    <w:rsid w:val="006B6A77"/>
    <w:rsid w:val="006B73CA"/>
    <w:rsid w:val="006B7B34"/>
    <w:rsid w:val="006C098B"/>
    <w:rsid w:val="006C0B6D"/>
    <w:rsid w:val="006C21E3"/>
    <w:rsid w:val="006C349A"/>
    <w:rsid w:val="006C46E6"/>
    <w:rsid w:val="006C502F"/>
    <w:rsid w:val="006C5329"/>
    <w:rsid w:val="006C550A"/>
    <w:rsid w:val="006C5EAA"/>
    <w:rsid w:val="006C664B"/>
    <w:rsid w:val="006C66EB"/>
    <w:rsid w:val="006C6847"/>
    <w:rsid w:val="006C702C"/>
    <w:rsid w:val="006C7407"/>
    <w:rsid w:val="006C7E9C"/>
    <w:rsid w:val="006D0EE9"/>
    <w:rsid w:val="006D1326"/>
    <w:rsid w:val="006D175B"/>
    <w:rsid w:val="006D1AE5"/>
    <w:rsid w:val="006D1AED"/>
    <w:rsid w:val="006D1D83"/>
    <w:rsid w:val="006D209A"/>
    <w:rsid w:val="006D2473"/>
    <w:rsid w:val="006D2517"/>
    <w:rsid w:val="006D2774"/>
    <w:rsid w:val="006D3424"/>
    <w:rsid w:val="006D4339"/>
    <w:rsid w:val="006D439F"/>
    <w:rsid w:val="006D46C2"/>
    <w:rsid w:val="006D4806"/>
    <w:rsid w:val="006D5A94"/>
    <w:rsid w:val="006D5C66"/>
    <w:rsid w:val="006D6C03"/>
    <w:rsid w:val="006D6FBD"/>
    <w:rsid w:val="006D7013"/>
    <w:rsid w:val="006D72C4"/>
    <w:rsid w:val="006D7417"/>
    <w:rsid w:val="006D7523"/>
    <w:rsid w:val="006D79D9"/>
    <w:rsid w:val="006E01F3"/>
    <w:rsid w:val="006E0340"/>
    <w:rsid w:val="006E097E"/>
    <w:rsid w:val="006E0F44"/>
    <w:rsid w:val="006E2464"/>
    <w:rsid w:val="006E29F9"/>
    <w:rsid w:val="006E30F8"/>
    <w:rsid w:val="006E3884"/>
    <w:rsid w:val="006E4E66"/>
    <w:rsid w:val="006E5361"/>
    <w:rsid w:val="006E55A2"/>
    <w:rsid w:val="006E6323"/>
    <w:rsid w:val="006E66FB"/>
    <w:rsid w:val="006E6730"/>
    <w:rsid w:val="006E7602"/>
    <w:rsid w:val="006E780F"/>
    <w:rsid w:val="006F0440"/>
    <w:rsid w:val="006F1440"/>
    <w:rsid w:val="006F1494"/>
    <w:rsid w:val="006F176C"/>
    <w:rsid w:val="006F255D"/>
    <w:rsid w:val="006F3045"/>
    <w:rsid w:val="006F3575"/>
    <w:rsid w:val="006F3798"/>
    <w:rsid w:val="006F42D4"/>
    <w:rsid w:val="006F4771"/>
    <w:rsid w:val="006F4789"/>
    <w:rsid w:val="006F7C24"/>
    <w:rsid w:val="00701DE4"/>
    <w:rsid w:val="0070293F"/>
    <w:rsid w:val="007033AC"/>
    <w:rsid w:val="00704332"/>
    <w:rsid w:val="00704CDC"/>
    <w:rsid w:val="00704D7A"/>
    <w:rsid w:val="0070596F"/>
    <w:rsid w:val="0070673C"/>
    <w:rsid w:val="007067B4"/>
    <w:rsid w:val="007068B2"/>
    <w:rsid w:val="00710205"/>
    <w:rsid w:val="00710AE9"/>
    <w:rsid w:val="00710BF7"/>
    <w:rsid w:val="007111FE"/>
    <w:rsid w:val="0071170D"/>
    <w:rsid w:val="00711D18"/>
    <w:rsid w:val="00711F73"/>
    <w:rsid w:val="00712174"/>
    <w:rsid w:val="007121BB"/>
    <w:rsid w:val="007121F5"/>
    <w:rsid w:val="007128CD"/>
    <w:rsid w:val="00713246"/>
    <w:rsid w:val="0071361B"/>
    <w:rsid w:val="007155B7"/>
    <w:rsid w:val="00715BC3"/>
    <w:rsid w:val="00715CDE"/>
    <w:rsid w:val="00715D06"/>
    <w:rsid w:val="00715E41"/>
    <w:rsid w:val="007161A4"/>
    <w:rsid w:val="007161B2"/>
    <w:rsid w:val="00716866"/>
    <w:rsid w:val="00716DCC"/>
    <w:rsid w:val="00717699"/>
    <w:rsid w:val="00717799"/>
    <w:rsid w:val="00721D1A"/>
    <w:rsid w:val="00722799"/>
    <w:rsid w:val="00722C73"/>
    <w:rsid w:val="00722CC0"/>
    <w:rsid w:val="00722F40"/>
    <w:rsid w:val="00723362"/>
    <w:rsid w:val="007233EA"/>
    <w:rsid w:val="00723451"/>
    <w:rsid w:val="00723E15"/>
    <w:rsid w:val="00724847"/>
    <w:rsid w:val="00724F9E"/>
    <w:rsid w:val="0072523C"/>
    <w:rsid w:val="00725391"/>
    <w:rsid w:val="00725A91"/>
    <w:rsid w:val="00725B50"/>
    <w:rsid w:val="007260AE"/>
    <w:rsid w:val="007265E9"/>
    <w:rsid w:val="007268FB"/>
    <w:rsid w:val="00726B3A"/>
    <w:rsid w:val="00726E2D"/>
    <w:rsid w:val="0072725F"/>
    <w:rsid w:val="007277D3"/>
    <w:rsid w:val="00727D28"/>
    <w:rsid w:val="00730F36"/>
    <w:rsid w:val="0073208F"/>
    <w:rsid w:val="00733735"/>
    <w:rsid w:val="00734309"/>
    <w:rsid w:val="0073436A"/>
    <w:rsid w:val="007350CD"/>
    <w:rsid w:val="007354AF"/>
    <w:rsid w:val="007367B2"/>
    <w:rsid w:val="00736A67"/>
    <w:rsid w:val="00736B89"/>
    <w:rsid w:val="00736DA5"/>
    <w:rsid w:val="00736EEC"/>
    <w:rsid w:val="0073778C"/>
    <w:rsid w:val="00737D8B"/>
    <w:rsid w:val="00737DCD"/>
    <w:rsid w:val="00737DE8"/>
    <w:rsid w:val="00740281"/>
    <w:rsid w:val="007408E1"/>
    <w:rsid w:val="007408E4"/>
    <w:rsid w:val="00741231"/>
    <w:rsid w:val="007418EC"/>
    <w:rsid w:val="007419AF"/>
    <w:rsid w:val="00742720"/>
    <w:rsid w:val="00742CC9"/>
    <w:rsid w:val="007433DF"/>
    <w:rsid w:val="00743C28"/>
    <w:rsid w:val="0074411E"/>
    <w:rsid w:val="0074485A"/>
    <w:rsid w:val="00744C5F"/>
    <w:rsid w:val="00744FC2"/>
    <w:rsid w:val="00746B08"/>
    <w:rsid w:val="00746EA0"/>
    <w:rsid w:val="0074728C"/>
    <w:rsid w:val="007478A8"/>
    <w:rsid w:val="00747DA1"/>
    <w:rsid w:val="00750440"/>
    <w:rsid w:val="00751409"/>
    <w:rsid w:val="0075151A"/>
    <w:rsid w:val="007518D0"/>
    <w:rsid w:val="007531BF"/>
    <w:rsid w:val="007539ED"/>
    <w:rsid w:val="00753EFD"/>
    <w:rsid w:val="00754007"/>
    <w:rsid w:val="007540B0"/>
    <w:rsid w:val="00754611"/>
    <w:rsid w:val="00755B5F"/>
    <w:rsid w:val="00755E25"/>
    <w:rsid w:val="007562B6"/>
    <w:rsid w:val="00756471"/>
    <w:rsid w:val="00756AF9"/>
    <w:rsid w:val="00756D32"/>
    <w:rsid w:val="00756E16"/>
    <w:rsid w:val="007571D0"/>
    <w:rsid w:val="00757876"/>
    <w:rsid w:val="00760508"/>
    <w:rsid w:val="00760996"/>
    <w:rsid w:val="00760F05"/>
    <w:rsid w:val="00761147"/>
    <w:rsid w:val="007618E2"/>
    <w:rsid w:val="00761A84"/>
    <w:rsid w:val="00761BDE"/>
    <w:rsid w:val="00761DEB"/>
    <w:rsid w:val="0076282F"/>
    <w:rsid w:val="007631F8"/>
    <w:rsid w:val="00763C50"/>
    <w:rsid w:val="00763E33"/>
    <w:rsid w:val="0076467D"/>
    <w:rsid w:val="00764A0C"/>
    <w:rsid w:val="00764FA8"/>
    <w:rsid w:val="00765026"/>
    <w:rsid w:val="00765315"/>
    <w:rsid w:val="00765B12"/>
    <w:rsid w:val="0076601E"/>
    <w:rsid w:val="0076655F"/>
    <w:rsid w:val="007665D7"/>
    <w:rsid w:val="0076679B"/>
    <w:rsid w:val="0076699F"/>
    <w:rsid w:val="00767923"/>
    <w:rsid w:val="00770182"/>
    <w:rsid w:val="0077031C"/>
    <w:rsid w:val="00770670"/>
    <w:rsid w:val="00770B3E"/>
    <w:rsid w:val="00770DF0"/>
    <w:rsid w:val="00770E7A"/>
    <w:rsid w:val="007711BC"/>
    <w:rsid w:val="007725F7"/>
    <w:rsid w:val="007738BF"/>
    <w:rsid w:val="00773FE9"/>
    <w:rsid w:val="007740A7"/>
    <w:rsid w:val="00774749"/>
    <w:rsid w:val="007758B2"/>
    <w:rsid w:val="00775B7B"/>
    <w:rsid w:val="0077681E"/>
    <w:rsid w:val="007768A1"/>
    <w:rsid w:val="00776F43"/>
    <w:rsid w:val="00776FF3"/>
    <w:rsid w:val="007770B7"/>
    <w:rsid w:val="007778AF"/>
    <w:rsid w:val="00777AB9"/>
    <w:rsid w:val="007802F9"/>
    <w:rsid w:val="007803A3"/>
    <w:rsid w:val="00780C01"/>
    <w:rsid w:val="00781476"/>
    <w:rsid w:val="007820B4"/>
    <w:rsid w:val="00782BB1"/>
    <w:rsid w:val="00782E5A"/>
    <w:rsid w:val="00782EB2"/>
    <w:rsid w:val="007831FB"/>
    <w:rsid w:val="00783335"/>
    <w:rsid w:val="00783A1E"/>
    <w:rsid w:val="00783E79"/>
    <w:rsid w:val="00784171"/>
    <w:rsid w:val="00784624"/>
    <w:rsid w:val="00784649"/>
    <w:rsid w:val="0078482A"/>
    <w:rsid w:val="0078496A"/>
    <w:rsid w:val="00784AA8"/>
    <w:rsid w:val="00785152"/>
    <w:rsid w:val="00785248"/>
    <w:rsid w:val="00785D2B"/>
    <w:rsid w:val="00785EC9"/>
    <w:rsid w:val="007863AF"/>
    <w:rsid w:val="00786C6B"/>
    <w:rsid w:val="00787038"/>
    <w:rsid w:val="007874BF"/>
    <w:rsid w:val="007874CE"/>
    <w:rsid w:val="00787ED9"/>
    <w:rsid w:val="007900AE"/>
    <w:rsid w:val="0079010D"/>
    <w:rsid w:val="007904E7"/>
    <w:rsid w:val="00790FA3"/>
    <w:rsid w:val="007916BF"/>
    <w:rsid w:val="0079209A"/>
    <w:rsid w:val="007927CF"/>
    <w:rsid w:val="00792BE8"/>
    <w:rsid w:val="00792FBE"/>
    <w:rsid w:val="00793726"/>
    <w:rsid w:val="00793F0F"/>
    <w:rsid w:val="00794764"/>
    <w:rsid w:val="0079525A"/>
    <w:rsid w:val="00795CEC"/>
    <w:rsid w:val="007961A6"/>
    <w:rsid w:val="0079785E"/>
    <w:rsid w:val="00797B5A"/>
    <w:rsid w:val="00797E13"/>
    <w:rsid w:val="00797E54"/>
    <w:rsid w:val="007A0534"/>
    <w:rsid w:val="007A05A6"/>
    <w:rsid w:val="007A088F"/>
    <w:rsid w:val="007A1232"/>
    <w:rsid w:val="007A1881"/>
    <w:rsid w:val="007A1E7D"/>
    <w:rsid w:val="007A1F01"/>
    <w:rsid w:val="007A2763"/>
    <w:rsid w:val="007A2788"/>
    <w:rsid w:val="007A2CD1"/>
    <w:rsid w:val="007A3B9D"/>
    <w:rsid w:val="007A49BA"/>
    <w:rsid w:val="007A5352"/>
    <w:rsid w:val="007A5C26"/>
    <w:rsid w:val="007A6801"/>
    <w:rsid w:val="007A6CAC"/>
    <w:rsid w:val="007A7629"/>
    <w:rsid w:val="007B013A"/>
    <w:rsid w:val="007B0444"/>
    <w:rsid w:val="007B0817"/>
    <w:rsid w:val="007B0D76"/>
    <w:rsid w:val="007B1737"/>
    <w:rsid w:val="007B1BCF"/>
    <w:rsid w:val="007B275E"/>
    <w:rsid w:val="007B2B29"/>
    <w:rsid w:val="007B3540"/>
    <w:rsid w:val="007B39CA"/>
    <w:rsid w:val="007B40C0"/>
    <w:rsid w:val="007B4621"/>
    <w:rsid w:val="007B482D"/>
    <w:rsid w:val="007B4D7B"/>
    <w:rsid w:val="007B4E4C"/>
    <w:rsid w:val="007B5946"/>
    <w:rsid w:val="007B6290"/>
    <w:rsid w:val="007B7770"/>
    <w:rsid w:val="007B7AF0"/>
    <w:rsid w:val="007B7B7D"/>
    <w:rsid w:val="007B7DD1"/>
    <w:rsid w:val="007C04F3"/>
    <w:rsid w:val="007C071D"/>
    <w:rsid w:val="007C090A"/>
    <w:rsid w:val="007C0B49"/>
    <w:rsid w:val="007C0E60"/>
    <w:rsid w:val="007C139E"/>
    <w:rsid w:val="007C144D"/>
    <w:rsid w:val="007C1DBD"/>
    <w:rsid w:val="007C21A1"/>
    <w:rsid w:val="007C2747"/>
    <w:rsid w:val="007C3641"/>
    <w:rsid w:val="007C3B32"/>
    <w:rsid w:val="007C461C"/>
    <w:rsid w:val="007C50CB"/>
    <w:rsid w:val="007C5312"/>
    <w:rsid w:val="007C5402"/>
    <w:rsid w:val="007C5568"/>
    <w:rsid w:val="007C5747"/>
    <w:rsid w:val="007C5D0B"/>
    <w:rsid w:val="007D05BF"/>
    <w:rsid w:val="007D0E13"/>
    <w:rsid w:val="007D0F3C"/>
    <w:rsid w:val="007D1751"/>
    <w:rsid w:val="007D2815"/>
    <w:rsid w:val="007D3E83"/>
    <w:rsid w:val="007D3F28"/>
    <w:rsid w:val="007D4170"/>
    <w:rsid w:val="007D455A"/>
    <w:rsid w:val="007D5A2F"/>
    <w:rsid w:val="007D5F83"/>
    <w:rsid w:val="007D60D0"/>
    <w:rsid w:val="007D63BD"/>
    <w:rsid w:val="007D6CC6"/>
    <w:rsid w:val="007D6D1D"/>
    <w:rsid w:val="007D703E"/>
    <w:rsid w:val="007D70BD"/>
    <w:rsid w:val="007D7177"/>
    <w:rsid w:val="007D71BE"/>
    <w:rsid w:val="007D734E"/>
    <w:rsid w:val="007D74A6"/>
    <w:rsid w:val="007D7D45"/>
    <w:rsid w:val="007E0741"/>
    <w:rsid w:val="007E0BA3"/>
    <w:rsid w:val="007E0E28"/>
    <w:rsid w:val="007E1315"/>
    <w:rsid w:val="007E159C"/>
    <w:rsid w:val="007E163E"/>
    <w:rsid w:val="007E165C"/>
    <w:rsid w:val="007E1C5C"/>
    <w:rsid w:val="007E1FEC"/>
    <w:rsid w:val="007E2CCF"/>
    <w:rsid w:val="007E2CF9"/>
    <w:rsid w:val="007E313A"/>
    <w:rsid w:val="007E3332"/>
    <w:rsid w:val="007E37AA"/>
    <w:rsid w:val="007E3A3C"/>
    <w:rsid w:val="007E4056"/>
    <w:rsid w:val="007E47AB"/>
    <w:rsid w:val="007E4E31"/>
    <w:rsid w:val="007E5018"/>
    <w:rsid w:val="007E5B12"/>
    <w:rsid w:val="007E6900"/>
    <w:rsid w:val="007E6E54"/>
    <w:rsid w:val="007E7064"/>
    <w:rsid w:val="007F0E1D"/>
    <w:rsid w:val="007F14BE"/>
    <w:rsid w:val="007F3D16"/>
    <w:rsid w:val="007F4D2D"/>
    <w:rsid w:val="007F5251"/>
    <w:rsid w:val="007F5771"/>
    <w:rsid w:val="007F73F5"/>
    <w:rsid w:val="007F7941"/>
    <w:rsid w:val="007F7CB8"/>
    <w:rsid w:val="007F7DF2"/>
    <w:rsid w:val="00800C5D"/>
    <w:rsid w:val="008010BC"/>
    <w:rsid w:val="008010BF"/>
    <w:rsid w:val="00801C56"/>
    <w:rsid w:val="00801CC1"/>
    <w:rsid w:val="00801CFA"/>
    <w:rsid w:val="00802260"/>
    <w:rsid w:val="0080330A"/>
    <w:rsid w:val="0080332C"/>
    <w:rsid w:val="00803753"/>
    <w:rsid w:val="00803AC8"/>
    <w:rsid w:val="00803BE1"/>
    <w:rsid w:val="00803E76"/>
    <w:rsid w:val="00803FE9"/>
    <w:rsid w:val="00805295"/>
    <w:rsid w:val="00805651"/>
    <w:rsid w:val="008067F9"/>
    <w:rsid w:val="00807060"/>
    <w:rsid w:val="008075AF"/>
    <w:rsid w:val="00807DE3"/>
    <w:rsid w:val="00810A56"/>
    <w:rsid w:val="00811325"/>
    <w:rsid w:val="008114DA"/>
    <w:rsid w:val="00812229"/>
    <w:rsid w:val="008127A3"/>
    <w:rsid w:val="008130E0"/>
    <w:rsid w:val="00813C2B"/>
    <w:rsid w:val="00813EB5"/>
    <w:rsid w:val="00813ED2"/>
    <w:rsid w:val="00814253"/>
    <w:rsid w:val="00814DAC"/>
    <w:rsid w:val="008151DB"/>
    <w:rsid w:val="0081584C"/>
    <w:rsid w:val="00815F3C"/>
    <w:rsid w:val="00816701"/>
    <w:rsid w:val="0081690B"/>
    <w:rsid w:val="00816B96"/>
    <w:rsid w:val="00816DFF"/>
    <w:rsid w:val="00816FF9"/>
    <w:rsid w:val="0081760B"/>
    <w:rsid w:val="0082044F"/>
    <w:rsid w:val="008206D5"/>
    <w:rsid w:val="0082086B"/>
    <w:rsid w:val="008229D7"/>
    <w:rsid w:val="00822DEE"/>
    <w:rsid w:val="00823022"/>
    <w:rsid w:val="008230EA"/>
    <w:rsid w:val="00823DA3"/>
    <w:rsid w:val="00824025"/>
    <w:rsid w:val="00824857"/>
    <w:rsid w:val="00824B7B"/>
    <w:rsid w:val="00826015"/>
    <w:rsid w:val="0082644B"/>
    <w:rsid w:val="00826844"/>
    <w:rsid w:val="00826C41"/>
    <w:rsid w:val="00826CEE"/>
    <w:rsid w:val="008276F4"/>
    <w:rsid w:val="00827843"/>
    <w:rsid w:val="00827AFA"/>
    <w:rsid w:val="00830E8E"/>
    <w:rsid w:val="00831876"/>
    <w:rsid w:val="00832A8A"/>
    <w:rsid w:val="00832DBB"/>
    <w:rsid w:val="00833558"/>
    <w:rsid w:val="008338FB"/>
    <w:rsid w:val="008351CD"/>
    <w:rsid w:val="008354F3"/>
    <w:rsid w:val="00836113"/>
    <w:rsid w:val="008368F9"/>
    <w:rsid w:val="00840408"/>
    <w:rsid w:val="00840B3F"/>
    <w:rsid w:val="00841CF3"/>
    <w:rsid w:val="0084265F"/>
    <w:rsid w:val="008439EA"/>
    <w:rsid w:val="0084464B"/>
    <w:rsid w:val="00846095"/>
    <w:rsid w:val="008463C9"/>
    <w:rsid w:val="0084658C"/>
    <w:rsid w:val="0084662C"/>
    <w:rsid w:val="008468E0"/>
    <w:rsid w:val="008468FD"/>
    <w:rsid w:val="008475CD"/>
    <w:rsid w:val="00851921"/>
    <w:rsid w:val="00851991"/>
    <w:rsid w:val="008519CA"/>
    <w:rsid w:val="00852258"/>
    <w:rsid w:val="008533C0"/>
    <w:rsid w:val="00853849"/>
    <w:rsid w:val="0085396D"/>
    <w:rsid w:val="00854278"/>
    <w:rsid w:val="00854474"/>
    <w:rsid w:val="008549A3"/>
    <w:rsid w:val="008551D2"/>
    <w:rsid w:val="00855265"/>
    <w:rsid w:val="00856074"/>
    <w:rsid w:val="00856513"/>
    <w:rsid w:val="0085659C"/>
    <w:rsid w:val="008571E5"/>
    <w:rsid w:val="0085762C"/>
    <w:rsid w:val="00860051"/>
    <w:rsid w:val="00860500"/>
    <w:rsid w:val="00861179"/>
    <w:rsid w:val="00861DAB"/>
    <w:rsid w:val="00862089"/>
    <w:rsid w:val="00862588"/>
    <w:rsid w:val="00862AC8"/>
    <w:rsid w:val="008631F1"/>
    <w:rsid w:val="0086366D"/>
    <w:rsid w:val="00863EE3"/>
    <w:rsid w:val="00864AEB"/>
    <w:rsid w:val="008652A9"/>
    <w:rsid w:val="008652D4"/>
    <w:rsid w:val="008653F9"/>
    <w:rsid w:val="00866177"/>
    <w:rsid w:val="00866573"/>
    <w:rsid w:val="008668BB"/>
    <w:rsid w:val="008670A8"/>
    <w:rsid w:val="00867657"/>
    <w:rsid w:val="008678F8"/>
    <w:rsid w:val="008679E8"/>
    <w:rsid w:val="00867C30"/>
    <w:rsid w:val="00870010"/>
    <w:rsid w:val="008703B0"/>
    <w:rsid w:val="00870E2A"/>
    <w:rsid w:val="00871D3E"/>
    <w:rsid w:val="008726EA"/>
    <w:rsid w:val="00872A75"/>
    <w:rsid w:val="00873175"/>
    <w:rsid w:val="008731E1"/>
    <w:rsid w:val="008733CB"/>
    <w:rsid w:val="00873D5F"/>
    <w:rsid w:val="00873DD3"/>
    <w:rsid w:val="008746C8"/>
    <w:rsid w:val="00874B6D"/>
    <w:rsid w:val="00874FA4"/>
    <w:rsid w:val="008750AB"/>
    <w:rsid w:val="00875262"/>
    <w:rsid w:val="00875D98"/>
    <w:rsid w:val="00876E8C"/>
    <w:rsid w:val="00877011"/>
    <w:rsid w:val="00877C32"/>
    <w:rsid w:val="00877F0B"/>
    <w:rsid w:val="00880346"/>
    <w:rsid w:val="0088053A"/>
    <w:rsid w:val="00881066"/>
    <w:rsid w:val="00881A06"/>
    <w:rsid w:val="008824EF"/>
    <w:rsid w:val="00883696"/>
    <w:rsid w:val="00883B8D"/>
    <w:rsid w:val="0088465D"/>
    <w:rsid w:val="0088475E"/>
    <w:rsid w:val="008855BE"/>
    <w:rsid w:val="008856FF"/>
    <w:rsid w:val="00885DB2"/>
    <w:rsid w:val="00887299"/>
    <w:rsid w:val="00887BBF"/>
    <w:rsid w:val="00887ECF"/>
    <w:rsid w:val="00890098"/>
    <w:rsid w:val="008901C5"/>
    <w:rsid w:val="00890C28"/>
    <w:rsid w:val="00890E5D"/>
    <w:rsid w:val="008919F4"/>
    <w:rsid w:val="00891E45"/>
    <w:rsid w:val="00892FD1"/>
    <w:rsid w:val="0089322F"/>
    <w:rsid w:val="00893C44"/>
    <w:rsid w:val="00894103"/>
    <w:rsid w:val="008946B1"/>
    <w:rsid w:val="0089479A"/>
    <w:rsid w:val="008949FC"/>
    <w:rsid w:val="00894BC8"/>
    <w:rsid w:val="00895FFA"/>
    <w:rsid w:val="00896B0D"/>
    <w:rsid w:val="00897827"/>
    <w:rsid w:val="00897891"/>
    <w:rsid w:val="008A14BD"/>
    <w:rsid w:val="008A2160"/>
    <w:rsid w:val="008A3151"/>
    <w:rsid w:val="008A39AF"/>
    <w:rsid w:val="008A3D61"/>
    <w:rsid w:val="008A4405"/>
    <w:rsid w:val="008A4603"/>
    <w:rsid w:val="008A476E"/>
    <w:rsid w:val="008A48E8"/>
    <w:rsid w:val="008A623A"/>
    <w:rsid w:val="008A6B3A"/>
    <w:rsid w:val="008A6D35"/>
    <w:rsid w:val="008A72FA"/>
    <w:rsid w:val="008A7C80"/>
    <w:rsid w:val="008B015A"/>
    <w:rsid w:val="008B0E0A"/>
    <w:rsid w:val="008B0E68"/>
    <w:rsid w:val="008B148C"/>
    <w:rsid w:val="008B22F5"/>
    <w:rsid w:val="008B2433"/>
    <w:rsid w:val="008B321E"/>
    <w:rsid w:val="008B3A38"/>
    <w:rsid w:val="008B42CA"/>
    <w:rsid w:val="008B4654"/>
    <w:rsid w:val="008B47F1"/>
    <w:rsid w:val="008B4B76"/>
    <w:rsid w:val="008B4C88"/>
    <w:rsid w:val="008B572E"/>
    <w:rsid w:val="008B58AC"/>
    <w:rsid w:val="008B59AF"/>
    <w:rsid w:val="008B5B96"/>
    <w:rsid w:val="008B5DEF"/>
    <w:rsid w:val="008B74C4"/>
    <w:rsid w:val="008B780E"/>
    <w:rsid w:val="008B790D"/>
    <w:rsid w:val="008C03F6"/>
    <w:rsid w:val="008C0523"/>
    <w:rsid w:val="008C1892"/>
    <w:rsid w:val="008C1A7D"/>
    <w:rsid w:val="008C1B49"/>
    <w:rsid w:val="008C1CA3"/>
    <w:rsid w:val="008C2261"/>
    <w:rsid w:val="008C2B05"/>
    <w:rsid w:val="008C2B21"/>
    <w:rsid w:val="008C2B9F"/>
    <w:rsid w:val="008C3218"/>
    <w:rsid w:val="008C3E79"/>
    <w:rsid w:val="008C47E3"/>
    <w:rsid w:val="008C4F30"/>
    <w:rsid w:val="008C5139"/>
    <w:rsid w:val="008C5A69"/>
    <w:rsid w:val="008C5C8F"/>
    <w:rsid w:val="008C6657"/>
    <w:rsid w:val="008C672A"/>
    <w:rsid w:val="008C739F"/>
    <w:rsid w:val="008C7992"/>
    <w:rsid w:val="008D04F8"/>
    <w:rsid w:val="008D06B3"/>
    <w:rsid w:val="008D091A"/>
    <w:rsid w:val="008D1843"/>
    <w:rsid w:val="008D1940"/>
    <w:rsid w:val="008D2A4C"/>
    <w:rsid w:val="008D2A7B"/>
    <w:rsid w:val="008D2CA1"/>
    <w:rsid w:val="008D3731"/>
    <w:rsid w:val="008D3C38"/>
    <w:rsid w:val="008D3F81"/>
    <w:rsid w:val="008D432B"/>
    <w:rsid w:val="008D44F4"/>
    <w:rsid w:val="008D49E3"/>
    <w:rsid w:val="008D4B6F"/>
    <w:rsid w:val="008D4C68"/>
    <w:rsid w:val="008D4EBA"/>
    <w:rsid w:val="008D5C30"/>
    <w:rsid w:val="008D638F"/>
    <w:rsid w:val="008D746E"/>
    <w:rsid w:val="008D77CF"/>
    <w:rsid w:val="008D7818"/>
    <w:rsid w:val="008D78E0"/>
    <w:rsid w:val="008D7AE2"/>
    <w:rsid w:val="008E0259"/>
    <w:rsid w:val="008E0B55"/>
    <w:rsid w:val="008E1A4E"/>
    <w:rsid w:val="008E206C"/>
    <w:rsid w:val="008E279F"/>
    <w:rsid w:val="008E2868"/>
    <w:rsid w:val="008E2886"/>
    <w:rsid w:val="008E2C14"/>
    <w:rsid w:val="008E2C5D"/>
    <w:rsid w:val="008E2D16"/>
    <w:rsid w:val="008E2F6E"/>
    <w:rsid w:val="008E3173"/>
    <w:rsid w:val="008E36DC"/>
    <w:rsid w:val="008E4A55"/>
    <w:rsid w:val="008E561D"/>
    <w:rsid w:val="008E5B69"/>
    <w:rsid w:val="008E6480"/>
    <w:rsid w:val="008E6607"/>
    <w:rsid w:val="008E7294"/>
    <w:rsid w:val="008E792D"/>
    <w:rsid w:val="008F00DC"/>
    <w:rsid w:val="008F01E2"/>
    <w:rsid w:val="008F15CB"/>
    <w:rsid w:val="008F1F40"/>
    <w:rsid w:val="008F1F9A"/>
    <w:rsid w:val="008F2FBA"/>
    <w:rsid w:val="008F30C5"/>
    <w:rsid w:val="008F3C59"/>
    <w:rsid w:val="008F4684"/>
    <w:rsid w:val="008F4832"/>
    <w:rsid w:val="008F51D7"/>
    <w:rsid w:val="008F5243"/>
    <w:rsid w:val="008F541E"/>
    <w:rsid w:val="008F59ED"/>
    <w:rsid w:val="008F6524"/>
    <w:rsid w:val="008F6B05"/>
    <w:rsid w:val="008F6DFC"/>
    <w:rsid w:val="008F70A9"/>
    <w:rsid w:val="008F7224"/>
    <w:rsid w:val="008F742C"/>
    <w:rsid w:val="008F774F"/>
    <w:rsid w:val="008F7805"/>
    <w:rsid w:val="008F79A9"/>
    <w:rsid w:val="00900120"/>
    <w:rsid w:val="00900462"/>
    <w:rsid w:val="009004F3"/>
    <w:rsid w:val="00900A43"/>
    <w:rsid w:val="009012F6"/>
    <w:rsid w:val="009019BD"/>
    <w:rsid w:val="00901B71"/>
    <w:rsid w:val="00901B82"/>
    <w:rsid w:val="00901BC4"/>
    <w:rsid w:val="009021D4"/>
    <w:rsid w:val="00902E8C"/>
    <w:rsid w:val="00903976"/>
    <w:rsid w:val="00903B71"/>
    <w:rsid w:val="0090458D"/>
    <w:rsid w:val="009057DD"/>
    <w:rsid w:val="00905862"/>
    <w:rsid w:val="0090598C"/>
    <w:rsid w:val="00906022"/>
    <w:rsid w:val="009061D9"/>
    <w:rsid w:val="00906A25"/>
    <w:rsid w:val="0090700A"/>
    <w:rsid w:val="009073EC"/>
    <w:rsid w:val="009073FA"/>
    <w:rsid w:val="00907B0C"/>
    <w:rsid w:val="00907B7B"/>
    <w:rsid w:val="00907E43"/>
    <w:rsid w:val="0091043D"/>
    <w:rsid w:val="00910B10"/>
    <w:rsid w:val="00910DDB"/>
    <w:rsid w:val="00911203"/>
    <w:rsid w:val="009112C1"/>
    <w:rsid w:val="00911F54"/>
    <w:rsid w:val="00912D0B"/>
    <w:rsid w:val="00912F43"/>
    <w:rsid w:val="00913440"/>
    <w:rsid w:val="009137D9"/>
    <w:rsid w:val="00913883"/>
    <w:rsid w:val="0091440A"/>
    <w:rsid w:val="009147D1"/>
    <w:rsid w:val="00914E1A"/>
    <w:rsid w:val="00914F53"/>
    <w:rsid w:val="009150F2"/>
    <w:rsid w:val="0091572D"/>
    <w:rsid w:val="00915759"/>
    <w:rsid w:val="009157F4"/>
    <w:rsid w:val="00917517"/>
    <w:rsid w:val="009201FB"/>
    <w:rsid w:val="00920F01"/>
    <w:rsid w:val="00922052"/>
    <w:rsid w:val="00922489"/>
    <w:rsid w:val="00922AF7"/>
    <w:rsid w:val="00922CA3"/>
    <w:rsid w:val="00922CEB"/>
    <w:rsid w:val="00923D56"/>
    <w:rsid w:val="00923D75"/>
    <w:rsid w:val="00923FFE"/>
    <w:rsid w:val="0092417E"/>
    <w:rsid w:val="00925165"/>
    <w:rsid w:val="0092523A"/>
    <w:rsid w:val="009255ED"/>
    <w:rsid w:val="0092608D"/>
    <w:rsid w:val="00926423"/>
    <w:rsid w:val="009268B1"/>
    <w:rsid w:val="00926D16"/>
    <w:rsid w:val="009271FC"/>
    <w:rsid w:val="00927558"/>
    <w:rsid w:val="0092762D"/>
    <w:rsid w:val="00927B83"/>
    <w:rsid w:val="00930AF8"/>
    <w:rsid w:val="00931AEB"/>
    <w:rsid w:val="00931C4B"/>
    <w:rsid w:val="00931FF7"/>
    <w:rsid w:val="00932685"/>
    <w:rsid w:val="009333F8"/>
    <w:rsid w:val="0093358A"/>
    <w:rsid w:val="00934117"/>
    <w:rsid w:val="009345EC"/>
    <w:rsid w:val="009348A5"/>
    <w:rsid w:val="009348C7"/>
    <w:rsid w:val="00934CEF"/>
    <w:rsid w:val="00934DBA"/>
    <w:rsid w:val="009352C6"/>
    <w:rsid w:val="009355F3"/>
    <w:rsid w:val="00935694"/>
    <w:rsid w:val="009357A7"/>
    <w:rsid w:val="00935C8F"/>
    <w:rsid w:val="009364CC"/>
    <w:rsid w:val="00936902"/>
    <w:rsid w:val="00937748"/>
    <w:rsid w:val="00937827"/>
    <w:rsid w:val="00937E9F"/>
    <w:rsid w:val="00941116"/>
    <w:rsid w:val="00942EAC"/>
    <w:rsid w:val="00943AD2"/>
    <w:rsid w:val="00943E9F"/>
    <w:rsid w:val="0094460C"/>
    <w:rsid w:val="00944672"/>
    <w:rsid w:val="00944710"/>
    <w:rsid w:val="00944B90"/>
    <w:rsid w:val="00945167"/>
    <w:rsid w:val="0094561E"/>
    <w:rsid w:val="00945C25"/>
    <w:rsid w:val="0094657B"/>
    <w:rsid w:val="009467B5"/>
    <w:rsid w:val="00946895"/>
    <w:rsid w:val="00946CE2"/>
    <w:rsid w:val="009479CE"/>
    <w:rsid w:val="0095053C"/>
    <w:rsid w:val="009506BF"/>
    <w:rsid w:val="00951408"/>
    <w:rsid w:val="0095180A"/>
    <w:rsid w:val="00951AC5"/>
    <w:rsid w:val="00952443"/>
    <w:rsid w:val="00953532"/>
    <w:rsid w:val="00953E2A"/>
    <w:rsid w:val="00954068"/>
    <w:rsid w:val="009549E6"/>
    <w:rsid w:val="00954F42"/>
    <w:rsid w:val="00954FBA"/>
    <w:rsid w:val="00955292"/>
    <w:rsid w:val="00955388"/>
    <w:rsid w:val="0095551B"/>
    <w:rsid w:val="00955554"/>
    <w:rsid w:val="0095570C"/>
    <w:rsid w:val="009557B2"/>
    <w:rsid w:val="00955BBB"/>
    <w:rsid w:val="0095731A"/>
    <w:rsid w:val="00957785"/>
    <w:rsid w:val="00960ADE"/>
    <w:rsid w:val="00960CDA"/>
    <w:rsid w:val="00960D87"/>
    <w:rsid w:val="00960F09"/>
    <w:rsid w:val="009611EB"/>
    <w:rsid w:val="00961639"/>
    <w:rsid w:val="00961685"/>
    <w:rsid w:val="00961954"/>
    <w:rsid w:val="00961D14"/>
    <w:rsid w:val="0096309E"/>
    <w:rsid w:val="0096435B"/>
    <w:rsid w:val="00965024"/>
    <w:rsid w:val="00965984"/>
    <w:rsid w:val="009659E5"/>
    <w:rsid w:val="00965AFF"/>
    <w:rsid w:val="00965FC7"/>
    <w:rsid w:val="00966680"/>
    <w:rsid w:val="0096786C"/>
    <w:rsid w:val="00967D08"/>
    <w:rsid w:val="009704EB"/>
    <w:rsid w:val="009706D6"/>
    <w:rsid w:val="009714BF"/>
    <w:rsid w:val="009718AB"/>
    <w:rsid w:val="009721A0"/>
    <w:rsid w:val="009725C0"/>
    <w:rsid w:val="0097296E"/>
    <w:rsid w:val="00972E9E"/>
    <w:rsid w:val="00972F8D"/>
    <w:rsid w:val="0097385E"/>
    <w:rsid w:val="0097412F"/>
    <w:rsid w:val="00974527"/>
    <w:rsid w:val="009745FE"/>
    <w:rsid w:val="00974F65"/>
    <w:rsid w:val="009752B8"/>
    <w:rsid w:val="009756B5"/>
    <w:rsid w:val="00975F44"/>
    <w:rsid w:val="00977737"/>
    <w:rsid w:val="00977B31"/>
    <w:rsid w:val="009801D6"/>
    <w:rsid w:val="00980F5E"/>
    <w:rsid w:val="0098181B"/>
    <w:rsid w:val="009818D0"/>
    <w:rsid w:val="00981994"/>
    <w:rsid w:val="00982278"/>
    <w:rsid w:val="009839FB"/>
    <w:rsid w:val="00983B14"/>
    <w:rsid w:val="009845DA"/>
    <w:rsid w:val="00984690"/>
    <w:rsid w:val="00985006"/>
    <w:rsid w:val="0098511E"/>
    <w:rsid w:val="00985421"/>
    <w:rsid w:val="00986585"/>
    <w:rsid w:val="0098706E"/>
    <w:rsid w:val="00987829"/>
    <w:rsid w:val="00987A34"/>
    <w:rsid w:val="00990337"/>
    <w:rsid w:val="00992138"/>
    <w:rsid w:val="00992A30"/>
    <w:rsid w:val="00992B88"/>
    <w:rsid w:val="00994482"/>
    <w:rsid w:val="0099552D"/>
    <w:rsid w:val="009956AD"/>
    <w:rsid w:val="00996710"/>
    <w:rsid w:val="009969A4"/>
    <w:rsid w:val="00996B02"/>
    <w:rsid w:val="00996CB4"/>
    <w:rsid w:val="00996DD0"/>
    <w:rsid w:val="00996F0D"/>
    <w:rsid w:val="00997EF8"/>
    <w:rsid w:val="009A0B96"/>
    <w:rsid w:val="009A119C"/>
    <w:rsid w:val="009A1338"/>
    <w:rsid w:val="009A136C"/>
    <w:rsid w:val="009A1AD4"/>
    <w:rsid w:val="009A1C01"/>
    <w:rsid w:val="009A216A"/>
    <w:rsid w:val="009A2AE5"/>
    <w:rsid w:val="009A3AFF"/>
    <w:rsid w:val="009A4413"/>
    <w:rsid w:val="009A4BCF"/>
    <w:rsid w:val="009A5144"/>
    <w:rsid w:val="009A5532"/>
    <w:rsid w:val="009A6124"/>
    <w:rsid w:val="009A6AFB"/>
    <w:rsid w:val="009A6C6B"/>
    <w:rsid w:val="009A6E10"/>
    <w:rsid w:val="009A6EC9"/>
    <w:rsid w:val="009A7B88"/>
    <w:rsid w:val="009A7C73"/>
    <w:rsid w:val="009A7E98"/>
    <w:rsid w:val="009B0864"/>
    <w:rsid w:val="009B17C0"/>
    <w:rsid w:val="009B1C70"/>
    <w:rsid w:val="009B20AF"/>
    <w:rsid w:val="009B2341"/>
    <w:rsid w:val="009B276D"/>
    <w:rsid w:val="009B285F"/>
    <w:rsid w:val="009B2B57"/>
    <w:rsid w:val="009B3D9E"/>
    <w:rsid w:val="009B432B"/>
    <w:rsid w:val="009B50E1"/>
    <w:rsid w:val="009B5769"/>
    <w:rsid w:val="009B5C98"/>
    <w:rsid w:val="009B5E9D"/>
    <w:rsid w:val="009B63C8"/>
    <w:rsid w:val="009B6934"/>
    <w:rsid w:val="009B7275"/>
    <w:rsid w:val="009C0230"/>
    <w:rsid w:val="009C1584"/>
    <w:rsid w:val="009C1657"/>
    <w:rsid w:val="009C1D67"/>
    <w:rsid w:val="009C294D"/>
    <w:rsid w:val="009C2D3A"/>
    <w:rsid w:val="009C3654"/>
    <w:rsid w:val="009C39B6"/>
    <w:rsid w:val="009C410F"/>
    <w:rsid w:val="009C4553"/>
    <w:rsid w:val="009C45AE"/>
    <w:rsid w:val="009C4831"/>
    <w:rsid w:val="009C4A3B"/>
    <w:rsid w:val="009C572C"/>
    <w:rsid w:val="009C5A1F"/>
    <w:rsid w:val="009C61E0"/>
    <w:rsid w:val="009C6976"/>
    <w:rsid w:val="009C6E97"/>
    <w:rsid w:val="009C731E"/>
    <w:rsid w:val="009C75E7"/>
    <w:rsid w:val="009C786F"/>
    <w:rsid w:val="009C7D6C"/>
    <w:rsid w:val="009D06B7"/>
    <w:rsid w:val="009D0726"/>
    <w:rsid w:val="009D0B49"/>
    <w:rsid w:val="009D1329"/>
    <w:rsid w:val="009D1330"/>
    <w:rsid w:val="009D145A"/>
    <w:rsid w:val="009D23F3"/>
    <w:rsid w:val="009D2455"/>
    <w:rsid w:val="009D395F"/>
    <w:rsid w:val="009D4D2D"/>
    <w:rsid w:val="009D5C5D"/>
    <w:rsid w:val="009D5F5C"/>
    <w:rsid w:val="009D715C"/>
    <w:rsid w:val="009D7213"/>
    <w:rsid w:val="009E0860"/>
    <w:rsid w:val="009E0862"/>
    <w:rsid w:val="009E0E43"/>
    <w:rsid w:val="009E112F"/>
    <w:rsid w:val="009E12ED"/>
    <w:rsid w:val="009E17E9"/>
    <w:rsid w:val="009E1AAD"/>
    <w:rsid w:val="009E1AD7"/>
    <w:rsid w:val="009E2089"/>
    <w:rsid w:val="009E2EA3"/>
    <w:rsid w:val="009E2EA8"/>
    <w:rsid w:val="009E32EC"/>
    <w:rsid w:val="009E3E08"/>
    <w:rsid w:val="009E3FD5"/>
    <w:rsid w:val="009E44F5"/>
    <w:rsid w:val="009E552B"/>
    <w:rsid w:val="009E5B48"/>
    <w:rsid w:val="009E5DF5"/>
    <w:rsid w:val="009E61CE"/>
    <w:rsid w:val="009E628D"/>
    <w:rsid w:val="009E69F1"/>
    <w:rsid w:val="009E760B"/>
    <w:rsid w:val="009E7998"/>
    <w:rsid w:val="009F0082"/>
    <w:rsid w:val="009F0957"/>
    <w:rsid w:val="009F0CC9"/>
    <w:rsid w:val="009F0FEE"/>
    <w:rsid w:val="009F1827"/>
    <w:rsid w:val="009F1A70"/>
    <w:rsid w:val="009F1A90"/>
    <w:rsid w:val="009F2055"/>
    <w:rsid w:val="009F22E8"/>
    <w:rsid w:val="009F2B0B"/>
    <w:rsid w:val="009F3215"/>
    <w:rsid w:val="009F533E"/>
    <w:rsid w:val="009F5D7F"/>
    <w:rsid w:val="009F6170"/>
    <w:rsid w:val="009F6175"/>
    <w:rsid w:val="009F6E80"/>
    <w:rsid w:val="009F787D"/>
    <w:rsid w:val="009F7995"/>
    <w:rsid w:val="00A0003F"/>
    <w:rsid w:val="00A003CA"/>
    <w:rsid w:val="00A00600"/>
    <w:rsid w:val="00A010E5"/>
    <w:rsid w:val="00A011B0"/>
    <w:rsid w:val="00A0320A"/>
    <w:rsid w:val="00A03D23"/>
    <w:rsid w:val="00A04921"/>
    <w:rsid w:val="00A04E04"/>
    <w:rsid w:val="00A04F11"/>
    <w:rsid w:val="00A05069"/>
    <w:rsid w:val="00A0576D"/>
    <w:rsid w:val="00A05C10"/>
    <w:rsid w:val="00A05D6D"/>
    <w:rsid w:val="00A062BC"/>
    <w:rsid w:val="00A063B0"/>
    <w:rsid w:val="00A06E12"/>
    <w:rsid w:val="00A07657"/>
    <w:rsid w:val="00A07991"/>
    <w:rsid w:val="00A11258"/>
    <w:rsid w:val="00A11732"/>
    <w:rsid w:val="00A117F9"/>
    <w:rsid w:val="00A11CA3"/>
    <w:rsid w:val="00A12D8A"/>
    <w:rsid w:val="00A1350A"/>
    <w:rsid w:val="00A13FCE"/>
    <w:rsid w:val="00A141E7"/>
    <w:rsid w:val="00A14233"/>
    <w:rsid w:val="00A142DD"/>
    <w:rsid w:val="00A1438D"/>
    <w:rsid w:val="00A155ED"/>
    <w:rsid w:val="00A15B32"/>
    <w:rsid w:val="00A15D6F"/>
    <w:rsid w:val="00A15E1D"/>
    <w:rsid w:val="00A17014"/>
    <w:rsid w:val="00A17445"/>
    <w:rsid w:val="00A17E79"/>
    <w:rsid w:val="00A17F6B"/>
    <w:rsid w:val="00A203D8"/>
    <w:rsid w:val="00A20B27"/>
    <w:rsid w:val="00A20EA9"/>
    <w:rsid w:val="00A210C0"/>
    <w:rsid w:val="00A210F7"/>
    <w:rsid w:val="00A211C7"/>
    <w:rsid w:val="00A211DA"/>
    <w:rsid w:val="00A2142D"/>
    <w:rsid w:val="00A2244C"/>
    <w:rsid w:val="00A22511"/>
    <w:rsid w:val="00A228DF"/>
    <w:rsid w:val="00A2295D"/>
    <w:rsid w:val="00A22D39"/>
    <w:rsid w:val="00A23DCB"/>
    <w:rsid w:val="00A24295"/>
    <w:rsid w:val="00A248A8"/>
    <w:rsid w:val="00A24942"/>
    <w:rsid w:val="00A25AE2"/>
    <w:rsid w:val="00A25E5D"/>
    <w:rsid w:val="00A263CE"/>
    <w:rsid w:val="00A26479"/>
    <w:rsid w:val="00A26CE7"/>
    <w:rsid w:val="00A276F3"/>
    <w:rsid w:val="00A27A07"/>
    <w:rsid w:val="00A30466"/>
    <w:rsid w:val="00A30CB6"/>
    <w:rsid w:val="00A31367"/>
    <w:rsid w:val="00A32058"/>
    <w:rsid w:val="00A322D7"/>
    <w:rsid w:val="00A32420"/>
    <w:rsid w:val="00A3292B"/>
    <w:rsid w:val="00A333EB"/>
    <w:rsid w:val="00A35252"/>
    <w:rsid w:val="00A35728"/>
    <w:rsid w:val="00A35D23"/>
    <w:rsid w:val="00A35D57"/>
    <w:rsid w:val="00A363C1"/>
    <w:rsid w:val="00A3649F"/>
    <w:rsid w:val="00A37A4C"/>
    <w:rsid w:val="00A37D3D"/>
    <w:rsid w:val="00A37E60"/>
    <w:rsid w:val="00A37F4A"/>
    <w:rsid w:val="00A37F9A"/>
    <w:rsid w:val="00A37FD2"/>
    <w:rsid w:val="00A404E5"/>
    <w:rsid w:val="00A40D56"/>
    <w:rsid w:val="00A416C8"/>
    <w:rsid w:val="00A41C01"/>
    <w:rsid w:val="00A42378"/>
    <w:rsid w:val="00A423BD"/>
    <w:rsid w:val="00A42965"/>
    <w:rsid w:val="00A43772"/>
    <w:rsid w:val="00A43F73"/>
    <w:rsid w:val="00A446EA"/>
    <w:rsid w:val="00A44D61"/>
    <w:rsid w:val="00A45491"/>
    <w:rsid w:val="00A45E20"/>
    <w:rsid w:val="00A4611D"/>
    <w:rsid w:val="00A46632"/>
    <w:rsid w:val="00A470F4"/>
    <w:rsid w:val="00A471F9"/>
    <w:rsid w:val="00A4767C"/>
    <w:rsid w:val="00A47712"/>
    <w:rsid w:val="00A47BB7"/>
    <w:rsid w:val="00A47F5C"/>
    <w:rsid w:val="00A50AFB"/>
    <w:rsid w:val="00A50E7F"/>
    <w:rsid w:val="00A5204C"/>
    <w:rsid w:val="00A52C63"/>
    <w:rsid w:val="00A53253"/>
    <w:rsid w:val="00A541EC"/>
    <w:rsid w:val="00A5444B"/>
    <w:rsid w:val="00A54821"/>
    <w:rsid w:val="00A54C6C"/>
    <w:rsid w:val="00A54F75"/>
    <w:rsid w:val="00A55140"/>
    <w:rsid w:val="00A554AE"/>
    <w:rsid w:val="00A554D6"/>
    <w:rsid w:val="00A557F3"/>
    <w:rsid w:val="00A55A5A"/>
    <w:rsid w:val="00A55FD5"/>
    <w:rsid w:val="00A563F2"/>
    <w:rsid w:val="00A56CC7"/>
    <w:rsid w:val="00A6004E"/>
    <w:rsid w:val="00A6005D"/>
    <w:rsid w:val="00A600EC"/>
    <w:rsid w:val="00A602FA"/>
    <w:rsid w:val="00A60A80"/>
    <w:rsid w:val="00A60CB2"/>
    <w:rsid w:val="00A60E00"/>
    <w:rsid w:val="00A6102E"/>
    <w:rsid w:val="00A6193E"/>
    <w:rsid w:val="00A620F9"/>
    <w:rsid w:val="00A632DA"/>
    <w:rsid w:val="00A646F3"/>
    <w:rsid w:val="00A64C37"/>
    <w:rsid w:val="00A65360"/>
    <w:rsid w:val="00A655AA"/>
    <w:rsid w:val="00A65DD0"/>
    <w:rsid w:val="00A662EF"/>
    <w:rsid w:val="00A6639C"/>
    <w:rsid w:val="00A66493"/>
    <w:rsid w:val="00A66682"/>
    <w:rsid w:val="00A6730E"/>
    <w:rsid w:val="00A67622"/>
    <w:rsid w:val="00A7031F"/>
    <w:rsid w:val="00A7037B"/>
    <w:rsid w:val="00A70475"/>
    <w:rsid w:val="00A708A2"/>
    <w:rsid w:val="00A70D4F"/>
    <w:rsid w:val="00A70F40"/>
    <w:rsid w:val="00A710FD"/>
    <w:rsid w:val="00A71A3D"/>
    <w:rsid w:val="00A71F00"/>
    <w:rsid w:val="00A71F60"/>
    <w:rsid w:val="00A72359"/>
    <w:rsid w:val="00A724FA"/>
    <w:rsid w:val="00A72A66"/>
    <w:rsid w:val="00A735E1"/>
    <w:rsid w:val="00A73BB0"/>
    <w:rsid w:val="00A73E26"/>
    <w:rsid w:val="00A74699"/>
    <w:rsid w:val="00A748F2"/>
    <w:rsid w:val="00A74F4A"/>
    <w:rsid w:val="00A7556A"/>
    <w:rsid w:val="00A7621A"/>
    <w:rsid w:val="00A762D7"/>
    <w:rsid w:val="00A7657D"/>
    <w:rsid w:val="00A7769D"/>
    <w:rsid w:val="00A80B29"/>
    <w:rsid w:val="00A80CE6"/>
    <w:rsid w:val="00A80EF7"/>
    <w:rsid w:val="00A81254"/>
    <w:rsid w:val="00A817F0"/>
    <w:rsid w:val="00A8220B"/>
    <w:rsid w:val="00A82491"/>
    <w:rsid w:val="00A82596"/>
    <w:rsid w:val="00A8291A"/>
    <w:rsid w:val="00A8328B"/>
    <w:rsid w:val="00A8385B"/>
    <w:rsid w:val="00A841B9"/>
    <w:rsid w:val="00A84823"/>
    <w:rsid w:val="00A84C9C"/>
    <w:rsid w:val="00A84DF6"/>
    <w:rsid w:val="00A86810"/>
    <w:rsid w:val="00A87115"/>
    <w:rsid w:val="00A8723F"/>
    <w:rsid w:val="00A87D55"/>
    <w:rsid w:val="00A87F6F"/>
    <w:rsid w:val="00A901BC"/>
    <w:rsid w:val="00A901EF"/>
    <w:rsid w:val="00A91C24"/>
    <w:rsid w:val="00A922AB"/>
    <w:rsid w:val="00A923DA"/>
    <w:rsid w:val="00A929BE"/>
    <w:rsid w:val="00A939D9"/>
    <w:rsid w:val="00A93CB9"/>
    <w:rsid w:val="00A93F62"/>
    <w:rsid w:val="00A949E8"/>
    <w:rsid w:val="00A94B55"/>
    <w:rsid w:val="00A950D7"/>
    <w:rsid w:val="00A950F4"/>
    <w:rsid w:val="00A950FC"/>
    <w:rsid w:val="00A95CB3"/>
    <w:rsid w:val="00A95F57"/>
    <w:rsid w:val="00A9605E"/>
    <w:rsid w:val="00A962F0"/>
    <w:rsid w:val="00A9751F"/>
    <w:rsid w:val="00A9758C"/>
    <w:rsid w:val="00A976CC"/>
    <w:rsid w:val="00A97892"/>
    <w:rsid w:val="00A97BE4"/>
    <w:rsid w:val="00AA0622"/>
    <w:rsid w:val="00AA081B"/>
    <w:rsid w:val="00AA09DC"/>
    <w:rsid w:val="00AA0B3F"/>
    <w:rsid w:val="00AA0B91"/>
    <w:rsid w:val="00AA1296"/>
    <w:rsid w:val="00AA1D8D"/>
    <w:rsid w:val="00AA2B77"/>
    <w:rsid w:val="00AA2F75"/>
    <w:rsid w:val="00AA2FA5"/>
    <w:rsid w:val="00AA3084"/>
    <w:rsid w:val="00AA3367"/>
    <w:rsid w:val="00AA3A07"/>
    <w:rsid w:val="00AA4710"/>
    <w:rsid w:val="00AA48E7"/>
    <w:rsid w:val="00AA503F"/>
    <w:rsid w:val="00AA6403"/>
    <w:rsid w:val="00AA640D"/>
    <w:rsid w:val="00AA6593"/>
    <w:rsid w:val="00AA793D"/>
    <w:rsid w:val="00AB0FDE"/>
    <w:rsid w:val="00AB1C0C"/>
    <w:rsid w:val="00AB2057"/>
    <w:rsid w:val="00AB2B13"/>
    <w:rsid w:val="00AB2D66"/>
    <w:rsid w:val="00AB30F8"/>
    <w:rsid w:val="00AB33F0"/>
    <w:rsid w:val="00AB3875"/>
    <w:rsid w:val="00AB3960"/>
    <w:rsid w:val="00AB435D"/>
    <w:rsid w:val="00AB4508"/>
    <w:rsid w:val="00AB464B"/>
    <w:rsid w:val="00AB4A7B"/>
    <w:rsid w:val="00AB4BDA"/>
    <w:rsid w:val="00AB5751"/>
    <w:rsid w:val="00AB5DE1"/>
    <w:rsid w:val="00AB6B05"/>
    <w:rsid w:val="00AB6C7A"/>
    <w:rsid w:val="00AB6CF7"/>
    <w:rsid w:val="00AB7237"/>
    <w:rsid w:val="00AB7743"/>
    <w:rsid w:val="00AB7C80"/>
    <w:rsid w:val="00AC01FD"/>
    <w:rsid w:val="00AC0377"/>
    <w:rsid w:val="00AC20CA"/>
    <w:rsid w:val="00AC246A"/>
    <w:rsid w:val="00AC2A28"/>
    <w:rsid w:val="00AC2D17"/>
    <w:rsid w:val="00AC340F"/>
    <w:rsid w:val="00AC495E"/>
    <w:rsid w:val="00AC4D4D"/>
    <w:rsid w:val="00AC52E4"/>
    <w:rsid w:val="00AC5882"/>
    <w:rsid w:val="00AC5AF4"/>
    <w:rsid w:val="00AC671D"/>
    <w:rsid w:val="00AC691A"/>
    <w:rsid w:val="00AC7A93"/>
    <w:rsid w:val="00AD04E8"/>
    <w:rsid w:val="00AD04ED"/>
    <w:rsid w:val="00AD1712"/>
    <w:rsid w:val="00AD1B2A"/>
    <w:rsid w:val="00AD1E77"/>
    <w:rsid w:val="00AD2517"/>
    <w:rsid w:val="00AD2688"/>
    <w:rsid w:val="00AD2766"/>
    <w:rsid w:val="00AD2787"/>
    <w:rsid w:val="00AD2F29"/>
    <w:rsid w:val="00AD3953"/>
    <w:rsid w:val="00AD4243"/>
    <w:rsid w:val="00AD452A"/>
    <w:rsid w:val="00AD5030"/>
    <w:rsid w:val="00AD50A9"/>
    <w:rsid w:val="00AD582F"/>
    <w:rsid w:val="00AD5FB0"/>
    <w:rsid w:val="00AD6258"/>
    <w:rsid w:val="00AD62B3"/>
    <w:rsid w:val="00AD6931"/>
    <w:rsid w:val="00AD6B63"/>
    <w:rsid w:val="00AD73DA"/>
    <w:rsid w:val="00AD7B11"/>
    <w:rsid w:val="00AE056B"/>
    <w:rsid w:val="00AE0EB6"/>
    <w:rsid w:val="00AE1048"/>
    <w:rsid w:val="00AE1442"/>
    <w:rsid w:val="00AE1D7F"/>
    <w:rsid w:val="00AE20BF"/>
    <w:rsid w:val="00AE23E3"/>
    <w:rsid w:val="00AE271F"/>
    <w:rsid w:val="00AE2759"/>
    <w:rsid w:val="00AE2FF5"/>
    <w:rsid w:val="00AE3817"/>
    <w:rsid w:val="00AE3FBA"/>
    <w:rsid w:val="00AE4117"/>
    <w:rsid w:val="00AE4534"/>
    <w:rsid w:val="00AE4A6C"/>
    <w:rsid w:val="00AE4CC0"/>
    <w:rsid w:val="00AE4CEE"/>
    <w:rsid w:val="00AE5147"/>
    <w:rsid w:val="00AE5331"/>
    <w:rsid w:val="00AE55BF"/>
    <w:rsid w:val="00AE5806"/>
    <w:rsid w:val="00AE5B70"/>
    <w:rsid w:val="00AE5F7B"/>
    <w:rsid w:val="00AE5F8D"/>
    <w:rsid w:val="00AE6975"/>
    <w:rsid w:val="00AE6F78"/>
    <w:rsid w:val="00AE76FC"/>
    <w:rsid w:val="00AE776A"/>
    <w:rsid w:val="00AE7B5E"/>
    <w:rsid w:val="00AE7F0D"/>
    <w:rsid w:val="00AF0838"/>
    <w:rsid w:val="00AF103F"/>
    <w:rsid w:val="00AF14FE"/>
    <w:rsid w:val="00AF1587"/>
    <w:rsid w:val="00AF18E0"/>
    <w:rsid w:val="00AF1BC6"/>
    <w:rsid w:val="00AF21DA"/>
    <w:rsid w:val="00AF2B62"/>
    <w:rsid w:val="00AF2D0B"/>
    <w:rsid w:val="00AF3A16"/>
    <w:rsid w:val="00AF3C3E"/>
    <w:rsid w:val="00AF4376"/>
    <w:rsid w:val="00AF4682"/>
    <w:rsid w:val="00AF4815"/>
    <w:rsid w:val="00AF5763"/>
    <w:rsid w:val="00AF580F"/>
    <w:rsid w:val="00AF63D4"/>
    <w:rsid w:val="00AF665F"/>
    <w:rsid w:val="00AF772F"/>
    <w:rsid w:val="00AF7DE7"/>
    <w:rsid w:val="00B000E8"/>
    <w:rsid w:val="00B001CB"/>
    <w:rsid w:val="00B00A65"/>
    <w:rsid w:val="00B00F6A"/>
    <w:rsid w:val="00B011BF"/>
    <w:rsid w:val="00B01525"/>
    <w:rsid w:val="00B0157E"/>
    <w:rsid w:val="00B01D4E"/>
    <w:rsid w:val="00B01E1E"/>
    <w:rsid w:val="00B0280E"/>
    <w:rsid w:val="00B029EA"/>
    <w:rsid w:val="00B02F66"/>
    <w:rsid w:val="00B03DF1"/>
    <w:rsid w:val="00B04776"/>
    <w:rsid w:val="00B04800"/>
    <w:rsid w:val="00B04DDE"/>
    <w:rsid w:val="00B05058"/>
    <w:rsid w:val="00B05230"/>
    <w:rsid w:val="00B05718"/>
    <w:rsid w:val="00B05AEF"/>
    <w:rsid w:val="00B05D13"/>
    <w:rsid w:val="00B05EE6"/>
    <w:rsid w:val="00B061A1"/>
    <w:rsid w:val="00B07256"/>
    <w:rsid w:val="00B07307"/>
    <w:rsid w:val="00B077EF"/>
    <w:rsid w:val="00B07A19"/>
    <w:rsid w:val="00B101DB"/>
    <w:rsid w:val="00B10683"/>
    <w:rsid w:val="00B10FF8"/>
    <w:rsid w:val="00B11036"/>
    <w:rsid w:val="00B119A8"/>
    <w:rsid w:val="00B1293E"/>
    <w:rsid w:val="00B12F43"/>
    <w:rsid w:val="00B1315B"/>
    <w:rsid w:val="00B14CF3"/>
    <w:rsid w:val="00B14D90"/>
    <w:rsid w:val="00B1510F"/>
    <w:rsid w:val="00B1561B"/>
    <w:rsid w:val="00B15682"/>
    <w:rsid w:val="00B15A92"/>
    <w:rsid w:val="00B15BEA"/>
    <w:rsid w:val="00B16502"/>
    <w:rsid w:val="00B1758B"/>
    <w:rsid w:val="00B17A3F"/>
    <w:rsid w:val="00B20869"/>
    <w:rsid w:val="00B20D6B"/>
    <w:rsid w:val="00B211AE"/>
    <w:rsid w:val="00B21795"/>
    <w:rsid w:val="00B21BCA"/>
    <w:rsid w:val="00B21FE9"/>
    <w:rsid w:val="00B2224C"/>
    <w:rsid w:val="00B223F3"/>
    <w:rsid w:val="00B22832"/>
    <w:rsid w:val="00B22886"/>
    <w:rsid w:val="00B234FD"/>
    <w:rsid w:val="00B23641"/>
    <w:rsid w:val="00B23CA2"/>
    <w:rsid w:val="00B25419"/>
    <w:rsid w:val="00B25BBD"/>
    <w:rsid w:val="00B26160"/>
    <w:rsid w:val="00B26FA3"/>
    <w:rsid w:val="00B27029"/>
    <w:rsid w:val="00B27311"/>
    <w:rsid w:val="00B275FE"/>
    <w:rsid w:val="00B30A88"/>
    <w:rsid w:val="00B3127A"/>
    <w:rsid w:val="00B3136B"/>
    <w:rsid w:val="00B31C71"/>
    <w:rsid w:val="00B327C4"/>
    <w:rsid w:val="00B32C56"/>
    <w:rsid w:val="00B32E7E"/>
    <w:rsid w:val="00B33BFA"/>
    <w:rsid w:val="00B33DC7"/>
    <w:rsid w:val="00B33FF9"/>
    <w:rsid w:val="00B3516D"/>
    <w:rsid w:val="00B35BD5"/>
    <w:rsid w:val="00B3602B"/>
    <w:rsid w:val="00B36630"/>
    <w:rsid w:val="00B37608"/>
    <w:rsid w:val="00B37756"/>
    <w:rsid w:val="00B37B02"/>
    <w:rsid w:val="00B37E90"/>
    <w:rsid w:val="00B37F91"/>
    <w:rsid w:val="00B408BD"/>
    <w:rsid w:val="00B411C9"/>
    <w:rsid w:val="00B41A78"/>
    <w:rsid w:val="00B41B05"/>
    <w:rsid w:val="00B41EC3"/>
    <w:rsid w:val="00B41F03"/>
    <w:rsid w:val="00B420D1"/>
    <w:rsid w:val="00B42920"/>
    <w:rsid w:val="00B43AE2"/>
    <w:rsid w:val="00B44209"/>
    <w:rsid w:val="00B4564D"/>
    <w:rsid w:val="00B45998"/>
    <w:rsid w:val="00B45B92"/>
    <w:rsid w:val="00B46193"/>
    <w:rsid w:val="00B4642B"/>
    <w:rsid w:val="00B468C1"/>
    <w:rsid w:val="00B47730"/>
    <w:rsid w:val="00B50210"/>
    <w:rsid w:val="00B50698"/>
    <w:rsid w:val="00B51183"/>
    <w:rsid w:val="00B516E1"/>
    <w:rsid w:val="00B51700"/>
    <w:rsid w:val="00B51DA6"/>
    <w:rsid w:val="00B51E5C"/>
    <w:rsid w:val="00B525E2"/>
    <w:rsid w:val="00B53E0E"/>
    <w:rsid w:val="00B541AE"/>
    <w:rsid w:val="00B547D5"/>
    <w:rsid w:val="00B54D15"/>
    <w:rsid w:val="00B5569D"/>
    <w:rsid w:val="00B55945"/>
    <w:rsid w:val="00B560AC"/>
    <w:rsid w:val="00B56CBC"/>
    <w:rsid w:val="00B56CD8"/>
    <w:rsid w:val="00B579BB"/>
    <w:rsid w:val="00B60054"/>
    <w:rsid w:val="00B60313"/>
    <w:rsid w:val="00B607DD"/>
    <w:rsid w:val="00B60889"/>
    <w:rsid w:val="00B61034"/>
    <w:rsid w:val="00B612A0"/>
    <w:rsid w:val="00B61424"/>
    <w:rsid w:val="00B629FA"/>
    <w:rsid w:val="00B62A70"/>
    <w:rsid w:val="00B62D68"/>
    <w:rsid w:val="00B62E2D"/>
    <w:rsid w:val="00B63871"/>
    <w:rsid w:val="00B64030"/>
    <w:rsid w:val="00B6404E"/>
    <w:rsid w:val="00B64A47"/>
    <w:rsid w:val="00B64DC6"/>
    <w:rsid w:val="00B65B39"/>
    <w:rsid w:val="00B66032"/>
    <w:rsid w:val="00B6634E"/>
    <w:rsid w:val="00B672FC"/>
    <w:rsid w:val="00B67A6B"/>
    <w:rsid w:val="00B73EF6"/>
    <w:rsid w:val="00B7409F"/>
    <w:rsid w:val="00B74865"/>
    <w:rsid w:val="00B75676"/>
    <w:rsid w:val="00B75682"/>
    <w:rsid w:val="00B76344"/>
    <w:rsid w:val="00B76F7B"/>
    <w:rsid w:val="00B774C4"/>
    <w:rsid w:val="00B775D6"/>
    <w:rsid w:val="00B77A4C"/>
    <w:rsid w:val="00B80AF1"/>
    <w:rsid w:val="00B8113B"/>
    <w:rsid w:val="00B81638"/>
    <w:rsid w:val="00B8169F"/>
    <w:rsid w:val="00B82610"/>
    <w:rsid w:val="00B82A47"/>
    <w:rsid w:val="00B83D0D"/>
    <w:rsid w:val="00B845CC"/>
    <w:rsid w:val="00B848DE"/>
    <w:rsid w:val="00B84FF4"/>
    <w:rsid w:val="00B851DD"/>
    <w:rsid w:val="00B8561A"/>
    <w:rsid w:val="00B85DFE"/>
    <w:rsid w:val="00B860A6"/>
    <w:rsid w:val="00B86AEB"/>
    <w:rsid w:val="00B87745"/>
    <w:rsid w:val="00B903A8"/>
    <w:rsid w:val="00B9072B"/>
    <w:rsid w:val="00B90744"/>
    <w:rsid w:val="00B9092C"/>
    <w:rsid w:val="00B91084"/>
    <w:rsid w:val="00B91E33"/>
    <w:rsid w:val="00B92864"/>
    <w:rsid w:val="00B9291A"/>
    <w:rsid w:val="00B92FD1"/>
    <w:rsid w:val="00B9333A"/>
    <w:rsid w:val="00B935A2"/>
    <w:rsid w:val="00B940EB"/>
    <w:rsid w:val="00B945D8"/>
    <w:rsid w:val="00B94654"/>
    <w:rsid w:val="00B95382"/>
    <w:rsid w:val="00B95624"/>
    <w:rsid w:val="00B95E17"/>
    <w:rsid w:val="00B95E49"/>
    <w:rsid w:val="00B960E7"/>
    <w:rsid w:val="00B96EFD"/>
    <w:rsid w:val="00B97E22"/>
    <w:rsid w:val="00B97EA7"/>
    <w:rsid w:val="00BA03CF"/>
    <w:rsid w:val="00BA1933"/>
    <w:rsid w:val="00BA1C2E"/>
    <w:rsid w:val="00BA1E8B"/>
    <w:rsid w:val="00BA1F53"/>
    <w:rsid w:val="00BA1F92"/>
    <w:rsid w:val="00BA1F9D"/>
    <w:rsid w:val="00BA1FBE"/>
    <w:rsid w:val="00BA20AF"/>
    <w:rsid w:val="00BA364F"/>
    <w:rsid w:val="00BA36BC"/>
    <w:rsid w:val="00BA3CB2"/>
    <w:rsid w:val="00BA44D5"/>
    <w:rsid w:val="00BA4885"/>
    <w:rsid w:val="00BA5023"/>
    <w:rsid w:val="00BA550E"/>
    <w:rsid w:val="00BA581D"/>
    <w:rsid w:val="00BA5C7E"/>
    <w:rsid w:val="00BA5E88"/>
    <w:rsid w:val="00BA6C62"/>
    <w:rsid w:val="00BA79D6"/>
    <w:rsid w:val="00BB0302"/>
    <w:rsid w:val="00BB0A74"/>
    <w:rsid w:val="00BB1012"/>
    <w:rsid w:val="00BB193C"/>
    <w:rsid w:val="00BB1A75"/>
    <w:rsid w:val="00BB1F7A"/>
    <w:rsid w:val="00BB255E"/>
    <w:rsid w:val="00BB2E31"/>
    <w:rsid w:val="00BB2F4D"/>
    <w:rsid w:val="00BB31B7"/>
    <w:rsid w:val="00BB3804"/>
    <w:rsid w:val="00BB3A51"/>
    <w:rsid w:val="00BB4123"/>
    <w:rsid w:val="00BB421D"/>
    <w:rsid w:val="00BB4DE9"/>
    <w:rsid w:val="00BB58AD"/>
    <w:rsid w:val="00BB5E87"/>
    <w:rsid w:val="00BB68EC"/>
    <w:rsid w:val="00BB7657"/>
    <w:rsid w:val="00BB7930"/>
    <w:rsid w:val="00BB7E4A"/>
    <w:rsid w:val="00BC0566"/>
    <w:rsid w:val="00BC0A4D"/>
    <w:rsid w:val="00BC0DB3"/>
    <w:rsid w:val="00BC0F07"/>
    <w:rsid w:val="00BC17F4"/>
    <w:rsid w:val="00BC1914"/>
    <w:rsid w:val="00BC1A6F"/>
    <w:rsid w:val="00BC27A9"/>
    <w:rsid w:val="00BC2C0E"/>
    <w:rsid w:val="00BC33D7"/>
    <w:rsid w:val="00BC351B"/>
    <w:rsid w:val="00BC3FAB"/>
    <w:rsid w:val="00BC4014"/>
    <w:rsid w:val="00BC4051"/>
    <w:rsid w:val="00BC437C"/>
    <w:rsid w:val="00BC4D63"/>
    <w:rsid w:val="00BC4E2A"/>
    <w:rsid w:val="00BC5058"/>
    <w:rsid w:val="00BC51D8"/>
    <w:rsid w:val="00BC5370"/>
    <w:rsid w:val="00BC57A2"/>
    <w:rsid w:val="00BC5D48"/>
    <w:rsid w:val="00BC5EA5"/>
    <w:rsid w:val="00BC6171"/>
    <w:rsid w:val="00BC66E0"/>
    <w:rsid w:val="00BC67F0"/>
    <w:rsid w:val="00BC69EC"/>
    <w:rsid w:val="00BC6DF1"/>
    <w:rsid w:val="00BC71EA"/>
    <w:rsid w:val="00BC7893"/>
    <w:rsid w:val="00BC78F4"/>
    <w:rsid w:val="00BC7CCE"/>
    <w:rsid w:val="00BC7E2C"/>
    <w:rsid w:val="00BC7F70"/>
    <w:rsid w:val="00BD0856"/>
    <w:rsid w:val="00BD144E"/>
    <w:rsid w:val="00BD156B"/>
    <w:rsid w:val="00BD1D83"/>
    <w:rsid w:val="00BD1E9C"/>
    <w:rsid w:val="00BD20F2"/>
    <w:rsid w:val="00BD2D19"/>
    <w:rsid w:val="00BD2E1C"/>
    <w:rsid w:val="00BD32CE"/>
    <w:rsid w:val="00BD3356"/>
    <w:rsid w:val="00BD436E"/>
    <w:rsid w:val="00BD4BC8"/>
    <w:rsid w:val="00BD55CB"/>
    <w:rsid w:val="00BD576D"/>
    <w:rsid w:val="00BD5839"/>
    <w:rsid w:val="00BD59F2"/>
    <w:rsid w:val="00BD6140"/>
    <w:rsid w:val="00BD6270"/>
    <w:rsid w:val="00BD63E7"/>
    <w:rsid w:val="00BD6698"/>
    <w:rsid w:val="00BD6A08"/>
    <w:rsid w:val="00BD6E29"/>
    <w:rsid w:val="00BD6F9F"/>
    <w:rsid w:val="00BD7E94"/>
    <w:rsid w:val="00BE007B"/>
    <w:rsid w:val="00BE183B"/>
    <w:rsid w:val="00BE1DF7"/>
    <w:rsid w:val="00BE1FE2"/>
    <w:rsid w:val="00BE1FF9"/>
    <w:rsid w:val="00BE2D7D"/>
    <w:rsid w:val="00BE31EB"/>
    <w:rsid w:val="00BE3CE3"/>
    <w:rsid w:val="00BE3EE6"/>
    <w:rsid w:val="00BE45B2"/>
    <w:rsid w:val="00BE4836"/>
    <w:rsid w:val="00BE4C6C"/>
    <w:rsid w:val="00BE56DE"/>
    <w:rsid w:val="00BE5A59"/>
    <w:rsid w:val="00BE5B9F"/>
    <w:rsid w:val="00BE619C"/>
    <w:rsid w:val="00BE65DC"/>
    <w:rsid w:val="00BE7065"/>
    <w:rsid w:val="00BE737B"/>
    <w:rsid w:val="00BE7B3F"/>
    <w:rsid w:val="00BF025B"/>
    <w:rsid w:val="00BF08F5"/>
    <w:rsid w:val="00BF0D79"/>
    <w:rsid w:val="00BF14A9"/>
    <w:rsid w:val="00BF14E3"/>
    <w:rsid w:val="00BF1F5D"/>
    <w:rsid w:val="00BF1FDA"/>
    <w:rsid w:val="00BF2514"/>
    <w:rsid w:val="00BF33DB"/>
    <w:rsid w:val="00BF3509"/>
    <w:rsid w:val="00BF36E1"/>
    <w:rsid w:val="00BF3A94"/>
    <w:rsid w:val="00BF3C1D"/>
    <w:rsid w:val="00BF49DA"/>
    <w:rsid w:val="00BF5424"/>
    <w:rsid w:val="00BF5906"/>
    <w:rsid w:val="00BF7764"/>
    <w:rsid w:val="00BF7875"/>
    <w:rsid w:val="00C01795"/>
    <w:rsid w:val="00C02FF8"/>
    <w:rsid w:val="00C033F0"/>
    <w:rsid w:val="00C035D1"/>
    <w:rsid w:val="00C03703"/>
    <w:rsid w:val="00C03837"/>
    <w:rsid w:val="00C048B2"/>
    <w:rsid w:val="00C04B4C"/>
    <w:rsid w:val="00C06E5D"/>
    <w:rsid w:val="00C0728C"/>
    <w:rsid w:val="00C07A7D"/>
    <w:rsid w:val="00C1046A"/>
    <w:rsid w:val="00C108F3"/>
    <w:rsid w:val="00C10F3E"/>
    <w:rsid w:val="00C1154F"/>
    <w:rsid w:val="00C11826"/>
    <w:rsid w:val="00C119E9"/>
    <w:rsid w:val="00C11B00"/>
    <w:rsid w:val="00C11D9D"/>
    <w:rsid w:val="00C11EA8"/>
    <w:rsid w:val="00C11F9B"/>
    <w:rsid w:val="00C12B4E"/>
    <w:rsid w:val="00C13105"/>
    <w:rsid w:val="00C139F9"/>
    <w:rsid w:val="00C13A4B"/>
    <w:rsid w:val="00C13C38"/>
    <w:rsid w:val="00C140AD"/>
    <w:rsid w:val="00C1471F"/>
    <w:rsid w:val="00C14D08"/>
    <w:rsid w:val="00C14D95"/>
    <w:rsid w:val="00C1561F"/>
    <w:rsid w:val="00C17421"/>
    <w:rsid w:val="00C17532"/>
    <w:rsid w:val="00C21072"/>
    <w:rsid w:val="00C21DB5"/>
    <w:rsid w:val="00C22022"/>
    <w:rsid w:val="00C226F9"/>
    <w:rsid w:val="00C230AB"/>
    <w:rsid w:val="00C23475"/>
    <w:rsid w:val="00C23B0E"/>
    <w:rsid w:val="00C24360"/>
    <w:rsid w:val="00C243F3"/>
    <w:rsid w:val="00C24722"/>
    <w:rsid w:val="00C25459"/>
    <w:rsid w:val="00C25D42"/>
    <w:rsid w:val="00C264CE"/>
    <w:rsid w:val="00C27FD0"/>
    <w:rsid w:val="00C31088"/>
    <w:rsid w:val="00C32A71"/>
    <w:rsid w:val="00C32D04"/>
    <w:rsid w:val="00C33439"/>
    <w:rsid w:val="00C33546"/>
    <w:rsid w:val="00C3428B"/>
    <w:rsid w:val="00C35020"/>
    <w:rsid w:val="00C364E4"/>
    <w:rsid w:val="00C37058"/>
    <w:rsid w:val="00C3731A"/>
    <w:rsid w:val="00C37749"/>
    <w:rsid w:val="00C37A5C"/>
    <w:rsid w:val="00C37D19"/>
    <w:rsid w:val="00C40406"/>
    <w:rsid w:val="00C409E6"/>
    <w:rsid w:val="00C40B6F"/>
    <w:rsid w:val="00C41263"/>
    <w:rsid w:val="00C415E4"/>
    <w:rsid w:val="00C41E73"/>
    <w:rsid w:val="00C4327D"/>
    <w:rsid w:val="00C432F9"/>
    <w:rsid w:val="00C43490"/>
    <w:rsid w:val="00C448E5"/>
    <w:rsid w:val="00C45CD2"/>
    <w:rsid w:val="00C46940"/>
    <w:rsid w:val="00C4725E"/>
    <w:rsid w:val="00C47376"/>
    <w:rsid w:val="00C50306"/>
    <w:rsid w:val="00C50602"/>
    <w:rsid w:val="00C50833"/>
    <w:rsid w:val="00C50860"/>
    <w:rsid w:val="00C50DB1"/>
    <w:rsid w:val="00C5122B"/>
    <w:rsid w:val="00C513DC"/>
    <w:rsid w:val="00C51BC3"/>
    <w:rsid w:val="00C51E1C"/>
    <w:rsid w:val="00C52332"/>
    <w:rsid w:val="00C524BD"/>
    <w:rsid w:val="00C52739"/>
    <w:rsid w:val="00C52B17"/>
    <w:rsid w:val="00C52CEF"/>
    <w:rsid w:val="00C52F35"/>
    <w:rsid w:val="00C52FD7"/>
    <w:rsid w:val="00C534B4"/>
    <w:rsid w:val="00C5397B"/>
    <w:rsid w:val="00C539C5"/>
    <w:rsid w:val="00C53AD8"/>
    <w:rsid w:val="00C540C7"/>
    <w:rsid w:val="00C550FB"/>
    <w:rsid w:val="00C562F2"/>
    <w:rsid w:val="00C56733"/>
    <w:rsid w:val="00C56B00"/>
    <w:rsid w:val="00C57921"/>
    <w:rsid w:val="00C57BB7"/>
    <w:rsid w:val="00C57C11"/>
    <w:rsid w:val="00C61106"/>
    <w:rsid w:val="00C61D05"/>
    <w:rsid w:val="00C61ECA"/>
    <w:rsid w:val="00C622E6"/>
    <w:rsid w:val="00C62412"/>
    <w:rsid w:val="00C6469F"/>
    <w:rsid w:val="00C649D2"/>
    <w:rsid w:val="00C64B34"/>
    <w:rsid w:val="00C64C59"/>
    <w:rsid w:val="00C652A2"/>
    <w:rsid w:val="00C65911"/>
    <w:rsid w:val="00C6664A"/>
    <w:rsid w:val="00C66781"/>
    <w:rsid w:val="00C66CC8"/>
    <w:rsid w:val="00C66EAD"/>
    <w:rsid w:val="00C671D8"/>
    <w:rsid w:val="00C678D2"/>
    <w:rsid w:val="00C67A1F"/>
    <w:rsid w:val="00C67E23"/>
    <w:rsid w:val="00C7010C"/>
    <w:rsid w:val="00C7035A"/>
    <w:rsid w:val="00C703DF"/>
    <w:rsid w:val="00C70E40"/>
    <w:rsid w:val="00C71F60"/>
    <w:rsid w:val="00C727DB"/>
    <w:rsid w:val="00C72A1F"/>
    <w:rsid w:val="00C73529"/>
    <w:rsid w:val="00C73AF7"/>
    <w:rsid w:val="00C73EE0"/>
    <w:rsid w:val="00C74B5F"/>
    <w:rsid w:val="00C75409"/>
    <w:rsid w:val="00C759D2"/>
    <w:rsid w:val="00C7700C"/>
    <w:rsid w:val="00C77FE9"/>
    <w:rsid w:val="00C800CE"/>
    <w:rsid w:val="00C804C7"/>
    <w:rsid w:val="00C81E3D"/>
    <w:rsid w:val="00C828F4"/>
    <w:rsid w:val="00C83573"/>
    <w:rsid w:val="00C83943"/>
    <w:rsid w:val="00C85FDE"/>
    <w:rsid w:val="00C862A4"/>
    <w:rsid w:val="00C869BD"/>
    <w:rsid w:val="00C86B3D"/>
    <w:rsid w:val="00C87C03"/>
    <w:rsid w:val="00C90B44"/>
    <w:rsid w:val="00C90FE1"/>
    <w:rsid w:val="00C91099"/>
    <w:rsid w:val="00C913D8"/>
    <w:rsid w:val="00C914F6"/>
    <w:rsid w:val="00C91502"/>
    <w:rsid w:val="00C918D8"/>
    <w:rsid w:val="00C91BF9"/>
    <w:rsid w:val="00C92677"/>
    <w:rsid w:val="00C933DB"/>
    <w:rsid w:val="00C94C6E"/>
    <w:rsid w:val="00C96198"/>
    <w:rsid w:val="00C966C1"/>
    <w:rsid w:val="00C96C43"/>
    <w:rsid w:val="00C97209"/>
    <w:rsid w:val="00C97BA9"/>
    <w:rsid w:val="00C97F4F"/>
    <w:rsid w:val="00CA01B9"/>
    <w:rsid w:val="00CA029A"/>
    <w:rsid w:val="00CA0ABB"/>
    <w:rsid w:val="00CA0CD6"/>
    <w:rsid w:val="00CA0D6B"/>
    <w:rsid w:val="00CA2065"/>
    <w:rsid w:val="00CA227B"/>
    <w:rsid w:val="00CA27D5"/>
    <w:rsid w:val="00CA2834"/>
    <w:rsid w:val="00CA3683"/>
    <w:rsid w:val="00CA36E1"/>
    <w:rsid w:val="00CA3C7C"/>
    <w:rsid w:val="00CA476C"/>
    <w:rsid w:val="00CA4E1A"/>
    <w:rsid w:val="00CA5560"/>
    <w:rsid w:val="00CA583C"/>
    <w:rsid w:val="00CA6C1F"/>
    <w:rsid w:val="00CA6EDA"/>
    <w:rsid w:val="00CA71D7"/>
    <w:rsid w:val="00CA733B"/>
    <w:rsid w:val="00CA77D6"/>
    <w:rsid w:val="00CA7E0A"/>
    <w:rsid w:val="00CA7FBC"/>
    <w:rsid w:val="00CB012B"/>
    <w:rsid w:val="00CB0509"/>
    <w:rsid w:val="00CB0664"/>
    <w:rsid w:val="00CB07B5"/>
    <w:rsid w:val="00CB0A2A"/>
    <w:rsid w:val="00CB15F1"/>
    <w:rsid w:val="00CB17EC"/>
    <w:rsid w:val="00CB1CAD"/>
    <w:rsid w:val="00CB1E8A"/>
    <w:rsid w:val="00CB2E8B"/>
    <w:rsid w:val="00CB3706"/>
    <w:rsid w:val="00CB43E4"/>
    <w:rsid w:val="00CB4842"/>
    <w:rsid w:val="00CB69F1"/>
    <w:rsid w:val="00CB735A"/>
    <w:rsid w:val="00CB7B85"/>
    <w:rsid w:val="00CC00FA"/>
    <w:rsid w:val="00CC0232"/>
    <w:rsid w:val="00CC0B5B"/>
    <w:rsid w:val="00CC0D27"/>
    <w:rsid w:val="00CC0EC0"/>
    <w:rsid w:val="00CC101D"/>
    <w:rsid w:val="00CC12C8"/>
    <w:rsid w:val="00CC1731"/>
    <w:rsid w:val="00CC1B09"/>
    <w:rsid w:val="00CC1B41"/>
    <w:rsid w:val="00CC323D"/>
    <w:rsid w:val="00CC3EA6"/>
    <w:rsid w:val="00CC415D"/>
    <w:rsid w:val="00CC426B"/>
    <w:rsid w:val="00CC442C"/>
    <w:rsid w:val="00CC550E"/>
    <w:rsid w:val="00CC5828"/>
    <w:rsid w:val="00CC66CD"/>
    <w:rsid w:val="00CC69FB"/>
    <w:rsid w:val="00CC6D59"/>
    <w:rsid w:val="00CC7237"/>
    <w:rsid w:val="00CC72F5"/>
    <w:rsid w:val="00CC79FF"/>
    <w:rsid w:val="00CC7C99"/>
    <w:rsid w:val="00CC7D27"/>
    <w:rsid w:val="00CD1DCD"/>
    <w:rsid w:val="00CD1E0E"/>
    <w:rsid w:val="00CD2B87"/>
    <w:rsid w:val="00CD2F12"/>
    <w:rsid w:val="00CD5160"/>
    <w:rsid w:val="00CD5BB4"/>
    <w:rsid w:val="00CD5D14"/>
    <w:rsid w:val="00CD6BF7"/>
    <w:rsid w:val="00CD6E0E"/>
    <w:rsid w:val="00CD71AF"/>
    <w:rsid w:val="00CD71F0"/>
    <w:rsid w:val="00CD7AF8"/>
    <w:rsid w:val="00CD7D4A"/>
    <w:rsid w:val="00CE0154"/>
    <w:rsid w:val="00CE0536"/>
    <w:rsid w:val="00CE0A82"/>
    <w:rsid w:val="00CE1057"/>
    <w:rsid w:val="00CE163F"/>
    <w:rsid w:val="00CE1A02"/>
    <w:rsid w:val="00CE2630"/>
    <w:rsid w:val="00CE2782"/>
    <w:rsid w:val="00CE30D0"/>
    <w:rsid w:val="00CE38A1"/>
    <w:rsid w:val="00CE398B"/>
    <w:rsid w:val="00CE3C7D"/>
    <w:rsid w:val="00CE42EA"/>
    <w:rsid w:val="00CE54F4"/>
    <w:rsid w:val="00CE72AB"/>
    <w:rsid w:val="00CE7A65"/>
    <w:rsid w:val="00CE7B3B"/>
    <w:rsid w:val="00CE7B9A"/>
    <w:rsid w:val="00CE7E12"/>
    <w:rsid w:val="00CF12B4"/>
    <w:rsid w:val="00CF1523"/>
    <w:rsid w:val="00CF17FF"/>
    <w:rsid w:val="00CF1F0E"/>
    <w:rsid w:val="00CF3105"/>
    <w:rsid w:val="00CF46DD"/>
    <w:rsid w:val="00CF476D"/>
    <w:rsid w:val="00CF4900"/>
    <w:rsid w:val="00CF5B4E"/>
    <w:rsid w:val="00CF6572"/>
    <w:rsid w:val="00CF6748"/>
    <w:rsid w:val="00CF6B60"/>
    <w:rsid w:val="00CF6E45"/>
    <w:rsid w:val="00CF78E6"/>
    <w:rsid w:val="00CF78F2"/>
    <w:rsid w:val="00D018BC"/>
    <w:rsid w:val="00D01CD1"/>
    <w:rsid w:val="00D027D1"/>
    <w:rsid w:val="00D027EA"/>
    <w:rsid w:val="00D02EC8"/>
    <w:rsid w:val="00D03175"/>
    <w:rsid w:val="00D031DC"/>
    <w:rsid w:val="00D03251"/>
    <w:rsid w:val="00D03565"/>
    <w:rsid w:val="00D039F8"/>
    <w:rsid w:val="00D047F9"/>
    <w:rsid w:val="00D04831"/>
    <w:rsid w:val="00D04CA7"/>
    <w:rsid w:val="00D04E2B"/>
    <w:rsid w:val="00D05F02"/>
    <w:rsid w:val="00D05FA7"/>
    <w:rsid w:val="00D07357"/>
    <w:rsid w:val="00D074DD"/>
    <w:rsid w:val="00D07509"/>
    <w:rsid w:val="00D075B1"/>
    <w:rsid w:val="00D07648"/>
    <w:rsid w:val="00D07BD8"/>
    <w:rsid w:val="00D07BE8"/>
    <w:rsid w:val="00D1085C"/>
    <w:rsid w:val="00D114A8"/>
    <w:rsid w:val="00D11AE0"/>
    <w:rsid w:val="00D12321"/>
    <w:rsid w:val="00D1292E"/>
    <w:rsid w:val="00D129FF"/>
    <w:rsid w:val="00D12E8E"/>
    <w:rsid w:val="00D13445"/>
    <w:rsid w:val="00D1360B"/>
    <w:rsid w:val="00D144B7"/>
    <w:rsid w:val="00D14E40"/>
    <w:rsid w:val="00D15A1D"/>
    <w:rsid w:val="00D15B1C"/>
    <w:rsid w:val="00D16163"/>
    <w:rsid w:val="00D16206"/>
    <w:rsid w:val="00D163FC"/>
    <w:rsid w:val="00D1652A"/>
    <w:rsid w:val="00D168EC"/>
    <w:rsid w:val="00D16DC9"/>
    <w:rsid w:val="00D17295"/>
    <w:rsid w:val="00D17A1C"/>
    <w:rsid w:val="00D17A2C"/>
    <w:rsid w:val="00D206F8"/>
    <w:rsid w:val="00D20FFE"/>
    <w:rsid w:val="00D212E0"/>
    <w:rsid w:val="00D21453"/>
    <w:rsid w:val="00D21A67"/>
    <w:rsid w:val="00D23158"/>
    <w:rsid w:val="00D23168"/>
    <w:rsid w:val="00D23A53"/>
    <w:rsid w:val="00D23B2F"/>
    <w:rsid w:val="00D23E4D"/>
    <w:rsid w:val="00D23F2F"/>
    <w:rsid w:val="00D24E07"/>
    <w:rsid w:val="00D25708"/>
    <w:rsid w:val="00D25D3B"/>
    <w:rsid w:val="00D25DB6"/>
    <w:rsid w:val="00D25F3C"/>
    <w:rsid w:val="00D2626C"/>
    <w:rsid w:val="00D26855"/>
    <w:rsid w:val="00D26E32"/>
    <w:rsid w:val="00D277F9"/>
    <w:rsid w:val="00D27879"/>
    <w:rsid w:val="00D278F0"/>
    <w:rsid w:val="00D304AC"/>
    <w:rsid w:val="00D308F3"/>
    <w:rsid w:val="00D31939"/>
    <w:rsid w:val="00D31B8D"/>
    <w:rsid w:val="00D31BC1"/>
    <w:rsid w:val="00D31E16"/>
    <w:rsid w:val="00D326FC"/>
    <w:rsid w:val="00D34268"/>
    <w:rsid w:val="00D358B7"/>
    <w:rsid w:val="00D35C5E"/>
    <w:rsid w:val="00D35CFE"/>
    <w:rsid w:val="00D36277"/>
    <w:rsid w:val="00D369E3"/>
    <w:rsid w:val="00D36C12"/>
    <w:rsid w:val="00D37067"/>
    <w:rsid w:val="00D37152"/>
    <w:rsid w:val="00D37786"/>
    <w:rsid w:val="00D401CF"/>
    <w:rsid w:val="00D40483"/>
    <w:rsid w:val="00D40BD6"/>
    <w:rsid w:val="00D4107C"/>
    <w:rsid w:val="00D415BE"/>
    <w:rsid w:val="00D41DF3"/>
    <w:rsid w:val="00D41E70"/>
    <w:rsid w:val="00D41EA4"/>
    <w:rsid w:val="00D4238B"/>
    <w:rsid w:val="00D4327D"/>
    <w:rsid w:val="00D4332D"/>
    <w:rsid w:val="00D43ECB"/>
    <w:rsid w:val="00D44196"/>
    <w:rsid w:val="00D443EF"/>
    <w:rsid w:val="00D44907"/>
    <w:rsid w:val="00D44919"/>
    <w:rsid w:val="00D45AEA"/>
    <w:rsid w:val="00D46359"/>
    <w:rsid w:val="00D46750"/>
    <w:rsid w:val="00D4688F"/>
    <w:rsid w:val="00D46A65"/>
    <w:rsid w:val="00D4764D"/>
    <w:rsid w:val="00D47E2B"/>
    <w:rsid w:val="00D50CCE"/>
    <w:rsid w:val="00D510F3"/>
    <w:rsid w:val="00D51103"/>
    <w:rsid w:val="00D513BD"/>
    <w:rsid w:val="00D5163E"/>
    <w:rsid w:val="00D520F2"/>
    <w:rsid w:val="00D523FD"/>
    <w:rsid w:val="00D52AC3"/>
    <w:rsid w:val="00D52DC9"/>
    <w:rsid w:val="00D52F83"/>
    <w:rsid w:val="00D53FA5"/>
    <w:rsid w:val="00D5439C"/>
    <w:rsid w:val="00D544A6"/>
    <w:rsid w:val="00D54C03"/>
    <w:rsid w:val="00D54C9E"/>
    <w:rsid w:val="00D553F4"/>
    <w:rsid w:val="00D55999"/>
    <w:rsid w:val="00D55B64"/>
    <w:rsid w:val="00D55C1F"/>
    <w:rsid w:val="00D55CD6"/>
    <w:rsid w:val="00D55D1D"/>
    <w:rsid w:val="00D571FE"/>
    <w:rsid w:val="00D57677"/>
    <w:rsid w:val="00D577BE"/>
    <w:rsid w:val="00D57F91"/>
    <w:rsid w:val="00D6069A"/>
    <w:rsid w:val="00D6107A"/>
    <w:rsid w:val="00D61462"/>
    <w:rsid w:val="00D6151E"/>
    <w:rsid w:val="00D61904"/>
    <w:rsid w:val="00D61FF5"/>
    <w:rsid w:val="00D6267C"/>
    <w:rsid w:val="00D62A66"/>
    <w:rsid w:val="00D632CF"/>
    <w:rsid w:val="00D63B20"/>
    <w:rsid w:val="00D64692"/>
    <w:rsid w:val="00D64773"/>
    <w:rsid w:val="00D6538B"/>
    <w:rsid w:val="00D656A7"/>
    <w:rsid w:val="00D66E07"/>
    <w:rsid w:val="00D70176"/>
    <w:rsid w:val="00D7047F"/>
    <w:rsid w:val="00D70B05"/>
    <w:rsid w:val="00D70BBC"/>
    <w:rsid w:val="00D710CE"/>
    <w:rsid w:val="00D716BE"/>
    <w:rsid w:val="00D739CB"/>
    <w:rsid w:val="00D7532B"/>
    <w:rsid w:val="00D7586B"/>
    <w:rsid w:val="00D759B1"/>
    <w:rsid w:val="00D75A9F"/>
    <w:rsid w:val="00D764C8"/>
    <w:rsid w:val="00D776F6"/>
    <w:rsid w:val="00D7781E"/>
    <w:rsid w:val="00D77F19"/>
    <w:rsid w:val="00D80602"/>
    <w:rsid w:val="00D80CB5"/>
    <w:rsid w:val="00D811B5"/>
    <w:rsid w:val="00D81220"/>
    <w:rsid w:val="00D812AE"/>
    <w:rsid w:val="00D812F3"/>
    <w:rsid w:val="00D815CC"/>
    <w:rsid w:val="00D818A2"/>
    <w:rsid w:val="00D82362"/>
    <w:rsid w:val="00D82C19"/>
    <w:rsid w:val="00D830A9"/>
    <w:rsid w:val="00D832C7"/>
    <w:rsid w:val="00D8405A"/>
    <w:rsid w:val="00D84C77"/>
    <w:rsid w:val="00D85362"/>
    <w:rsid w:val="00D85B3F"/>
    <w:rsid w:val="00D85E03"/>
    <w:rsid w:val="00D86028"/>
    <w:rsid w:val="00D86E74"/>
    <w:rsid w:val="00D874D3"/>
    <w:rsid w:val="00D87516"/>
    <w:rsid w:val="00D8794F"/>
    <w:rsid w:val="00D87BB4"/>
    <w:rsid w:val="00D87CDC"/>
    <w:rsid w:val="00D901B1"/>
    <w:rsid w:val="00D90660"/>
    <w:rsid w:val="00D90AB9"/>
    <w:rsid w:val="00D9124C"/>
    <w:rsid w:val="00D91724"/>
    <w:rsid w:val="00D9177A"/>
    <w:rsid w:val="00D917C3"/>
    <w:rsid w:val="00D91BAC"/>
    <w:rsid w:val="00D925A2"/>
    <w:rsid w:val="00D92BE8"/>
    <w:rsid w:val="00D94A49"/>
    <w:rsid w:val="00D94C01"/>
    <w:rsid w:val="00D96973"/>
    <w:rsid w:val="00D973F2"/>
    <w:rsid w:val="00D9764F"/>
    <w:rsid w:val="00D9798D"/>
    <w:rsid w:val="00DA00DA"/>
    <w:rsid w:val="00DA138E"/>
    <w:rsid w:val="00DA151A"/>
    <w:rsid w:val="00DA28A9"/>
    <w:rsid w:val="00DA32AB"/>
    <w:rsid w:val="00DA3877"/>
    <w:rsid w:val="00DA3AB6"/>
    <w:rsid w:val="00DA3E33"/>
    <w:rsid w:val="00DA486E"/>
    <w:rsid w:val="00DA5272"/>
    <w:rsid w:val="00DA529F"/>
    <w:rsid w:val="00DA58BF"/>
    <w:rsid w:val="00DA70D6"/>
    <w:rsid w:val="00DA77F7"/>
    <w:rsid w:val="00DB0AA1"/>
    <w:rsid w:val="00DB26F4"/>
    <w:rsid w:val="00DB2740"/>
    <w:rsid w:val="00DB277B"/>
    <w:rsid w:val="00DB2956"/>
    <w:rsid w:val="00DB32A3"/>
    <w:rsid w:val="00DB36F8"/>
    <w:rsid w:val="00DB370F"/>
    <w:rsid w:val="00DB4652"/>
    <w:rsid w:val="00DB6B29"/>
    <w:rsid w:val="00DB7327"/>
    <w:rsid w:val="00DB76DF"/>
    <w:rsid w:val="00DB7866"/>
    <w:rsid w:val="00DB7C02"/>
    <w:rsid w:val="00DB7D6D"/>
    <w:rsid w:val="00DB7FEE"/>
    <w:rsid w:val="00DC0250"/>
    <w:rsid w:val="00DC0EF9"/>
    <w:rsid w:val="00DC0F0A"/>
    <w:rsid w:val="00DC10C8"/>
    <w:rsid w:val="00DC1B1A"/>
    <w:rsid w:val="00DC22DE"/>
    <w:rsid w:val="00DC2731"/>
    <w:rsid w:val="00DC27DA"/>
    <w:rsid w:val="00DC27EE"/>
    <w:rsid w:val="00DC2AC5"/>
    <w:rsid w:val="00DC2D30"/>
    <w:rsid w:val="00DC3977"/>
    <w:rsid w:val="00DC3B78"/>
    <w:rsid w:val="00DC3ECD"/>
    <w:rsid w:val="00DC4494"/>
    <w:rsid w:val="00DC46AD"/>
    <w:rsid w:val="00DC47C2"/>
    <w:rsid w:val="00DC49DC"/>
    <w:rsid w:val="00DC4AFC"/>
    <w:rsid w:val="00DC5134"/>
    <w:rsid w:val="00DC530A"/>
    <w:rsid w:val="00DC5495"/>
    <w:rsid w:val="00DC5CB5"/>
    <w:rsid w:val="00DC5DED"/>
    <w:rsid w:val="00DC64F2"/>
    <w:rsid w:val="00DC6673"/>
    <w:rsid w:val="00DC68B0"/>
    <w:rsid w:val="00DC694A"/>
    <w:rsid w:val="00DC6EFF"/>
    <w:rsid w:val="00DC6FAF"/>
    <w:rsid w:val="00DC73D7"/>
    <w:rsid w:val="00DC7A6D"/>
    <w:rsid w:val="00DC7ABF"/>
    <w:rsid w:val="00DD08DD"/>
    <w:rsid w:val="00DD0A7C"/>
    <w:rsid w:val="00DD0B29"/>
    <w:rsid w:val="00DD1282"/>
    <w:rsid w:val="00DD12AF"/>
    <w:rsid w:val="00DD136D"/>
    <w:rsid w:val="00DD1A42"/>
    <w:rsid w:val="00DD2105"/>
    <w:rsid w:val="00DD2175"/>
    <w:rsid w:val="00DD25EB"/>
    <w:rsid w:val="00DD339E"/>
    <w:rsid w:val="00DD5E6E"/>
    <w:rsid w:val="00DD642F"/>
    <w:rsid w:val="00DD7274"/>
    <w:rsid w:val="00DD73B7"/>
    <w:rsid w:val="00DD7EF2"/>
    <w:rsid w:val="00DE0654"/>
    <w:rsid w:val="00DE0740"/>
    <w:rsid w:val="00DE09BB"/>
    <w:rsid w:val="00DE0E27"/>
    <w:rsid w:val="00DE0F22"/>
    <w:rsid w:val="00DE14A3"/>
    <w:rsid w:val="00DE1663"/>
    <w:rsid w:val="00DE1C1F"/>
    <w:rsid w:val="00DE2A61"/>
    <w:rsid w:val="00DE31A4"/>
    <w:rsid w:val="00DE34C9"/>
    <w:rsid w:val="00DE3A50"/>
    <w:rsid w:val="00DE3BFE"/>
    <w:rsid w:val="00DE3E5A"/>
    <w:rsid w:val="00DE4336"/>
    <w:rsid w:val="00DE453E"/>
    <w:rsid w:val="00DE47B1"/>
    <w:rsid w:val="00DE4DEC"/>
    <w:rsid w:val="00DE5080"/>
    <w:rsid w:val="00DE56A3"/>
    <w:rsid w:val="00DE5D94"/>
    <w:rsid w:val="00DE63B3"/>
    <w:rsid w:val="00DE63CC"/>
    <w:rsid w:val="00DE775D"/>
    <w:rsid w:val="00DE77F5"/>
    <w:rsid w:val="00DF03B0"/>
    <w:rsid w:val="00DF08E2"/>
    <w:rsid w:val="00DF13A8"/>
    <w:rsid w:val="00DF1613"/>
    <w:rsid w:val="00DF1E7E"/>
    <w:rsid w:val="00DF23FF"/>
    <w:rsid w:val="00DF26FF"/>
    <w:rsid w:val="00DF33D6"/>
    <w:rsid w:val="00DF3AB3"/>
    <w:rsid w:val="00DF492A"/>
    <w:rsid w:val="00DF4AB8"/>
    <w:rsid w:val="00DF4B31"/>
    <w:rsid w:val="00DF4EBA"/>
    <w:rsid w:val="00DF5E3F"/>
    <w:rsid w:val="00DF639D"/>
    <w:rsid w:val="00DF646B"/>
    <w:rsid w:val="00E00AFE"/>
    <w:rsid w:val="00E01E3F"/>
    <w:rsid w:val="00E01FC4"/>
    <w:rsid w:val="00E020AB"/>
    <w:rsid w:val="00E02628"/>
    <w:rsid w:val="00E0284E"/>
    <w:rsid w:val="00E029B5"/>
    <w:rsid w:val="00E02AA2"/>
    <w:rsid w:val="00E03034"/>
    <w:rsid w:val="00E031C9"/>
    <w:rsid w:val="00E038B6"/>
    <w:rsid w:val="00E03D7B"/>
    <w:rsid w:val="00E044E1"/>
    <w:rsid w:val="00E045DA"/>
    <w:rsid w:val="00E046CB"/>
    <w:rsid w:val="00E04E33"/>
    <w:rsid w:val="00E05194"/>
    <w:rsid w:val="00E0539C"/>
    <w:rsid w:val="00E059B8"/>
    <w:rsid w:val="00E06137"/>
    <w:rsid w:val="00E06A0B"/>
    <w:rsid w:val="00E06C19"/>
    <w:rsid w:val="00E07181"/>
    <w:rsid w:val="00E07726"/>
    <w:rsid w:val="00E07D8D"/>
    <w:rsid w:val="00E07FEF"/>
    <w:rsid w:val="00E10433"/>
    <w:rsid w:val="00E10775"/>
    <w:rsid w:val="00E11118"/>
    <w:rsid w:val="00E11B32"/>
    <w:rsid w:val="00E12333"/>
    <w:rsid w:val="00E131A2"/>
    <w:rsid w:val="00E13285"/>
    <w:rsid w:val="00E134BF"/>
    <w:rsid w:val="00E13C10"/>
    <w:rsid w:val="00E13E70"/>
    <w:rsid w:val="00E147FF"/>
    <w:rsid w:val="00E148E8"/>
    <w:rsid w:val="00E14C2C"/>
    <w:rsid w:val="00E15087"/>
    <w:rsid w:val="00E151E4"/>
    <w:rsid w:val="00E152AF"/>
    <w:rsid w:val="00E157EA"/>
    <w:rsid w:val="00E15D65"/>
    <w:rsid w:val="00E160AB"/>
    <w:rsid w:val="00E1619C"/>
    <w:rsid w:val="00E166A6"/>
    <w:rsid w:val="00E16C0C"/>
    <w:rsid w:val="00E16FCD"/>
    <w:rsid w:val="00E20253"/>
    <w:rsid w:val="00E2046E"/>
    <w:rsid w:val="00E205C9"/>
    <w:rsid w:val="00E20D83"/>
    <w:rsid w:val="00E21211"/>
    <w:rsid w:val="00E21247"/>
    <w:rsid w:val="00E21F58"/>
    <w:rsid w:val="00E225B8"/>
    <w:rsid w:val="00E2317D"/>
    <w:rsid w:val="00E23980"/>
    <w:rsid w:val="00E23A64"/>
    <w:rsid w:val="00E24869"/>
    <w:rsid w:val="00E24B34"/>
    <w:rsid w:val="00E2515A"/>
    <w:rsid w:val="00E2582E"/>
    <w:rsid w:val="00E25A6A"/>
    <w:rsid w:val="00E25F8B"/>
    <w:rsid w:val="00E2634A"/>
    <w:rsid w:val="00E2647D"/>
    <w:rsid w:val="00E269BB"/>
    <w:rsid w:val="00E26EEC"/>
    <w:rsid w:val="00E27778"/>
    <w:rsid w:val="00E27C2F"/>
    <w:rsid w:val="00E30172"/>
    <w:rsid w:val="00E309FC"/>
    <w:rsid w:val="00E30B52"/>
    <w:rsid w:val="00E31F13"/>
    <w:rsid w:val="00E31F3E"/>
    <w:rsid w:val="00E31FDA"/>
    <w:rsid w:val="00E325BC"/>
    <w:rsid w:val="00E32F4A"/>
    <w:rsid w:val="00E33E6D"/>
    <w:rsid w:val="00E3412F"/>
    <w:rsid w:val="00E34446"/>
    <w:rsid w:val="00E3460B"/>
    <w:rsid w:val="00E34DDD"/>
    <w:rsid w:val="00E35197"/>
    <w:rsid w:val="00E35457"/>
    <w:rsid w:val="00E35A7C"/>
    <w:rsid w:val="00E361CB"/>
    <w:rsid w:val="00E36701"/>
    <w:rsid w:val="00E367E5"/>
    <w:rsid w:val="00E36C7C"/>
    <w:rsid w:val="00E374A9"/>
    <w:rsid w:val="00E3797D"/>
    <w:rsid w:val="00E37A52"/>
    <w:rsid w:val="00E37E22"/>
    <w:rsid w:val="00E40039"/>
    <w:rsid w:val="00E40335"/>
    <w:rsid w:val="00E4055A"/>
    <w:rsid w:val="00E40769"/>
    <w:rsid w:val="00E40D0F"/>
    <w:rsid w:val="00E41788"/>
    <w:rsid w:val="00E42548"/>
    <w:rsid w:val="00E42D85"/>
    <w:rsid w:val="00E42DA0"/>
    <w:rsid w:val="00E43DF6"/>
    <w:rsid w:val="00E44341"/>
    <w:rsid w:val="00E4449D"/>
    <w:rsid w:val="00E4452E"/>
    <w:rsid w:val="00E44614"/>
    <w:rsid w:val="00E451F0"/>
    <w:rsid w:val="00E452A4"/>
    <w:rsid w:val="00E45527"/>
    <w:rsid w:val="00E4577B"/>
    <w:rsid w:val="00E4605E"/>
    <w:rsid w:val="00E47143"/>
    <w:rsid w:val="00E47632"/>
    <w:rsid w:val="00E478E6"/>
    <w:rsid w:val="00E500E5"/>
    <w:rsid w:val="00E501BD"/>
    <w:rsid w:val="00E501C6"/>
    <w:rsid w:val="00E50990"/>
    <w:rsid w:val="00E50AF7"/>
    <w:rsid w:val="00E50C2C"/>
    <w:rsid w:val="00E510E2"/>
    <w:rsid w:val="00E5124C"/>
    <w:rsid w:val="00E51B8B"/>
    <w:rsid w:val="00E52215"/>
    <w:rsid w:val="00E52363"/>
    <w:rsid w:val="00E5310E"/>
    <w:rsid w:val="00E53115"/>
    <w:rsid w:val="00E53CDB"/>
    <w:rsid w:val="00E5446A"/>
    <w:rsid w:val="00E55BAD"/>
    <w:rsid w:val="00E56945"/>
    <w:rsid w:val="00E60DE8"/>
    <w:rsid w:val="00E61D07"/>
    <w:rsid w:val="00E61DC0"/>
    <w:rsid w:val="00E6250E"/>
    <w:rsid w:val="00E628F5"/>
    <w:rsid w:val="00E62B24"/>
    <w:rsid w:val="00E63793"/>
    <w:rsid w:val="00E63837"/>
    <w:rsid w:val="00E63AA1"/>
    <w:rsid w:val="00E63DF9"/>
    <w:rsid w:val="00E645A1"/>
    <w:rsid w:val="00E645EB"/>
    <w:rsid w:val="00E660EE"/>
    <w:rsid w:val="00E66D9E"/>
    <w:rsid w:val="00E66EF9"/>
    <w:rsid w:val="00E6704A"/>
    <w:rsid w:val="00E67191"/>
    <w:rsid w:val="00E67CCC"/>
    <w:rsid w:val="00E71F2F"/>
    <w:rsid w:val="00E72281"/>
    <w:rsid w:val="00E72573"/>
    <w:rsid w:val="00E72BCD"/>
    <w:rsid w:val="00E72BD2"/>
    <w:rsid w:val="00E72D81"/>
    <w:rsid w:val="00E7377E"/>
    <w:rsid w:val="00E746D8"/>
    <w:rsid w:val="00E74C20"/>
    <w:rsid w:val="00E75497"/>
    <w:rsid w:val="00E76CE1"/>
    <w:rsid w:val="00E775F8"/>
    <w:rsid w:val="00E779D8"/>
    <w:rsid w:val="00E80501"/>
    <w:rsid w:val="00E805FA"/>
    <w:rsid w:val="00E80709"/>
    <w:rsid w:val="00E80D80"/>
    <w:rsid w:val="00E812FB"/>
    <w:rsid w:val="00E81FB9"/>
    <w:rsid w:val="00E82001"/>
    <w:rsid w:val="00E82B00"/>
    <w:rsid w:val="00E82F92"/>
    <w:rsid w:val="00E8317F"/>
    <w:rsid w:val="00E83546"/>
    <w:rsid w:val="00E837DB"/>
    <w:rsid w:val="00E83CFA"/>
    <w:rsid w:val="00E84079"/>
    <w:rsid w:val="00E84513"/>
    <w:rsid w:val="00E847A5"/>
    <w:rsid w:val="00E84AAF"/>
    <w:rsid w:val="00E84BFC"/>
    <w:rsid w:val="00E84C59"/>
    <w:rsid w:val="00E852A2"/>
    <w:rsid w:val="00E85FC6"/>
    <w:rsid w:val="00E8605F"/>
    <w:rsid w:val="00E871F8"/>
    <w:rsid w:val="00E87415"/>
    <w:rsid w:val="00E87F09"/>
    <w:rsid w:val="00E907FE"/>
    <w:rsid w:val="00E91366"/>
    <w:rsid w:val="00E92B9B"/>
    <w:rsid w:val="00E94746"/>
    <w:rsid w:val="00E950AF"/>
    <w:rsid w:val="00E95231"/>
    <w:rsid w:val="00E96400"/>
    <w:rsid w:val="00E968D4"/>
    <w:rsid w:val="00E9710C"/>
    <w:rsid w:val="00E9713D"/>
    <w:rsid w:val="00EA0119"/>
    <w:rsid w:val="00EA0530"/>
    <w:rsid w:val="00EA0D82"/>
    <w:rsid w:val="00EA134D"/>
    <w:rsid w:val="00EA16EB"/>
    <w:rsid w:val="00EA1E4F"/>
    <w:rsid w:val="00EA22FE"/>
    <w:rsid w:val="00EA2C7F"/>
    <w:rsid w:val="00EA35BA"/>
    <w:rsid w:val="00EA3726"/>
    <w:rsid w:val="00EA372E"/>
    <w:rsid w:val="00EA3F4A"/>
    <w:rsid w:val="00EA4F6D"/>
    <w:rsid w:val="00EA54EF"/>
    <w:rsid w:val="00EA583D"/>
    <w:rsid w:val="00EA5987"/>
    <w:rsid w:val="00EA59A6"/>
    <w:rsid w:val="00EA5BD7"/>
    <w:rsid w:val="00EA5F81"/>
    <w:rsid w:val="00EA68E3"/>
    <w:rsid w:val="00EA6C1E"/>
    <w:rsid w:val="00EA6FEB"/>
    <w:rsid w:val="00EA75F3"/>
    <w:rsid w:val="00EA7958"/>
    <w:rsid w:val="00EA7A76"/>
    <w:rsid w:val="00EA7DED"/>
    <w:rsid w:val="00EB0030"/>
    <w:rsid w:val="00EB06B1"/>
    <w:rsid w:val="00EB099E"/>
    <w:rsid w:val="00EB0BDC"/>
    <w:rsid w:val="00EB0C98"/>
    <w:rsid w:val="00EB0FD2"/>
    <w:rsid w:val="00EB1836"/>
    <w:rsid w:val="00EB1D1B"/>
    <w:rsid w:val="00EB3000"/>
    <w:rsid w:val="00EB3987"/>
    <w:rsid w:val="00EB3B63"/>
    <w:rsid w:val="00EB43AF"/>
    <w:rsid w:val="00EB48FE"/>
    <w:rsid w:val="00EB4B19"/>
    <w:rsid w:val="00EB55DB"/>
    <w:rsid w:val="00EB6064"/>
    <w:rsid w:val="00EB6420"/>
    <w:rsid w:val="00EB64C3"/>
    <w:rsid w:val="00EC00DE"/>
    <w:rsid w:val="00EC075B"/>
    <w:rsid w:val="00EC0AEC"/>
    <w:rsid w:val="00EC0BCE"/>
    <w:rsid w:val="00EC0DF9"/>
    <w:rsid w:val="00EC153A"/>
    <w:rsid w:val="00EC16E7"/>
    <w:rsid w:val="00EC1F42"/>
    <w:rsid w:val="00EC26D7"/>
    <w:rsid w:val="00EC30F0"/>
    <w:rsid w:val="00EC36F0"/>
    <w:rsid w:val="00EC3AB8"/>
    <w:rsid w:val="00EC3EA8"/>
    <w:rsid w:val="00EC47E0"/>
    <w:rsid w:val="00EC4C87"/>
    <w:rsid w:val="00EC4D87"/>
    <w:rsid w:val="00EC5B04"/>
    <w:rsid w:val="00EC67BC"/>
    <w:rsid w:val="00EC6F22"/>
    <w:rsid w:val="00EC6F70"/>
    <w:rsid w:val="00EC6FC7"/>
    <w:rsid w:val="00EC763D"/>
    <w:rsid w:val="00EC7908"/>
    <w:rsid w:val="00EC7E91"/>
    <w:rsid w:val="00ED0051"/>
    <w:rsid w:val="00ED04AC"/>
    <w:rsid w:val="00ED0C47"/>
    <w:rsid w:val="00ED190E"/>
    <w:rsid w:val="00ED1B27"/>
    <w:rsid w:val="00ED1B72"/>
    <w:rsid w:val="00ED23E5"/>
    <w:rsid w:val="00ED295F"/>
    <w:rsid w:val="00ED4170"/>
    <w:rsid w:val="00ED4440"/>
    <w:rsid w:val="00ED4951"/>
    <w:rsid w:val="00ED4A3C"/>
    <w:rsid w:val="00ED4C28"/>
    <w:rsid w:val="00ED58E6"/>
    <w:rsid w:val="00ED5B72"/>
    <w:rsid w:val="00ED6316"/>
    <w:rsid w:val="00ED660F"/>
    <w:rsid w:val="00ED6D93"/>
    <w:rsid w:val="00ED7695"/>
    <w:rsid w:val="00ED7720"/>
    <w:rsid w:val="00ED7EB9"/>
    <w:rsid w:val="00EE00C3"/>
    <w:rsid w:val="00EE0235"/>
    <w:rsid w:val="00EE0259"/>
    <w:rsid w:val="00EE0A6B"/>
    <w:rsid w:val="00EE1295"/>
    <w:rsid w:val="00EE1563"/>
    <w:rsid w:val="00EE1744"/>
    <w:rsid w:val="00EE19DF"/>
    <w:rsid w:val="00EE1A5D"/>
    <w:rsid w:val="00EE1FFB"/>
    <w:rsid w:val="00EE37FC"/>
    <w:rsid w:val="00EE3D7B"/>
    <w:rsid w:val="00EE4902"/>
    <w:rsid w:val="00EE4DB9"/>
    <w:rsid w:val="00EE4F8C"/>
    <w:rsid w:val="00EE5592"/>
    <w:rsid w:val="00EE692F"/>
    <w:rsid w:val="00EE7661"/>
    <w:rsid w:val="00EE7F23"/>
    <w:rsid w:val="00EF013B"/>
    <w:rsid w:val="00EF0195"/>
    <w:rsid w:val="00EF04A7"/>
    <w:rsid w:val="00EF08A7"/>
    <w:rsid w:val="00EF0D66"/>
    <w:rsid w:val="00EF167D"/>
    <w:rsid w:val="00EF1BBD"/>
    <w:rsid w:val="00EF206E"/>
    <w:rsid w:val="00EF213F"/>
    <w:rsid w:val="00EF2142"/>
    <w:rsid w:val="00EF232D"/>
    <w:rsid w:val="00EF30AB"/>
    <w:rsid w:val="00EF3CEF"/>
    <w:rsid w:val="00EF3D66"/>
    <w:rsid w:val="00EF3E3D"/>
    <w:rsid w:val="00EF5389"/>
    <w:rsid w:val="00EF53E9"/>
    <w:rsid w:val="00EF5BA6"/>
    <w:rsid w:val="00EF5C00"/>
    <w:rsid w:val="00EF5EB8"/>
    <w:rsid w:val="00EF5FD3"/>
    <w:rsid w:val="00EF6496"/>
    <w:rsid w:val="00EF64C9"/>
    <w:rsid w:val="00EF6AFD"/>
    <w:rsid w:val="00EF6BA2"/>
    <w:rsid w:val="00EF6E7A"/>
    <w:rsid w:val="00EF6F14"/>
    <w:rsid w:val="00EF7440"/>
    <w:rsid w:val="00F00015"/>
    <w:rsid w:val="00F00182"/>
    <w:rsid w:val="00F0064E"/>
    <w:rsid w:val="00F00726"/>
    <w:rsid w:val="00F01A87"/>
    <w:rsid w:val="00F01B1E"/>
    <w:rsid w:val="00F01C4D"/>
    <w:rsid w:val="00F0262F"/>
    <w:rsid w:val="00F02AA9"/>
    <w:rsid w:val="00F036B6"/>
    <w:rsid w:val="00F03B9F"/>
    <w:rsid w:val="00F03F41"/>
    <w:rsid w:val="00F048EC"/>
    <w:rsid w:val="00F0594C"/>
    <w:rsid w:val="00F059E7"/>
    <w:rsid w:val="00F065FD"/>
    <w:rsid w:val="00F06AE0"/>
    <w:rsid w:val="00F06B2C"/>
    <w:rsid w:val="00F075DC"/>
    <w:rsid w:val="00F07829"/>
    <w:rsid w:val="00F07A25"/>
    <w:rsid w:val="00F07A90"/>
    <w:rsid w:val="00F10753"/>
    <w:rsid w:val="00F10860"/>
    <w:rsid w:val="00F10922"/>
    <w:rsid w:val="00F10DF7"/>
    <w:rsid w:val="00F115AB"/>
    <w:rsid w:val="00F11BFF"/>
    <w:rsid w:val="00F11CA2"/>
    <w:rsid w:val="00F1204D"/>
    <w:rsid w:val="00F126A5"/>
    <w:rsid w:val="00F13912"/>
    <w:rsid w:val="00F13A4F"/>
    <w:rsid w:val="00F13BF1"/>
    <w:rsid w:val="00F13DE1"/>
    <w:rsid w:val="00F141A0"/>
    <w:rsid w:val="00F142CB"/>
    <w:rsid w:val="00F14B42"/>
    <w:rsid w:val="00F15741"/>
    <w:rsid w:val="00F1667A"/>
    <w:rsid w:val="00F1695B"/>
    <w:rsid w:val="00F16A30"/>
    <w:rsid w:val="00F16DE9"/>
    <w:rsid w:val="00F17397"/>
    <w:rsid w:val="00F20279"/>
    <w:rsid w:val="00F20EDF"/>
    <w:rsid w:val="00F21CE5"/>
    <w:rsid w:val="00F21ED9"/>
    <w:rsid w:val="00F2240F"/>
    <w:rsid w:val="00F2350B"/>
    <w:rsid w:val="00F23726"/>
    <w:rsid w:val="00F2386C"/>
    <w:rsid w:val="00F23A86"/>
    <w:rsid w:val="00F23F52"/>
    <w:rsid w:val="00F2423C"/>
    <w:rsid w:val="00F251AB"/>
    <w:rsid w:val="00F25755"/>
    <w:rsid w:val="00F26989"/>
    <w:rsid w:val="00F26DFC"/>
    <w:rsid w:val="00F27D59"/>
    <w:rsid w:val="00F3194F"/>
    <w:rsid w:val="00F31A19"/>
    <w:rsid w:val="00F31C3D"/>
    <w:rsid w:val="00F31EA0"/>
    <w:rsid w:val="00F31F72"/>
    <w:rsid w:val="00F323FA"/>
    <w:rsid w:val="00F32FFA"/>
    <w:rsid w:val="00F33031"/>
    <w:rsid w:val="00F33DDF"/>
    <w:rsid w:val="00F3428C"/>
    <w:rsid w:val="00F3450A"/>
    <w:rsid w:val="00F34B16"/>
    <w:rsid w:val="00F34E39"/>
    <w:rsid w:val="00F35102"/>
    <w:rsid w:val="00F354F6"/>
    <w:rsid w:val="00F35FCC"/>
    <w:rsid w:val="00F36C9C"/>
    <w:rsid w:val="00F401A1"/>
    <w:rsid w:val="00F40768"/>
    <w:rsid w:val="00F40793"/>
    <w:rsid w:val="00F40E86"/>
    <w:rsid w:val="00F4108B"/>
    <w:rsid w:val="00F41C32"/>
    <w:rsid w:val="00F41FE5"/>
    <w:rsid w:val="00F42A91"/>
    <w:rsid w:val="00F437DC"/>
    <w:rsid w:val="00F43A61"/>
    <w:rsid w:val="00F442A3"/>
    <w:rsid w:val="00F45EB2"/>
    <w:rsid w:val="00F4631A"/>
    <w:rsid w:val="00F4636B"/>
    <w:rsid w:val="00F465D7"/>
    <w:rsid w:val="00F466F9"/>
    <w:rsid w:val="00F46991"/>
    <w:rsid w:val="00F4757E"/>
    <w:rsid w:val="00F47950"/>
    <w:rsid w:val="00F47E11"/>
    <w:rsid w:val="00F50601"/>
    <w:rsid w:val="00F50658"/>
    <w:rsid w:val="00F50E78"/>
    <w:rsid w:val="00F50EE7"/>
    <w:rsid w:val="00F516A6"/>
    <w:rsid w:val="00F51896"/>
    <w:rsid w:val="00F51F08"/>
    <w:rsid w:val="00F52747"/>
    <w:rsid w:val="00F52A31"/>
    <w:rsid w:val="00F52D48"/>
    <w:rsid w:val="00F53178"/>
    <w:rsid w:val="00F535DA"/>
    <w:rsid w:val="00F5363C"/>
    <w:rsid w:val="00F545EC"/>
    <w:rsid w:val="00F54657"/>
    <w:rsid w:val="00F54C52"/>
    <w:rsid w:val="00F55492"/>
    <w:rsid w:val="00F556A0"/>
    <w:rsid w:val="00F55A5D"/>
    <w:rsid w:val="00F55C82"/>
    <w:rsid w:val="00F564CF"/>
    <w:rsid w:val="00F565D8"/>
    <w:rsid w:val="00F56A39"/>
    <w:rsid w:val="00F56BE0"/>
    <w:rsid w:val="00F572EA"/>
    <w:rsid w:val="00F576B8"/>
    <w:rsid w:val="00F57A57"/>
    <w:rsid w:val="00F608D4"/>
    <w:rsid w:val="00F610FA"/>
    <w:rsid w:val="00F61474"/>
    <w:rsid w:val="00F61964"/>
    <w:rsid w:val="00F62010"/>
    <w:rsid w:val="00F62B91"/>
    <w:rsid w:val="00F6319F"/>
    <w:rsid w:val="00F6341A"/>
    <w:rsid w:val="00F638B6"/>
    <w:rsid w:val="00F638BF"/>
    <w:rsid w:val="00F638C8"/>
    <w:rsid w:val="00F65A23"/>
    <w:rsid w:val="00F66709"/>
    <w:rsid w:val="00F66813"/>
    <w:rsid w:val="00F66D82"/>
    <w:rsid w:val="00F675A2"/>
    <w:rsid w:val="00F7039B"/>
    <w:rsid w:val="00F70555"/>
    <w:rsid w:val="00F707E3"/>
    <w:rsid w:val="00F70917"/>
    <w:rsid w:val="00F71153"/>
    <w:rsid w:val="00F714BE"/>
    <w:rsid w:val="00F722C0"/>
    <w:rsid w:val="00F723B0"/>
    <w:rsid w:val="00F73117"/>
    <w:rsid w:val="00F7335B"/>
    <w:rsid w:val="00F73B6E"/>
    <w:rsid w:val="00F74A6C"/>
    <w:rsid w:val="00F74B8D"/>
    <w:rsid w:val="00F7571A"/>
    <w:rsid w:val="00F75C0F"/>
    <w:rsid w:val="00F76278"/>
    <w:rsid w:val="00F767A8"/>
    <w:rsid w:val="00F7762B"/>
    <w:rsid w:val="00F77E0E"/>
    <w:rsid w:val="00F80A5F"/>
    <w:rsid w:val="00F80C3C"/>
    <w:rsid w:val="00F80D09"/>
    <w:rsid w:val="00F80DF0"/>
    <w:rsid w:val="00F80E1B"/>
    <w:rsid w:val="00F81089"/>
    <w:rsid w:val="00F81A6D"/>
    <w:rsid w:val="00F8265D"/>
    <w:rsid w:val="00F8382A"/>
    <w:rsid w:val="00F83975"/>
    <w:rsid w:val="00F83FAD"/>
    <w:rsid w:val="00F845E4"/>
    <w:rsid w:val="00F84802"/>
    <w:rsid w:val="00F8507E"/>
    <w:rsid w:val="00F86246"/>
    <w:rsid w:val="00F8697B"/>
    <w:rsid w:val="00F8697E"/>
    <w:rsid w:val="00F86D9B"/>
    <w:rsid w:val="00F87689"/>
    <w:rsid w:val="00F91491"/>
    <w:rsid w:val="00F91E4C"/>
    <w:rsid w:val="00F91EF9"/>
    <w:rsid w:val="00F92B83"/>
    <w:rsid w:val="00F95325"/>
    <w:rsid w:val="00F966A1"/>
    <w:rsid w:val="00F9758F"/>
    <w:rsid w:val="00F977E1"/>
    <w:rsid w:val="00FA0BBA"/>
    <w:rsid w:val="00FA1047"/>
    <w:rsid w:val="00FA10ED"/>
    <w:rsid w:val="00FA1305"/>
    <w:rsid w:val="00FA148E"/>
    <w:rsid w:val="00FA222A"/>
    <w:rsid w:val="00FA295F"/>
    <w:rsid w:val="00FA2D3A"/>
    <w:rsid w:val="00FA33C5"/>
    <w:rsid w:val="00FA381B"/>
    <w:rsid w:val="00FA3AAC"/>
    <w:rsid w:val="00FA3CAA"/>
    <w:rsid w:val="00FA3CCD"/>
    <w:rsid w:val="00FA3EDA"/>
    <w:rsid w:val="00FA4B35"/>
    <w:rsid w:val="00FA4B7F"/>
    <w:rsid w:val="00FA522E"/>
    <w:rsid w:val="00FA53AB"/>
    <w:rsid w:val="00FA5A99"/>
    <w:rsid w:val="00FA5F5D"/>
    <w:rsid w:val="00FA60AC"/>
    <w:rsid w:val="00FA6BC8"/>
    <w:rsid w:val="00FA6E58"/>
    <w:rsid w:val="00FA7497"/>
    <w:rsid w:val="00FA759F"/>
    <w:rsid w:val="00FA7853"/>
    <w:rsid w:val="00FA7E47"/>
    <w:rsid w:val="00FA7F12"/>
    <w:rsid w:val="00FB0DAB"/>
    <w:rsid w:val="00FB12C0"/>
    <w:rsid w:val="00FB18D4"/>
    <w:rsid w:val="00FB1BB3"/>
    <w:rsid w:val="00FB1BEF"/>
    <w:rsid w:val="00FB1C16"/>
    <w:rsid w:val="00FB1F1D"/>
    <w:rsid w:val="00FB1F33"/>
    <w:rsid w:val="00FB24EC"/>
    <w:rsid w:val="00FB2843"/>
    <w:rsid w:val="00FB2E23"/>
    <w:rsid w:val="00FB32B5"/>
    <w:rsid w:val="00FB32CE"/>
    <w:rsid w:val="00FB3835"/>
    <w:rsid w:val="00FB52B4"/>
    <w:rsid w:val="00FB6676"/>
    <w:rsid w:val="00FC0B26"/>
    <w:rsid w:val="00FC0E89"/>
    <w:rsid w:val="00FC134E"/>
    <w:rsid w:val="00FC13D6"/>
    <w:rsid w:val="00FC21E5"/>
    <w:rsid w:val="00FC2B89"/>
    <w:rsid w:val="00FC2BE3"/>
    <w:rsid w:val="00FC2CDB"/>
    <w:rsid w:val="00FC3058"/>
    <w:rsid w:val="00FC313F"/>
    <w:rsid w:val="00FC3981"/>
    <w:rsid w:val="00FC3C1F"/>
    <w:rsid w:val="00FC4DD4"/>
    <w:rsid w:val="00FC4FE8"/>
    <w:rsid w:val="00FC52F4"/>
    <w:rsid w:val="00FC5B7B"/>
    <w:rsid w:val="00FC693F"/>
    <w:rsid w:val="00FC6EDD"/>
    <w:rsid w:val="00FC746F"/>
    <w:rsid w:val="00FC7CC3"/>
    <w:rsid w:val="00FC7EEA"/>
    <w:rsid w:val="00FD02AF"/>
    <w:rsid w:val="00FD06F5"/>
    <w:rsid w:val="00FD08B6"/>
    <w:rsid w:val="00FD18AB"/>
    <w:rsid w:val="00FD1DC6"/>
    <w:rsid w:val="00FD29B5"/>
    <w:rsid w:val="00FD2ACA"/>
    <w:rsid w:val="00FD2CEC"/>
    <w:rsid w:val="00FD2DED"/>
    <w:rsid w:val="00FD3544"/>
    <w:rsid w:val="00FD4BB4"/>
    <w:rsid w:val="00FD4BF4"/>
    <w:rsid w:val="00FD4CA3"/>
    <w:rsid w:val="00FD64A3"/>
    <w:rsid w:val="00FD701E"/>
    <w:rsid w:val="00FD7B59"/>
    <w:rsid w:val="00FD7DB7"/>
    <w:rsid w:val="00FD7DCE"/>
    <w:rsid w:val="00FE1C5E"/>
    <w:rsid w:val="00FE221B"/>
    <w:rsid w:val="00FE23F1"/>
    <w:rsid w:val="00FE2553"/>
    <w:rsid w:val="00FE2B46"/>
    <w:rsid w:val="00FE30A2"/>
    <w:rsid w:val="00FE3971"/>
    <w:rsid w:val="00FE3C2A"/>
    <w:rsid w:val="00FE45BD"/>
    <w:rsid w:val="00FE48BC"/>
    <w:rsid w:val="00FE5134"/>
    <w:rsid w:val="00FE5AF2"/>
    <w:rsid w:val="00FE5DCC"/>
    <w:rsid w:val="00FE64D2"/>
    <w:rsid w:val="00FE67A8"/>
    <w:rsid w:val="00FE68D1"/>
    <w:rsid w:val="00FE6D3F"/>
    <w:rsid w:val="00FE6E17"/>
    <w:rsid w:val="00FE7267"/>
    <w:rsid w:val="00FE7AAB"/>
    <w:rsid w:val="00FE7C9C"/>
    <w:rsid w:val="00FF0ADD"/>
    <w:rsid w:val="00FF0DEC"/>
    <w:rsid w:val="00FF0E06"/>
    <w:rsid w:val="00FF1A30"/>
    <w:rsid w:val="00FF2407"/>
    <w:rsid w:val="00FF284C"/>
    <w:rsid w:val="00FF2CB0"/>
    <w:rsid w:val="00FF3D3E"/>
    <w:rsid w:val="00FF4D81"/>
    <w:rsid w:val="00FF5686"/>
    <w:rsid w:val="00FF5F38"/>
    <w:rsid w:val="00FF6132"/>
    <w:rsid w:val="00FF758A"/>
    <w:rsid w:val="012CA285"/>
    <w:rsid w:val="0217FF28"/>
    <w:rsid w:val="02A6E7B1"/>
    <w:rsid w:val="032CFDF0"/>
    <w:rsid w:val="05ACECEB"/>
    <w:rsid w:val="060B54F0"/>
    <w:rsid w:val="07040021"/>
    <w:rsid w:val="0724BCF4"/>
    <w:rsid w:val="08834BCB"/>
    <w:rsid w:val="08E7611C"/>
    <w:rsid w:val="09CFD46B"/>
    <w:rsid w:val="0A288C46"/>
    <w:rsid w:val="0A58811E"/>
    <w:rsid w:val="0AF2D2DD"/>
    <w:rsid w:val="0B299DFB"/>
    <w:rsid w:val="0C11D58C"/>
    <w:rsid w:val="0CD24F97"/>
    <w:rsid w:val="0CEDCF78"/>
    <w:rsid w:val="0D757482"/>
    <w:rsid w:val="0DA696A6"/>
    <w:rsid w:val="0DD2463D"/>
    <w:rsid w:val="0EF306A9"/>
    <w:rsid w:val="0FB0C032"/>
    <w:rsid w:val="101DAAF7"/>
    <w:rsid w:val="122111CA"/>
    <w:rsid w:val="1223A5AC"/>
    <w:rsid w:val="134E6F68"/>
    <w:rsid w:val="1519F5FC"/>
    <w:rsid w:val="16353FD6"/>
    <w:rsid w:val="16F122E0"/>
    <w:rsid w:val="1888EC36"/>
    <w:rsid w:val="18BCED2B"/>
    <w:rsid w:val="18D392AD"/>
    <w:rsid w:val="19785307"/>
    <w:rsid w:val="19DEAF38"/>
    <w:rsid w:val="19F53381"/>
    <w:rsid w:val="1B8BB0AD"/>
    <w:rsid w:val="1C06E34A"/>
    <w:rsid w:val="1C6EFDA4"/>
    <w:rsid w:val="1CF6AE2F"/>
    <w:rsid w:val="1DA9DF70"/>
    <w:rsid w:val="1DAE0647"/>
    <w:rsid w:val="1F509AEB"/>
    <w:rsid w:val="20781431"/>
    <w:rsid w:val="22E1B8B1"/>
    <w:rsid w:val="25A27A72"/>
    <w:rsid w:val="28425B54"/>
    <w:rsid w:val="284A3B26"/>
    <w:rsid w:val="28AFC71B"/>
    <w:rsid w:val="2A6413AB"/>
    <w:rsid w:val="2CF2DCAD"/>
    <w:rsid w:val="2DE11588"/>
    <w:rsid w:val="2F42B564"/>
    <w:rsid w:val="2F84BEDF"/>
    <w:rsid w:val="2FC74B59"/>
    <w:rsid w:val="3070141E"/>
    <w:rsid w:val="313E91ED"/>
    <w:rsid w:val="3200D341"/>
    <w:rsid w:val="351A5E5C"/>
    <w:rsid w:val="37344F0F"/>
    <w:rsid w:val="37D16036"/>
    <w:rsid w:val="392C5D43"/>
    <w:rsid w:val="39F987BF"/>
    <w:rsid w:val="3A61D198"/>
    <w:rsid w:val="3B63B8B6"/>
    <w:rsid w:val="3BC032D5"/>
    <w:rsid w:val="3C9B6287"/>
    <w:rsid w:val="3CC83EA9"/>
    <w:rsid w:val="3D90BC56"/>
    <w:rsid w:val="3E9D6A26"/>
    <w:rsid w:val="4031620D"/>
    <w:rsid w:val="41DD753B"/>
    <w:rsid w:val="4335066E"/>
    <w:rsid w:val="436F3699"/>
    <w:rsid w:val="44FFDF4B"/>
    <w:rsid w:val="451CEB17"/>
    <w:rsid w:val="45BDCA06"/>
    <w:rsid w:val="463142DE"/>
    <w:rsid w:val="46A4D95F"/>
    <w:rsid w:val="46DD43C9"/>
    <w:rsid w:val="476E7E1E"/>
    <w:rsid w:val="498A7135"/>
    <w:rsid w:val="4AFF0C36"/>
    <w:rsid w:val="4B08358C"/>
    <w:rsid w:val="4B9C1EE6"/>
    <w:rsid w:val="4E1780C6"/>
    <w:rsid w:val="4F256575"/>
    <w:rsid w:val="503DC672"/>
    <w:rsid w:val="511CAA74"/>
    <w:rsid w:val="51766BCF"/>
    <w:rsid w:val="52996AD8"/>
    <w:rsid w:val="53C47548"/>
    <w:rsid w:val="57199E18"/>
    <w:rsid w:val="594B2BFF"/>
    <w:rsid w:val="5A609D1F"/>
    <w:rsid w:val="5AC3A976"/>
    <w:rsid w:val="5AD98D74"/>
    <w:rsid w:val="5BD281CB"/>
    <w:rsid w:val="5CAAD79C"/>
    <w:rsid w:val="5CD3B34A"/>
    <w:rsid w:val="5CDD49D0"/>
    <w:rsid w:val="5EEBFA65"/>
    <w:rsid w:val="600D05EA"/>
    <w:rsid w:val="600D5165"/>
    <w:rsid w:val="614B78B7"/>
    <w:rsid w:val="61F9719E"/>
    <w:rsid w:val="6242D74E"/>
    <w:rsid w:val="625748BB"/>
    <w:rsid w:val="62769389"/>
    <w:rsid w:val="62C2BC5E"/>
    <w:rsid w:val="62E158BC"/>
    <w:rsid w:val="65CF4534"/>
    <w:rsid w:val="672A8758"/>
    <w:rsid w:val="67546F91"/>
    <w:rsid w:val="67832D61"/>
    <w:rsid w:val="67B2D188"/>
    <w:rsid w:val="67C5E6FD"/>
    <w:rsid w:val="6849F4E8"/>
    <w:rsid w:val="6A885173"/>
    <w:rsid w:val="6B607438"/>
    <w:rsid w:val="6B947C11"/>
    <w:rsid w:val="6D79BDC5"/>
    <w:rsid w:val="6DC94785"/>
    <w:rsid w:val="6E837176"/>
    <w:rsid w:val="6EC74633"/>
    <w:rsid w:val="6EE293F8"/>
    <w:rsid w:val="6F3A737C"/>
    <w:rsid w:val="6F941B5A"/>
    <w:rsid w:val="6FB847EB"/>
    <w:rsid w:val="70D5E5D1"/>
    <w:rsid w:val="71963294"/>
    <w:rsid w:val="74134B0A"/>
    <w:rsid w:val="7518538B"/>
    <w:rsid w:val="77FF1FDA"/>
    <w:rsid w:val="78438645"/>
    <w:rsid w:val="78FAF958"/>
    <w:rsid w:val="7A317AB5"/>
    <w:rsid w:val="7BE71862"/>
    <w:rsid w:val="7CEE953D"/>
    <w:rsid w:val="7D71C21B"/>
    <w:rsid w:val="7D8402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DE337"/>
  <w14:defaultImageDpi w14:val="300"/>
  <w15:docId w15:val="{0FD95961-B08F-4442-ABC4-2E85535F8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2B"/>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D546B"/>
    <w:pPr>
      <w:keepNext/>
      <w:keepLines/>
      <w:spacing w:before="480"/>
      <w:outlineLvl w:val="0"/>
    </w:pPr>
    <w:rPr>
      <w:rFonts w:eastAsiaTheme="majorEastAsia" w:cstheme="majorBidi"/>
      <w:b/>
      <w:bCs/>
      <w:smallCaps/>
      <w:sz w:val="40"/>
      <w:szCs w:val="28"/>
    </w:rPr>
  </w:style>
  <w:style w:type="paragraph" w:styleId="Heading2">
    <w:name w:val="heading 2"/>
    <w:basedOn w:val="Heading1"/>
    <w:next w:val="Normal"/>
    <w:link w:val="Heading2Char"/>
    <w:uiPriority w:val="9"/>
    <w:unhideWhenUsed/>
    <w:qFormat/>
    <w:rsid w:val="000D0380"/>
    <w:pPr>
      <w:outlineLvl w:val="1"/>
    </w:pPr>
    <w:rPr>
      <w:sz w:val="28"/>
      <w:szCs w:val="40"/>
    </w:rPr>
  </w:style>
  <w:style w:type="paragraph" w:styleId="Heading3">
    <w:name w:val="heading 3"/>
    <w:basedOn w:val="Normal"/>
    <w:next w:val="Normal"/>
    <w:link w:val="Heading3Char"/>
    <w:uiPriority w:val="9"/>
    <w:unhideWhenUsed/>
    <w:qFormat/>
    <w:rsid w:val="003E23AD"/>
    <w:pPr>
      <w:keepNext/>
      <w:keepLines/>
      <w:spacing w:before="200" w:after="0"/>
      <w:outlineLvl w:val="2"/>
    </w:pPr>
    <w:rPr>
      <w:rFonts w:eastAsiaTheme="majorEastAsia" w:cstheme="majorBidi"/>
      <w:b/>
      <w:bCs/>
      <w:sz w:val="32"/>
    </w:rPr>
  </w:style>
  <w:style w:type="paragraph" w:styleId="Heading4">
    <w:name w:val="heading 4"/>
    <w:basedOn w:val="Normal"/>
    <w:next w:val="Normal"/>
    <w:link w:val="Heading4Char"/>
    <w:uiPriority w:val="9"/>
    <w:unhideWhenUsed/>
    <w:qFormat/>
    <w:rsid w:val="0047579D"/>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Times New Roman" w:hAnsi="Times New Roman"/>
      <w:sz w:val="24"/>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Times New Roman" w:hAnsi="Times New Roman"/>
      <w:sz w:val="24"/>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546B"/>
    <w:rPr>
      <w:rFonts w:ascii="Times New Roman" w:eastAsiaTheme="majorEastAsia" w:hAnsi="Times New Roman" w:cstheme="majorBidi"/>
      <w:b/>
      <w:bCs/>
      <w:smallCaps/>
      <w:sz w:val="40"/>
      <w:szCs w:val="28"/>
    </w:rPr>
  </w:style>
  <w:style w:type="character" w:customStyle="1" w:styleId="Heading2Char">
    <w:name w:val="Heading 2 Char"/>
    <w:basedOn w:val="DefaultParagraphFont"/>
    <w:link w:val="Heading2"/>
    <w:uiPriority w:val="9"/>
    <w:rsid w:val="004E511B"/>
    <w:rPr>
      <w:rFonts w:ascii="Times New Roman" w:eastAsiaTheme="majorEastAsia" w:hAnsi="Times New Roman" w:cstheme="majorBidi"/>
      <w:b/>
      <w:bCs/>
      <w:smallCaps/>
      <w:sz w:val="28"/>
      <w:szCs w:val="40"/>
    </w:rPr>
  </w:style>
  <w:style w:type="character" w:customStyle="1" w:styleId="Heading3Char">
    <w:name w:val="Heading 3 Char"/>
    <w:basedOn w:val="DefaultParagraphFont"/>
    <w:link w:val="Heading3"/>
    <w:uiPriority w:val="9"/>
    <w:rsid w:val="003E23AD"/>
    <w:rPr>
      <w:rFonts w:ascii="Times New Roman" w:eastAsiaTheme="majorEastAsia" w:hAnsi="Times New Roman" w:cstheme="majorBidi"/>
      <w:b/>
      <w:bCs/>
      <w:sz w:val="32"/>
    </w:rPr>
  </w:style>
  <w:style w:type="paragraph" w:styleId="Title">
    <w:name w:val="Title"/>
    <w:basedOn w:val="Normal"/>
    <w:next w:val="Normal"/>
    <w:link w:val="TitleChar"/>
    <w:uiPriority w:val="10"/>
    <w:qFormat/>
    <w:rsid w:val="003C294D"/>
    <w:pPr>
      <w:pBdr>
        <w:bottom w:val="single" w:sz="8" w:space="4" w:color="4F81BD" w:themeColor="accent1"/>
      </w:pBdr>
      <w:spacing w:after="300" w:line="360" w:lineRule="auto"/>
      <w:contextualSpacing/>
      <w:jc w:val="center"/>
    </w:pPr>
    <w:rPr>
      <w:rFonts w:eastAsiaTheme="majorEastAsia" w:cstheme="majorBidi"/>
      <w:b/>
      <w:smallCaps/>
      <w:color w:val="17365D" w:themeColor="text2" w:themeShade="BF"/>
      <w:spacing w:val="5"/>
      <w:kern w:val="28"/>
      <w:sz w:val="56"/>
      <w:szCs w:val="52"/>
    </w:rPr>
  </w:style>
  <w:style w:type="character" w:customStyle="1" w:styleId="TitleChar">
    <w:name w:val="Title Char"/>
    <w:basedOn w:val="DefaultParagraphFont"/>
    <w:link w:val="Title"/>
    <w:uiPriority w:val="10"/>
    <w:rsid w:val="003C294D"/>
    <w:rPr>
      <w:rFonts w:ascii="Times New Roman" w:eastAsiaTheme="majorEastAsia" w:hAnsi="Times New Roman" w:cstheme="majorBidi"/>
      <w:b/>
      <w:smallCaps/>
      <w:color w:val="17365D" w:themeColor="text2" w:themeShade="BF"/>
      <w:spacing w:val="5"/>
      <w:kern w:val="28"/>
      <w:sz w:val="56"/>
      <w:szCs w:val="52"/>
    </w:rPr>
  </w:style>
  <w:style w:type="paragraph" w:styleId="Subtitle">
    <w:name w:val="Subtitle"/>
    <w:basedOn w:val="Heading2"/>
    <w:next w:val="Normal"/>
    <w:link w:val="SubtitleChar"/>
    <w:uiPriority w:val="11"/>
    <w:qFormat/>
    <w:rsid w:val="00ED1B27"/>
    <w:rPr>
      <w:sz w:val="40"/>
    </w:rPr>
  </w:style>
  <w:style w:type="character" w:customStyle="1" w:styleId="SubtitleChar">
    <w:name w:val="Subtitle Char"/>
    <w:basedOn w:val="DefaultParagraphFont"/>
    <w:link w:val="Subtitle"/>
    <w:uiPriority w:val="11"/>
    <w:rsid w:val="00FC693F"/>
    <w:rPr>
      <w:rFonts w:ascii="Times New Roman" w:eastAsiaTheme="majorEastAsia" w:hAnsi="Times New Roman" w:cstheme="majorBidi"/>
      <w:b/>
      <w:bCs/>
      <w:smallCaps/>
      <w:sz w:val="40"/>
      <w:szCs w:val="4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7579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860500"/>
    <w:pPr>
      <w:spacing w:after="0"/>
    </w:pPr>
    <w:rPr>
      <w:sz w:val="20"/>
      <w:szCs w:val="20"/>
    </w:rPr>
  </w:style>
  <w:style w:type="character" w:customStyle="1" w:styleId="FootnoteTextChar">
    <w:name w:val="Footnote Text Char"/>
    <w:basedOn w:val="DefaultParagraphFont"/>
    <w:link w:val="FootnoteText"/>
    <w:uiPriority w:val="99"/>
    <w:semiHidden/>
    <w:rsid w:val="00860500"/>
    <w:rPr>
      <w:rFonts w:ascii="Times New Roman" w:hAnsi="Times New Roman"/>
      <w:sz w:val="20"/>
      <w:szCs w:val="20"/>
    </w:rPr>
  </w:style>
  <w:style w:type="character" w:styleId="FootnoteReference">
    <w:name w:val="footnote reference"/>
    <w:basedOn w:val="DefaultParagraphFont"/>
    <w:uiPriority w:val="99"/>
    <w:semiHidden/>
    <w:unhideWhenUsed/>
    <w:rsid w:val="00860500"/>
    <w:rPr>
      <w:vertAlign w:val="superscript"/>
    </w:rPr>
  </w:style>
  <w:style w:type="paragraph" w:styleId="NormalWeb">
    <w:name w:val="Normal (Web)"/>
    <w:basedOn w:val="Normal"/>
    <w:uiPriority w:val="99"/>
    <w:unhideWhenUsed/>
    <w:rsid w:val="00353D2F"/>
    <w:pPr>
      <w:spacing w:before="100" w:beforeAutospacing="1" w:after="100" w:afterAutospacing="1"/>
    </w:pPr>
    <w:rPr>
      <w:rFonts w:cs="Times New Roman"/>
      <w:szCs w:val="24"/>
    </w:rPr>
  </w:style>
  <w:style w:type="paragraph" w:styleId="TOC1">
    <w:name w:val="toc 1"/>
    <w:basedOn w:val="Normal"/>
    <w:next w:val="Normal"/>
    <w:autoRedefine/>
    <w:uiPriority w:val="39"/>
    <w:unhideWhenUsed/>
    <w:rsid w:val="00C83573"/>
    <w:pPr>
      <w:tabs>
        <w:tab w:val="right" w:leader="dot" w:pos="8630"/>
      </w:tabs>
      <w:spacing w:after="100"/>
    </w:pPr>
    <w:rPr>
      <w:smallCaps/>
      <w:noProof/>
    </w:rPr>
  </w:style>
  <w:style w:type="character" w:styleId="Hyperlink">
    <w:name w:val="Hyperlink"/>
    <w:basedOn w:val="DefaultParagraphFont"/>
    <w:uiPriority w:val="99"/>
    <w:unhideWhenUsed/>
    <w:rsid w:val="00923FFE"/>
    <w:rPr>
      <w:color w:val="0000FF" w:themeColor="hyperlink"/>
      <w:u w:val="single"/>
    </w:rPr>
  </w:style>
  <w:style w:type="character" w:styleId="FollowedHyperlink">
    <w:name w:val="FollowedHyperlink"/>
    <w:basedOn w:val="DefaultParagraphFont"/>
    <w:uiPriority w:val="99"/>
    <w:semiHidden/>
    <w:unhideWhenUsed/>
    <w:rsid w:val="00E51B8B"/>
    <w:rPr>
      <w:color w:val="800080" w:themeColor="followedHyperlink"/>
      <w:u w:val="single"/>
    </w:rPr>
  </w:style>
  <w:style w:type="paragraph" w:styleId="TOC2">
    <w:name w:val="toc 2"/>
    <w:basedOn w:val="Normal"/>
    <w:next w:val="Normal"/>
    <w:autoRedefine/>
    <w:uiPriority w:val="39"/>
    <w:unhideWhenUsed/>
    <w:rsid w:val="00AE4117"/>
    <w:pPr>
      <w:tabs>
        <w:tab w:val="right" w:leader="dot" w:pos="8630"/>
      </w:tabs>
      <w:spacing w:after="100"/>
      <w:ind w:left="240"/>
    </w:pPr>
    <w:rPr>
      <w:noProof/>
    </w:rPr>
  </w:style>
  <w:style w:type="character" w:styleId="PlaceholderText">
    <w:name w:val="Placeholder Text"/>
    <w:basedOn w:val="DefaultParagraphFont"/>
    <w:uiPriority w:val="99"/>
    <w:semiHidden/>
    <w:rsid w:val="001D1006"/>
    <w:rPr>
      <w:color w:val="666666"/>
    </w:rPr>
  </w:style>
  <w:style w:type="paragraph" w:styleId="HTMLPreformatted">
    <w:name w:val="HTML Preformatted"/>
    <w:basedOn w:val="Normal"/>
    <w:link w:val="HTMLPreformattedChar"/>
    <w:uiPriority w:val="99"/>
    <w:semiHidden/>
    <w:unhideWhenUsed/>
    <w:rsid w:val="00530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0C48"/>
    <w:rPr>
      <w:rFonts w:ascii="Courier New" w:hAnsi="Courier New" w:cs="Courier New"/>
      <w:sz w:val="20"/>
      <w:szCs w:val="20"/>
    </w:rPr>
  </w:style>
  <w:style w:type="character" w:styleId="HTMLCode">
    <w:name w:val="HTML Code"/>
    <w:basedOn w:val="DefaultParagraphFont"/>
    <w:uiPriority w:val="99"/>
    <w:semiHidden/>
    <w:unhideWhenUsed/>
    <w:rsid w:val="00530C48"/>
    <w:rPr>
      <w:rFonts w:ascii="Courier New" w:eastAsiaTheme="minorEastAsia" w:hAnsi="Courier New" w:cs="Courier New"/>
      <w:sz w:val="20"/>
      <w:szCs w:val="20"/>
    </w:rPr>
  </w:style>
  <w:style w:type="paragraph" w:customStyle="1" w:styleId="pdq2pgselectionanchorcontainer">
    <w:name w:val="pdq2pg_selectionanchorcontainer"/>
    <w:basedOn w:val="Normal"/>
    <w:rsid w:val="00272B72"/>
    <w:pPr>
      <w:spacing w:before="100" w:beforeAutospacing="1" w:after="100" w:afterAutospacing="1"/>
    </w:pPr>
    <w:rPr>
      <w:rFonts w:eastAsia="Times New Roman" w:cs="Times New Roman"/>
      <w:szCs w:val="24"/>
    </w:rPr>
  </w:style>
  <w:style w:type="paragraph" w:customStyle="1" w:styleId="msonormal0">
    <w:name w:val="msonormal"/>
    <w:basedOn w:val="Normal"/>
    <w:rsid w:val="003E2C72"/>
    <w:pPr>
      <w:spacing w:before="100" w:beforeAutospacing="1" w:after="100" w:afterAutospacing="1"/>
    </w:pPr>
    <w:rPr>
      <w:rFonts w:eastAsia="Times New Roman" w:cs="Times New Roman"/>
      <w:szCs w:val="24"/>
    </w:rPr>
  </w:style>
  <w:style w:type="paragraph" w:customStyle="1" w:styleId="artifact-docx-previewheading3">
    <w:name w:val="artifact-docx-preview_heading3"/>
    <w:basedOn w:val="Normal"/>
    <w:rsid w:val="003E2C72"/>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139</Pages>
  <Words>34847</Words>
  <Characters>198628</Characters>
  <Application>Microsoft Office Word</Application>
  <DocSecurity>0</DocSecurity>
  <Lines>1655</Lines>
  <Paragraphs>466</Paragraphs>
  <ScaleCrop>false</ScaleCrop>
  <Manager/>
  <Company/>
  <LinksUpToDate>false</LinksUpToDate>
  <CharactersWithSpaces>233009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Srebranig</cp:lastModifiedBy>
  <cp:revision>29</cp:revision>
  <cp:lastPrinted>2026-10-09T21:40:00Z</cp:lastPrinted>
  <dcterms:created xsi:type="dcterms:W3CDTF">2026-09-02T05:59:00Z</dcterms:created>
  <dcterms:modified xsi:type="dcterms:W3CDTF">2026-10-09T21:40:00Z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77431234-f598-45fa-9cc5-f23048b7725c</vt:lpwstr>
  </property>
</Properties>
</file>